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Unit 6: AI Prediction Model</w:t>
      </w:r>
    </w:p>
    <w:p>
      <w:pPr>
        <w:jc w:val="center"/>
      </w:pPr>
      <w:r>
        <w:rPr>
          <w:rFonts w:ascii="Times New Roman" w:hAnsi="Times New Roman"/>
          <w:b/>
          <w:sz w:val="28"/>
        </w:rPr>
        <w:t>Littlehampton, West Sussex</w:t>
        <w:br/>
        <w:t>Residential Housing Price Forecasting Using Machine Learning</w:t>
      </w:r>
    </w:p>
    <w:p>
      <w:pPr>
        <w:spacing w:before="0" w:after="360"/>
      </w:pPr>
    </w:p>
    <w:p>
      <w:pPr>
        <w:spacing w:after="40"/>
        <w:jc w:val="center"/>
      </w:pPr>
      <w:r>
        <w:t>Dataset Source:  HM Land Registry Price Paid Data (Open Government Licence v3.0)</w:t>
      </w:r>
    </w:p>
    <w:p>
      <w:pPr>
        <w:spacing w:after="40"/>
        <w:jc w:val="center"/>
      </w:pPr>
      <w:r>
        <w:t>Libraries:       Python · Scikit-learn · Pandas · NumPy · Matplotlib</w:t>
      </w:r>
    </w:p>
    <w:p>
      <w:pPr>
        <w:spacing w:after="40"/>
        <w:jc w:val="center"/>
      </w:pPr>
      <w:r>
        <w:t>Date:            28 February 2026</w:t>
      </w:r>
    </w:p>
    <w:p>
      <w:pPr>
        <w:spacing w:after="40"/>
        <w:jc w:val="center"/>
      </w:pPr>
      <w:r>
        <w:t>Module:          Unit 6 — AI Prediction Modelling</w:t>
      </w:r>
    </w:p>
    <w:p>
      <w:r>
        <w:br w:type="page"/>
      </w:r>
    </w:p>
    <w:p>
      <w:pPr>
        <w:pStyle w:val="Heading1"/>
      </w:pPr>
      <w:r>
        <w:t>1.  Dataset Description</w:t>
      </w:r>
    </w:p>
    <w:p>
      <w:pPr>
        <w:pStyle w:val="Heading2"/>
      </w:pPr>
      <w:r>
        <w:t>1.1  Source and Licensing</w:t>
      </w:r>
    </w:p>
    <w:p>
      <w:pPr>
        <w:spacing w:before="80" w:after="120"/>
        <w:jc w:val="both"/>
      </w:pPr>
      <w:r>
        <w:t>The dataset used in this model is the HM Land Registry Price Paid Data, a comprehensive public register of all residential property transactions completed in England and Wales. It is published under the Open Government Licence v3.0, permitting unrestricted research and commercial use. The data is accessible via two routes: (1) a SPARQL Linked Data API at https://landregistry.data.gov.uk/landregistry/query, which supports semantic queries filtered by town or postcode; and (2) annual bulk CSV files hosted on the Land Registry Amazon S3 bucket. Transaction records for Littlehampton, a coastal town in the Arun district of West Sussex, were extracted covering January 2000 to December 2025, representing all residential sales registered during that period.</w:t>
      </w:r>
    </w:p>
    <w:p>
      <w:pPr>
        <w:spacing w:before="80" w:after="120"/>
        <w:jc w:val="both"/>
      </w:pPr>
      <w:r>
        <w:t>The macroeconomic feature variables — Bank of England base rate, CPI inflation, unemployment rate, and average annual income — were sourced from the Bank of England and the Office for National Statistics (ONS), both of which publish quarterly time-series data under open licences.</w:t>
      </w:r>
    </w:p>
    <w:p>
      <w:pPr>
        <w:pStyle w:val="Heading2"/>
      </w:pPr>
      <w:r>
        <w:t>1.2  Raw Transaction Dataset Structure</w:t>
      </w:r>
    </w:p>
    <w:p>
      <w:pPr>
        <w:spacing w:before="80" w:after="120"/>
        <w:jc w:val="both"/>
      </w:pPr>
      <w:r>
        <w:t>Each record in the Price Paid dataset represents a single completed residential property sale. The table below describes the key fields extracted and used in this model:</w:t>
      </w:r>
    </w:p>
    <w:p>
      <w:pPr>
        <w:spacing w:before="0" w:after="80"/>
      </w:pP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Data Type</w:t>
            </w:r>
          </w:p>
        </w:tc>
        <w:tc>
          <w:tcPr>
            <w:tcW w:type="dxa" w:w="2880"/>
          </w:tcPr>
          <w:p>
            <w:r>
              <w:rPr>
                <w:b/>
              </w:rPr>
              <w:t>Description</w:t>
            </w:r>
          </w:p>
        </w:tc>
      </w:tr>
      <w:tr>
        <w:tc>
          <w:tcPr>
            <w:tcW w:type="dxa" w:w="2880"/>
          </w:tcPr>
          <w:p>
            <w:r>
              <w:t>price</w:t>
            </w:r>
          </w:p>
        </w:tc>
        <w:tc>
          <w:tcPr>
            <w:tcW w:type="dxa" w:w="2880"/>
          </w:tcPr>
          <w:p>
            <w:r>
              <w:t>Float</w:t>
            </w:r>
          </w:p>
        </w:tc>
        <w:tc>
          <w:tcPr>
            <w:tcW w:type="dxa" w:w="2880"/>
          </w:tcPr>
          <w:p>
            <w:r>
              <w:t>Sale price of the property in pounds sterling (£)</w:t>
            </w:r>
          </w:p>
        </w:tc>
      </w:tr>
      <w:tr>
        <w:tc>
          <w:tcPr>
            <w:tcW w:type="dxa" w:w="2880"/>
          </w:tcPr>
          <w:p>
            <w:r>
              <w:t>date</w:t>
            </w:r>
          </w:p>
        </w:tc>
        <w:tc>
          <w:tcPr>
            <w:tcW w:type="dxa" w:w="2880"/>
          </w:tcPr>
          <w:p>
            <w:r>
              <w:t>Date</w:t>
            </w:r>
          </w:p>
        </w:tc>
        <w:tc>
          <w:tcPr>
            <w:tcW w:type="dxa" w:w="2880"/>
          </w:tcPr>
          <w:p>
            <w:r>
              <w:t>Date the transaction was legally completed</w:t>
            </w:r>
          </w:p>
        </w:tc>
      </w:tr>
      <w:tr>
        <w:tc>
          <w:tcPr>
            <w:tcW w:type="dxa" w:w="2880"/>
          </w:tcPr>
          <w:p>
            <w:r>
              <w:t>property_type</w:t>
            </w:r>
          </w:p>
        </w:tc>
        <w:tc>
          <w:tcPr>
            <w:tcW w:type="dxa" w:w="2880"/>
          </w:tcPr>
          <w:p>
            <w:r>
              <w:t>String</w:t>
            </w:r>
          </w:p>
        </w:tc>
        <w:tc>
          <w:tcPr>
            <w:tcW w:type="dxa" w:w="2880"/>
          </w:tcPr>
          <w:p>
            <w:r>
              <w:t>Detached, Semi-Detached, Terraced, Flat, or Other</w:t>
            </w:r>
          </w:p>
        </w:tc>
      </w:tr>
      <w:tr>
        <w:tc>
          <w:tcPr>
            <w:tcW w:type="dxa" w:w="2880"/>
          </w:tcPr>
          <w:p>
            <w:r>
              <w:t>new_build</w:t>
            </w:r>
          </w:p>
        </w:tc>
        <w:tc>
          <w:tcPr>
            <w:tcW w:type="dxa" w:w="2880"/>
          </w:tcPr>
          <w:p>
            <w:r>
              <w:t>Boolean</w:t>
            </w:r>
          </w:p>
        </w:tc>
        <w:tc>
          <w:tcPr>
            <w:tcW w:type="dxa" w:w="2880"/>
          </w:tcPr>
          <w:p>
            <w:r>
              <w:t>Whether the property was newly constructed</w:t>
            </w:r>
          </w:p>
        </w:tc>
      </w:tr>
      <w:tr>
        <w:tc>
          <w:tcPr>
            <w:tcW w:type="dxa" w:w="2880"/>
          </w:tcPr>
          <w:p>
            <w:r>
              <w:t>duration</w:t>
            </w:r>
          </w:p>
        </w:tc>
        <w:tc>
          <w:tcPr>
            <w:tcW w:type="dxa" w:w="2880"/>
          </w:tcPr>
          <w:p>
            <w:r>
              <w:t>String</w:t>
            </w:r>
          </w:p>
        </w:tc>
        <w:tc>
          <w:tcPr>
            <w:tcW w:type="dxa" w:w="2880"/>
          </w:tcPr>
          <w:p>
            <w:r>
              <w:t>Tenure: Freehold or Leasehold</w:t>
            </w:r>
          </w:p>
        </w:tc>
      </w:tr>
      <w:tr>
        <w:tc>
          <w:tcPr>
            <w:tcW w:type="dxa" w:w="2880"/>
          </w:tcPr>
          <w:p>
            <w:r>
              <w:t>postcode</w:t>
            </w:r>
          </w:p>
        </w:tc>
        <w:tc>
          <w:tcPr>
            <w:tcW w:type="dxa" w:w="2880"/>
          </w:tcPr>
          <w:p>
            <w:r>
              <w:t>String</w:t>
            </w:r>
          </w:p>
        </w:tc>
        <w:tc>
          <w:tcPr>
            <w:tcW w:type="dxa" w:w="2880"/>
          </w:tcPr>
          <w:p>
            <w:r>
              <w:t>Full UK postcode of the property</w:t>
            </w:r>
          </w:p>
        </w:tc>
      </w:tr>
      <w:tr>
        <w:tc>
          <w:tcPr>
            <w:tcW w:type="dxa" w:w="2880"/>
          </w:tcPr>
          <w:p>
            <w:r>
              <w:t>town</w:t>
            </w:r>
          </w:p>
        </w:tc>
        <w:tc>
          <w:tcPr>
            <w:tcW w:type="dxa" w:w="2880"/>
          </w:tcPr>
          <w:p>
            <w:r>
              <w:t>String</w:t>
            </w:r>
          </w:p>
        </w:tc>
        <w:tc>
          <w:tcPr>
            <w:tcW w:type="dxa" w:w="2880"/>
          </w:tcPr>
          <w:p>
            <w:r>
              <w:t>Town (filtered for 'LITTLEHAMPTON')</w:t>
            </w:r>
          </w:p>
        </w:tc>
      </w:tr>
      <w:tr>
        <w:tc>
          <w:tcPr>
            <w:tcW w:type="dxa" w:w="2880"/>
          </w:tcPr>
          <w:p>
            <w:r>
              <w:t>district</w:t>
            </w:r>
          </w:p>
        </w:tc>
        <w:tc>
          <w:tcPr>
            <w:tcW w:type="dxa" w:w="2880"/>
          </w:tcPr>
          <w:p>
            <w:r>
              <w:t>String</w:t>
            </w:r>
          </w:p>
        </w:tc>
        <w:tc>
          <w:tcPr>
            <w:tcW w:type="dxa" w:w="2880"/>
          </w:tcPr>
          <w:p>
            <w:r>
              <w:t>Local authority district (Arun, West Sussex)</w:t>
            </w:r>
          </w:p>
        </w:tc>
      </w:tr>
    </w:tbl>
    <w:p>
      <w:pPr>
        <w:spacing w:before="0" w:after="160"/>
      </w:pPr>
    </w:p>
    <w:p>
      <w:pPr>
        <w:pStyle w:val="Heading2"/>
      </w:pPr>
      <w:r>
        <w:t>1.3  Macroeconomic Feature Variables</w:t>
      </w:r>
    </w:p>
    <w:p>
      <w:pPr>
        <w:spacing w:before="80" w:after="120"/>
        <w:jc w:val="both"/>
      </w:pPr>
      <w:r>
        <w:t>Individual transaction records were aggregated to quarterly median prices and enriched with the following macroeconomic indicators, spanning Q1 2000 to Q4 2025:</w:t>
      </w:r>
    </w:p>
    <w:p>
      <w:pPr>
        <w:spacing w:before="0" w:after="80"/>
      </w:pP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Source</w:t>
            </w:r>
          </w:p>
        </w:tc>
        <w:tc>
          <w:tcPr>
            <w:tcW w:type="dxa" w:w="2880"/>
          </w:tcPr>
          <w:p>
            <w:r>
              <w:rPr>
                <w:b/>
              </w:rPr>
              <w:t>Description</w:t>
            </w:r>
          </w:p>
        </w:tc>
      </w:tr>
      <w:tr>
        <w:tc>
          <w:tcPr>
            <w:tcW w:type="dxa" w:w="2880"/>
          </w:tcPr>
          <w:p>
            <w:r>
              <w:t>bank_rate</w:t>
            </w:r>
          </w:p>
        </w:tc>
        <w:tc>
          <w:tcPr>
            <w:tcW w:type="dxa" w:w="2880"/>
          </w:tcPr>
          <w:p>
            <w:r>
              <w:t>Bank of England</w:t>
            </w:r>
          </w:p>
        </w:tc>
        <w:tc>
          <w:tcPr>
            <w:tcW w:type="dxa" w:w="2880"/>
          </w:tcPr>
          <w:p>
            <w:r>
              <w:t>Base interest rate (%)</w:t>
            </w:r>
          </w:p>
        </w:tc>
      </w:tr>
      <w:tr>
        <w:tc>
          <w:tcPr>
            <w:tcW w:type="dxa" w:w="2880"/>
          </w:tcPr>
          <w:p>
            <w:r>
              <w:t>inflation</w:t>
            </w:r>
          </w:p>
        </w:tc>
        <w:tc>
          <w:tcPr>
            <w:tcW w:type="dxa" w:w="2880"/>
          </w:tcPr>
          <w:p>
            <w:r>
              <w:t>ONS — Consumer Prices Index (CPI)</w:t>
            </w:r>
          </w:p>
        </w:tc>
        <w:tc>
          <w:tcPr>
            <w:tcW w:type="dxa" w:w="2880"/>
          </w:tcPr>
          <w:p>
            <w:r>
              <w:t>Annual CPI inflation rate (%)</w:t>
            </w:r>
          </w:p>
        </w:tc>
      </w:tr>
      <w:tr>
        <w:tc>
          <w:tcPr>
            <w:tcW w:type="dxa" w:w="2880"/>
          </w:tcPr>
          <w:p>
            <w:r>
              <w:t>unemployment</w:t>
            </w:r>
          </w:p>
        </w:tc>
        <w:tc>
          <w:tcPr>
            <w:tcW w:type="dxa" w:w="2880"/>
          </w:tcPr>
          <w:p>
            <w:r>
              <w:t>ONS — Labour Force Survey</w:t>
            </w:r>
          </w:p>
        </w:tc>
        <w:tc>
          <w:tcPr>
            <w:tcW w:type="dxa" w:w="2880"/>
          </w:tcPr>
          <w:p>
            <w:r>
              <w:t>UK unemployment rate (%)</w:t>
            </w:r>
          </w:p>
        </w:tc>
      </w:tr>
      <w:tr>
        <w:tc>
          <w:tcPr>
            <w:tcW w:type="dxa" w:w="2880"/>
          </w:tcPr>
          <w:p>
            <w:r>
              <w:t>avg_income</w:t>
            </w:r>
          </w:p>
        </w:tc>
        <w:tc>
          <w:tcPr>
            <w:tcW w:type="dxa" w:w="2880"/>
          </w:tcPr>
          <w:p>
            <w:r>
              <w:t>ONS — Annual Survey of Hours &amp; Earnings</w:t>
            </w:r>
          </w:p>
        </w:tc>
        <w:tc>
          <w:tcPr>
            <w:tcW w:type="dxa" w:w="2880"/>
          </w:tcPr>
          <w:p>
            <w:r>
              <w:t>Average gross annual income (£)</w:t>
            </w:r>
          </w:p>
        </w:tc>
      </w:tr>
    </w:tbl>
    <w:p>
      <w:pPr>
        <w:spacing w:before="0" w:after="160"/>
      </w:pPr>
    </w:p>
    <w:p>
      <w:pPr>
        <w:pStyle w:val="Heading2"/>
      </w:pPr>
      <w:r>
        <w:t>1.4  Engineered Features</w:t>
      </w:r>
    </w:p>
    <w:p>
      <w:pPr>
        <w:spacing w:before="80" w:after="120"/>
        <w:jc w:val="both"/>
      </w:pPr>
      <w:r>
        <w:t>The following features were derived during preprocessing to introduce temporal structure and economic context into the modelling pipeline:</w:t>
      </w:r>
    </w:p>
    <w:p>
      <w:pPr>
        <w:spacing w:before="0" w:after="80"/>
      </w:pPr>
    </w:p>
    <w:tbl>
      <w:tblPr>
        <w:tblStyle w:val="TableGrid"/>
        <w:tblW w:type="auto" w:w="0"/>
        <w:tblLook w:firstColumn="1" w:firstRow="1" w:lastColumn="0" w:lastRow="0" w:noHBand="0" w:noVBand="1" w:val="04A0"/>
      </w:tblPr>
      <w:tblGrid>
        <w:gridCol w:w="4320"/>
        <w:gridCol w:w="4320"/>
      </w:tblGrid>
      <w:tr>
        <w:tc>
          <w:tcPr>
            <w:tcW w:type="dxa" w:w="4320"/>
          </w:tcPr>
          <w:p>
            <w:r>
              <w:rPr>
                <w:b/>
              </w:rPr>
              <w:t>Engineered Feature</w:t>
            </w:r>
          </w:p>
        </w:tc>
        <w:tc>
          <w:tcPr>
            <w:tcW w:type="dxa" w:w="4320"/>
          </w:tcPr>
          <w:p>
            <w:r>
              <w:rPr>
                <w:b/>
              </w:rPr>
              <w:t>Description</w:t>
            </w:r>
          </w:p>
        </w:tc>
      </w:tr>
      <w:tr>
        <w:tc>
          <w:tcPr>
            <w:tcW w:type="dxa" w:w="4320"/>
          </w:tcPr>
          <w:p>
            <w:r>
              <w:t>price_lag1, price_lag2, price_lag4</w:t>
            </w:r>
          </w:p>
        </w:tc>
        <w:tc>
          <w:tcPr>
            <w:tcW w:type="dxa" w:w="4320"/>
          </w:tcPr>
          <w:p>
            <w:r>
              <w:t>Median quarterly price 1, 2, and 4 quarters prior (temporal autoregressive signal)</w:t>
            </w:r>
          </w:p>
        </w:tc>
      </w:tr>
      <w:tr>
        <w:tc>
          <w:tcPr>
            <w:tcW w:type="dxa" w:w="4320"/>
          </w:tcPr>
          <w:p>
            <w:r>
              <w:t>price_roll4, price_roll8</w:t>
            </w:r>
          </w:p>
        </w:tc>
        <w:tc>
          <w:tcPr>
            <w:tcW w:type="dxa" w:w="4320"/>
          </w:tcPr>
          <w:p>
            <w:r>
              <w:t>4-quarter and 8-quarter rolling mean prices (trend smoothing)</w:t>
            </w:r>
          </w:p>
        </w:tc>
      </w:tr>
      <w:tr>
        <w:tc>
          <w:tcPr>
            <w:tcW w:type="dxa" w:w="4320"/>
          </w:tcPr>
          <w:p>
            <w:r>
              <w:t>price_yoy_pct</w:t>
            </w:r>
          </w:p>
        </w:tc>
        <w:tc>
          <w:tcPr>
            <w:tcW w:type="dxa" w:w="4320"/>
          </w:tcPr>
          <w:p>
            <w:r>
              <w:t>Year-on-year percentage price change — captures annual market momentum</w:t>
            </w:r>
          </w:p>
        </w:tc>
      </w:tr>
      <w:tr>
        <w:tc>
          <w:tcPr>
            <w:tcW w:type="dxa" w:w="4320"/>
          </w:tcPr>
          <w:p>
            <w:r>
              <w:t>income_to_price</w:t>
            </w:r>
          </w:p>
        </w:tc>
        <w:tc>
          <w:tcPr>
            <w:tcW w:type="dxa" w:w="4320"/>
          </w:tcPr>
          <w:p>
            <w:r>
              <w:t>Affordability ratio: average annual income divided by median house price</w:t>
            </w:r>
          </w:p>
        </w:tc>
      </w:tr>
      <w:tr>
        <w:tc>
          <w:tcPr>
            <w:tcW w:type="dxa" w:w="4320"/>
          </w:tcPr>
          <w:p>
            <w:r>
              <w:t>real_rate</w:t>
            </w:r>
          </w:p>
        </w:tc>
        <w:tc>
          <w:tcPr>
            <w:tcW w:type="dxa" w:w="4320"/>
          </w:tcPr>
          <w:p>
            <w:r>
              <w:t>Real interest rate: Bank of England base rate minus CPI inflation</w:t>
            </w:r>
          </w:p>
        </w:tc>
      </w:tr>
      <w:tr>
        <w:tc>
          <w:tcPr>
            <w:tcW w:type="dxa" w:w="4320"/>
          </w:tcPr>
          <w:p>
            <w:r>
              <w:t>time_idx, time_idx_sq</w:t>
            </w:r>
          </w:p>
        </w:tc>
        <w:tc>
          <w:tcPr>
            <w:tcW w:type="dxa" w:w="4320"/>
          </w:tcPr>
          <w:p>
            <w:r>
              <w:t>Linear and quadratic time trend indices — captures long-run structural drift</w:t>
            </w:r>
          </w:p>
        </w:tc>
      </w:tr>
      <w:tr>
        <w:tc>
          <w:tcPr>
            <w:tcW w:type="dxa" w:w="4320"/>
          </w:tcPr>
          <w:p>
            <w:r>
              <w:t>quarter</w:t>
            </w:r>
          </w:p>
        </w:tc>
        <w:tc>
          <w:tcPr>
            <w:tcW w:type="dxa" w:w="4320"/>
          </w:tcPr>
          <w:p>
            <w:r>
              <w:t>Calendar quarter (1–4) — captures seasonal demand patterns</w:t>
            </w:r>
          </w:p>
        </w:tc>
      </w:tr>
    </w:tbl>
    <w:p>
      <w:pPr>
        <w:spacing w:before="0" w:after="160"/>
      </w:pPr>
    </w:p>
    <w:p>
      <w:pPr>
        <w:pStyle w:val="Heading2"/>
      </w:pPr>
      <w:r>
        <w:t>1.5  Dataset Size and Split</w:t>
      </w:r>
    </w:p>
    <w:p>
      <w:pPr>
        <w:spacing w:before="80" w:after="120"/>
        <w:jc w:val="both"/>
      </w:pPr>
      <w:r>
        <w:t>After aggregation to quarterly frequency and removal of rows containing NaN values introduced by lag feature creation, the modelling dataset comprises approximately 96 quarterly observations (Q2 2001 to Q4 2025). A chronological 80/20 split yields approximately 77 training quarters (Q2 2001 – Q4 2020) and 19 test quarters (Q1 2021 – Q4 2025). This strictly temporal split ensures no future data leaks into the training phase.</w:t>
      </w:r>
    </w:p>
    <w:p>
      <w:r>
        <w:br w:type="page"/>
      </w:r>
    </w:p>
    <w:p>
      <w:pPr>
        <w:pStyle w:val="Heading1"/>
      </w:pPr>
      <w:r>
        <w:t>2.  Full Python Code</w:t>
      </w:r>
    </w:p>
    <w:p>
      <w:pPr>
        <w:spacing w:before="80" w:after="120"/>
        <w:jc w:val="both"/>
      </w:pPr>
      <w:r>
        <w:t>The listing below presents the complete source code for the Unit 6 AI prediction model as written in Unit_6_prediction_model.py. The code is implemented in Python and uses the Scikit-learn machine learning library. It follows a modular, section-by-section structure covering data acquisition, preprocessing, feature engineering, model training, evaluation, forecasting, and chart generation.</w:t>
      </w:r>
    </w:p>
    <w:p>
      <w:pPr>
        <w:spacing w:before="0" w:after="120"/>
      </w:pPr>
    </w:p>
    <w:p>
      <w:pPr>
        <w:spacing w:before="0" w:after="0"/>
        <w:ind w:left="432" w:right="144"/>
        <w:shd w:val="clear" w:color="auto" w:fill="F4F4F4"/>
      </w:pPr>
      <w:r>
        <w:rPr>
          <w:rFonts w:ascii="Courier New" w:hAnsi="Courier New"/>
          <w:sz w:val="17"/>
        </w:rPr>
        <w:t># Unit 6 - AI Prediction Model: Littlehampton (UK) Housing Prices</w:t>
      </w:r>
    </w:p>
    <w:p>
      <w:pPr>
        <w:spacing w:before="0" w:after="0"/>
        <w:ind w:left="432" w:right="144"/>
        <w:shd w:val="clear" w:color="auto" w:fill="F4F4F4"/>
      </w:pPr>
      <w:r>
        <w:rPr>
          <w:rFonts w:ascii="Courier New" w:hAnsi="Courier New"/>
          <w:sz w:val="17"/>
        </w:rPr>
        <w:t># Dataset : HM Land Registry Price Paid Data (Open Government Licence v3.0)</w:t>
      </w:r>
    </w:p>
    <w:p>
      <w:pPr>
        <w:spacing w:before="0" w:after="0"/>
        <w:ind w:left="432" w:right="144"/>
        <w:shd w:val="clear" w:color="auto" w:fill="F4F4F4"/>
      </w:pPr>
      <w:r>
        <w:rPr>
          <w:rFonts w:ascii="Courier New" w:hAnsi="Courier New"/>
          <w:sz w:val="17"/>
        </w:rPr>
        <w:t>#           SPARQL: https://landregistry.data.gov.uk/landregistry/query</w:t>
      </w:r>
    </w:p>
    <w:p>
      <w:pPr>
        <w:spacing w:before="0" w:after="0"/>
        <w:ind w:left="432" w:right="144"/>
        <w:shd w:val="clear" w:color="auto" w:fill="F4F4F4"/>
      </w:pPr>
      <w:r>
        <w:rPr>
          <w:rFonts w:ascii="Courier New" w:hAnsi="Courier New"/>
          <w:sz w:val="17"/>
        </w:rPr>
        <w:t>#           CSV S3: http://prod.publicdata.landregistry.gov.uk.s3-website-eu-west-1.amazonaws.com</w:t>
      </w:r>
    </w:p>
    <w:p>
      <w:pPr>
        <w:spacing w:before="0" w:after="0"/>
        <w:ind w:left="432" w:right="144"/>
        <w:shd w:val="clear" w:color="auto" w:fill="F4F4F4"/>
      </w:pPr>
      <w:r>
        <w:rPr>
          <w:rFonts w:ascii="Courier New" w:hAnsi="Courier New"/>
          <w:sz w:val="17"/>
        </w:rPr>
        <w:t># Goal    : Train ML models on real public transaction data,</w:t>
      </w:r>
    </w:p>
    <w:p>
      <w:pPr>
        <w:spacing w:before="0" w:after="0"/>
        <w:ind w:left="432" w:right="144"/>
        <w:shd w:val="clear" w:color="auto" w:fill="F4F4F4"/>
      </w:pPr>
      <w:r>
        <w:rPr>
          <w:rFonts w:ascii="Courier New" w:hAnsi="Courier New"/>
          <w:sz w:val="17"/>
        </w:rPr>
        <w:t>#           evaluate accuracy, and forecast prices 2026–2030</w:t>
      </w:r>
    </w:p>
    <w:p>
      <w:pPr>
        <w:spacing w:before="0" w:after="0"/>
        <w:ind w:left="432" w:right="144"/>
        <w:shd w:val="clear" w:color="auto" w:fill="F4F4F4"/>
      </w:pPr>
      <w:r>
        <w:rPr>
          <w:rFonts w:ascii="Courier New" w:hAnsi="Courier New"/>
          <w:sz w:val="17"/>
        </w:rPr>
        <w:t># Models  : Linear Regression, Ridge, Random Forest, Gradient Boosting</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import pandas as pd</w:t>
      </w:r>
    </w:p>
    <w:p>
      <w:pPr>
        <w:spacing w:before="0" w:after="0"/>
        <w:ind w:left="432" w:right="144"/>
        <w:shd w:val="clear" w:color="auto" w:fill="F4F4F4"/>
      </w:pPr>
      <w:r>
        <w:rPr>
          <w:rFonts w:ascii="Courier New" w:hAnsi="Courier New"/>
          <w:sz w:val="17"/>
        </w:rPr>
        <w:t>import numpy as np</w:t>
      </w:r>
    </w:p>
    <w:p>
      <w:pPr>
        <w:spacing w:before="0" w:after="0"/>
        <w:ind w:left="432" w:right="144"/>
        <w:shd w:val="clear" w:color="auto" w:fill="F4F4F4"/>
      </w:pPr>
      <w:r>
        <w:rPr>
          <w:rFonts w:ascii="Courier New" w:hAnsi="Courier New"/>
          <w:sz w:val="17"/>
        </w:rPr>
        <w:t>import matplotlib</w:t>
      </w:r>
    </w:p>
    <w:p>
      <w:pPr>
        <w:spacing w:before="0" w:after="0"/>
        <w:ind w:left="432" w:right="144"/>
        <w:shd w:val="clear" w:color="auto" w:fill="F4F4F4"/>
      </w:pPr>
      <w:r>
        <w:rPr>
          <w:rFonts w:ascii="Courier New" w:hAnsi="Courier New"/>
          <w:sz w:val="17"/>
        </w:rPr>
        <w:t>matplotlib.use("Agg")</w:t>
      </w:r>
    </w:p>
    <w:p>
      <w:pPr>
        <w:spacing w:before="0" w:after="0"/>
        <w:ind w:left="432" w:right="144"/>
        <w:shd w:val="clear" w:color="auto" w:fill="F4F4F4"/>
      </w:pPr>
      <w:r>
        <w:rPr>
          <w:rFonts w:ascii="Courier New" w:hAnsi="Courier New"/>
          <w:sz w:val="17"/>
        </w:rPr>
        <w:t>import matplotlib.pyplot as plt</w:t>
      </w:r>
    </w:p>
    <w:p>
      <w:pPr>
        <w:spacing w:before="0" w:after="0"/>
        <w:ind w:left="432" w:right="144"/>
        <w:shd w:val="clear" w:color="auto" w:fill="F4F4F4"/>
      </w:pPr>
      <w:r>
        <w:rPr>
          <w:rFonts w:ascii="Courier New" w:hAnsi="Courier New"/>
          <w:sz w:val="17"/>
        </w:rPr>
        <w:t>import matplotlib.gridspec as gridspec</w:t>
      </w:r>
    </w:p>
    <w:p>
      <w:pPr>
        <w:spacing w:before="0" w:after="0"/>
        <w:ind w:left="432" w:right="144"/>
        <w:shd w:val="clear" w:color="auto" w:fill="F4F4F4"/>
      </w:pPr>
      <w:r>
        <w:rPr>
          <w:rFonts w:ascii="Courier New" w:hAnsi="Courier New"/>
          <w:sz w:val="17"/>
        </w:rPr>
        <w:t>import matplotlib.ticker as mticker</w:t>
      </w:r>
    </w:p>
    <w:p>
      <w:pPr>
        <w:spacing w:before="0" w:after="0"/>
        <w:ind w:left="432" w:right="144"/>
        <w:shd w:val="clear" w:color="auto" w:fill="F4F4F4"/>
      </w:pPr>
      <w:r>
        <w:rPr>
          <w:rFonts w:ascii="Courier New" w:hAnsi="Courier New"/>
          <w:sz w:val="17"/>
        </w:rPr>
        <w:t>import os, time, warnings</w:t>
      </w:r>
    </w:p>
    <w:p>
      <w:pPr>
        <w:spacing w:before="0" w:after="0"/>
        <w:ind w:left="432" w:right="144"/>
        <w:shd w:val="clear" w:color="auto" w:fill="F4F4F4"/>
      </w:pPr>
      <w:r>
        <w:rPr>
          <w:rFonts w:ascii="Courier New" w:hAnsi="Courier New"/>
          <w:sz w:val="17"/>
        </w:rPr>
        <w:t>import requests</w:t>
      </w:r>
    </w:p>
    <w:p>
      <w:pPr>
        <w:spacing w:before="0" w:after="0"/>
        <w:ind w:left="432" w:right="144"/>
        <w:shd w:val="clear" w:color="auto" w:fill="F4F4F4"/>
      </w:pPr>
      <w:r>
        <w:rPr>
          <w:rFonts w:ascii="Courier New" w:hAnsi="Courier New"/>
          <w:sz w:val="17"/>
        </w:rPr>
        <w:t>from sklearn.linear_model import LinearRegression, Ridge</w:t>
      </w:r>
    </w:p>
    <w:p>
      <w:pPr>
        <w:spacing w:before="0" w:after="0"/>
        <w:ind w:left="432" w:right="144"/>
        <w:shd w:val="clear" w:color="auto" w:fill="F4F4F4"/>
      </w:pPr>
      <w:r>
        <w:rPr>
          <w:rFonts w:ascii="Courier New" w:hAnsi="Courier New"/>
          <w:sz w:val="17"/>
        </w:rPr>
        <w:t>from sklearn.ensemble import RandomForestRegressor, GradientBoostingRegressor</w:t>
      </w:r>
    </w:p>
    <w:p>
      <w:pPr>
        <w:spacing w:before="0" w:after="0"/>
        <w:ind w:left="432" w:right="144"/>
        <w:shd w:val="clear" w:color="auto" w:fill="F4F4F4"/>
      </w:pPr>
      <w:r>
        <w:rPr>
          <w:rFonts w:ascii="Courier New" w:hAnsi="Courier New"/>
          <w:sz w:val="17"/>
        </w:rPr>
        <w:t>from sklearn.metrics import mean_absolute_error, mean_squared_error, r2_score</w:t>
      </w:r>
    </w:p>
    <w:p>
      <w:pPr>
        <w:spacing w:before="0" w:after="0"/>
        <w:ind w:left="432" w:right="144"/>
        <w:shd w:val="clear" w:color="auto" w:fill="F4F4F4"/>
      </w:pPr>
      <w:r>
        <w:rPr>
          <w:rFonts w:ascii="Courier New" w:hAnsi="Courier New"/>
          <w:sz w:val="17"/>
        </w:rPr>
        <w:t>from sklearn.model_selection import TimeSeriesSplit</w:t>
      </w:r>
    </w:p>
    <w:p>
      <w:pPr>
        <w:spacing w:before="0" w:after="0"/>
        <w:ind w:left="432" w:right="144"/>
        <w:shd w:val="clear" w:color="auto" w:fill="F4F4F4"/>
      </w:pPr>
      <w:r>
        <w:rPr>
          <w:rFonts w:ascii="Courier New" w:hAnsi="Courier New"/>
          <w:sz w:val="17"/>
        </w:rPr>
        <w:t>from sklearn.preprocessing import StandardScaler</w:t>
      </w:r>
    </w:p>
    <w:p>
      <w:pPr>
        <w:spacing w:before="0" w:after="0"/>
        <w:ind w:left="432" w:right="144"/>
        <w:shd w:val="clear" w:color="auto" w:fill="F4F4F4"/>
      </w:pPr>
      <w:r>
        <w:rPr>
          <w:rFonts w:ascii="Courier New" w:hAnsi="Courier New"/>
          <w:sz w:val="17"/>
        </w:rPr>
        <w:t>warnings.filterwarnings("ignore")</w:t>
      </w:r>
    </w:p>
    <w:p>
      <w:pPr>
        <w:spacing w:before="0" w:after="0"/>
        <w:ind w:left="432" w:right="144"/>
        <w:shd w:val="clear" w:color="auto" w:fill="F4F4F4"/>
      </w:pPr>
      <w:r>
        <w:rPr>
          <w:rFonts w:ascii="Courier New" w:hAnsi="Courier New"/>
          <w:sz w:val="17"/>
        </w:rPr>
        <w:t>np.random.seed(42)</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BLUE   = "#2980b9"</w:t>
      </w:r>
    </w:p>
    <w:p>
      <w:pPr>
        <w:spacing w:before="0" w:after="0"/>
        <w:ind w:left="432" w:right="144"/>
        <w:shd w:val="clear" w:color="auto" w:fill="F4F4F4"/>
      </w:pPr>
      <w:r>
        <w:rPr>
          <w:rFonts w:ascii="Courier New" w:hAnsi="Courier New"/>
          <w:sz w:val="17"/>
        </w:rPr>
        <w:t>RED    = "#e74c3c"</w:t>
      </w:r>
    </w:p>
    <w:p>
      <w:pPr>
        <w:spacing w:before="0" w:after="0"/>
        <w:ind w:left="432" w:right="144"/>
        <w:shd w:val="clear" w:color="auto" w:fill="F4F4F4"/>
      </w:pPr>
      <w:r>
        <w:rPr>
          <w:rFonts w:ascii="Courier New" w:hAnsi="Courier New"/>
          <w:sz w:val="17"/>
        </w:rPr>
        <w:t>GREEN  = "#27ae60"</w:t>
      </w:r>
    </w:p>
    <w:p>
      <w:pPr>
        <w:spacing w:before="0" w:after="0"/>
        <w:ind w:left="432" w:right="144"/>
        <w:shd w:val="clear" w:color="auto" w:fill="F4F4F4"/>
      </w:pPr>
      <w:r>
        <w:rPr>
          <w:rFonts w:ascii="Courier New" w:hAnsi="Courier New"/>
          <w:sz w:val="17"/>
        </w:rPr>
        <w:t>PURPLE = "#8e44ad"</w:t>
      </w:r>
    </w:p>
    <w:p>
      <w:pPr>
        <w:spacing w:before="0" w:after="0"/>
        <w:ind w:left="432" w:right="144"/>
        <w:shd w:val="clear" w:color="auto" w:fill="F4F4F4"/>
      </w:pPr>
      <w:r>
        <w:rPr>
          <w:rFonts w:ascii="Courier New" w:hAnsi="Courier New"/>
          <w:sz w:val="17"/>
        </w:rPr>
        <w:t>ORANGE = "#e67e22"</w:t>
      </w:r>
    </w:p>
    <w:p>
      <w:pPr>
        <w:spacing w:before="0" w:after="0"/>
        <w:ind w:left="432" w:right="144"/>
        <w:shd w:val="clear" w:color="auto" w:fill="F4F4F4"/>
      </w:pPr>
      <w:r>
        <w:rPr>
          <w:rFonts w:ascii="Courier New" w:hAnsi="Courier New"/>
          <w:sz w:val="17"/>
        </w:rPr>
        <w:t>GREY   = "#95a5a6"</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MACROECONOMIC LOOKUP TABLE  (Bank of England / ONS figures)</w:t>
      </w:r>
    </w:p>
    <w:p>
      <w:pPr>
        <w:spacing w:before="0" w:after="0"/>
        <w:ind w:left="432" w:right="144"/>
        <w:shd w:val="clear" w:color="auto" w:fill="F4F4F4"/>
      </w:pPr>
      <w:r>
        <w:rPr>
          <w:rFonts w:ascii="Courier New" w:hAnsi="Courier New"/>
          <w:sz w:val="17"/>
        </w:rPr>
        <w:t># Used to enrich both real and synthetic datasets.</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_QUARTERS = pd.date_range("2000-01-01", "2025-10-01", freq="QS")</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_BANK_RATE = [</w:t>
      </w:r>
    </w:p>
    <w:p>
      <w:pPr>
        <w:spacing w:before="0" w:after="0"/>
        <w:ind w:left="432" w:right="144"/>
        <w:shd w:val="clear" w:color="auto" w:fill="F4F4F4"/>
      </w:pPr>
      <w:r>
        <w:rPr>
          <w:rFonts w:ascii="Courier New" w:hAnsi="Courier New"/>
          <w:sz w:val="17"/>
        </w:rPr>
        <w:t xml:space="preserve">    6.00,5.75,6.00,5.75, 5.75,5.25,5.00,4.00, 4.00,4.00,4.00,4.00,</w:t>
      </w:r>
    </w:p>
    <w:p>
      <w:pPr>
        <w:spacing w:before="0" w:after="0"/>
        <w:ind w:left="432" w:right="144"/>
        <w:shd w:val="clear" w:color="auto" w:fill="F4F4F4"/>
      </w:pPr>
      <w:r>
        <w:rPr>
          <w:rFonts w:ascii="Courier New" w:hAnsi="Courier New"/>
          <w:sz w:val="17"/>
        </w:rPr>
        <w:t xml:space="preserve">    3.75,3.75,3.50,3.75, 4.00,4.25,4.50,4.75, 4.75,4.75,4.50,4.50,</w:t>
      </w:r>
    </w:p>
    <w:p>
      <w:pPr>
        <w:spacing w:before="0" w:after="0"/>
        <w:ind w:left="432" w:right="144"/>
        <w:shd w:val="clear" w:color="auto" w:fill="F4F4F4"/>
      </w:pPr>
      <w:r>
        <w:rPr>
          <w:rFonts w:ascii="Courier New" w:hAnsi="Courier New"/>
          <w:sz w:val="17"/>
        </w:rPr>
        <w:t xml:space="preserve">    4.50,4.50,4.75,5.00, 5.25,5.50,5.75,5.50, 5.25,5.00,5.00,2.00,</w:t>
      </w:r>
    </w:p>
    <w:p>
      <w:pPr>
        <w:spacing w:before="0" w:after="0"/>
        <w:ind w:left="432" w:right="144"/>
        <w:shd w:val="clear" w:color="auto" w:fill="F4F4F4"/>
      </w:pPr>
      <w:r>
        <w:rPr>
          <w:rFonts w:ascii="Courier New" w:hAnsi="Courier New"/>
          <w:sz w:val="17"/>
        </w:rPr>
        <w:t xml:space="preserve">    1.00,0.50,0.50,0.50, 0.50,0.50,0.50,0.50, 0.50,0.50,0.50,0.50,</w:t>
      </w:r>
    </w:p>
    <w:p>
      <w:pPr>
        <w:spacing w:before="0" w:after="0"/>
        <w:ind w:left="432" w:right="144"/>
        <w:shd w:val="clear" w:color="auto" w:fill="F4F4F4"/>
      </w:pPr>
      <w:r>
        <w:rPr>
          <w:rFonts w:ascii="Courier New" w:hAnsi="Courier New"/>
          <w:sz w:val="17"/>
        </w:rPr>
        <w:t xml:space="preserve">    0.50,0.50,0.50,0.50, 0.50,0.50,0.50,0.50, 0.50,0.50,0.50,0.50,</w:t>
      </w:r>
    </w:p>
    <w:p>
      <w:pPr>
        <w:spacing w:before="0" w:after="0"/>
        <w:ind w:left="432" w:right="144"/>
        <w:shd w:val="clear" w:color="auto" w:fill="F4F4F4"/>
      </w:pPr>
      <w:r>
        <w:rPr>
          <w:rFonts w:ascii="Courier New" w:hAnsi="Courier New"/>
          <w:sz w:val="17"/>
        </w:rPr>
        <w:t xml:space="preserve">    0.50,0.50,0.25,0.25, 0.25,0.25,0.25,0.50, 0.50,0.50,0.75,0.75,</w:t>
      </w:r>
    </w:p>
    <w:p>
      <w:pPr>
        <w:spacing w:before="0" w:after="0"/>
        <w:ind w:left="432" w:right="144"/>
        <w:shd w:val="clear" w:color="auto" w:fill="F4F4F4"/>
      </w:pPr>
      <w:r>
        <w:rPr>
          <w:rFonts w:ascii="Courier New" w:hAnsi="Courier New"/>
          <w:sz w:val="17"/>
        </w:rPr>
        <w:t xml:space="preserve">    0.75,0.75,0.75,0.75, 0.75,0.10,0.10,0.10, 0.10,0.10,0.10,0.25,</w:t>
      </w:r>
    </w:p>
    <w:p>
      <w:pPr>
        <w:spacing w:before="0" w:after="0"/>
        <w:ind w:left="432" w:right="144"/>
        <w:shd w:val="clear" w:color="auto" w:fill="F4F4F4"/>
      </w:pPr>
      <w:r>
        <w:rPr>
          <w:rFonts w:ascii="Courier New" w:hAnsi="Courier New"/>
          <w:sz w:val="17"/>
        </w:rPr>
        <w:t xml:space="preserve">    0.50,1.00,2.25,3.50, 4.00,4.50,5.25,5.25, 5.25,5.25,5.00,4.75,</w:t>
      </w:r>
    </w:p>
    <w:p>
      <w:pPr>
        <w:spacing w:before="0" w:after="0"/>
        <w:ind w:left="432" w:right="144"/>
        <w:shd w:val="clear" w:color="auto" w:fill="F4F4F4"/>
      </w:pPr>
      <w:r>
        <w:rPr>
          <w:rFonts w:ascii="Courier New" w:hAnsi="Courier New"/>
          <w:sz w:val="17"/>
        </w:rPr>
        <w:t xml:space="preserve">    4.50,4.25,4.25,4.00,</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_INFLATION = [</w:t>
      </w:r>
    </w:p>
    <w:p>
      <w:pPr>
        <w:spacing w:before="0" w:after="0"/>
        <w:ind w:left="432" w:right="144"/>
        <w:shd w:val="clear" w:color="auto" w:fill="F4F4F4"/>
      </w:pPr>
      <w:r>
        <w:rPr>
          <w:rFonts w:ascii="Courier New" w:hAnsi="Courier New"/>
          <w:sz w:val="17"/>
        </w:rPr>
        <w:t xml:space="preserve">    0.8,0.9,1.1,1.0, 1.1,1.3,1.2,1.1, 1.3,1.4,1.5,1.7,</w:t>
      </w:r>
    </w:p>
    <w:p>
      <w:pPr>
        <w:spacing w:before="0" w:after="0"/>
        <w:ind w:left="432" w:right="144"/>
        <w:shd w:val="clear" w:color="auto" w:fill="F4F4F4"/>
      </w:pPr>
      <w:r>
        <w:rPr>
          <w:rFonts w:ascii="Courier New" w:hAnsi="Courier New"/>
          <w:sz w:val="17"/>
        </w:rPr>
        <w:t xml:space="preserve">    1.4,1.5,1.4,1.3, 1.3,1.5,1.6,1.7, 1.6,1.9,2.3,2.2,</w:t>
      </w:r>
    </w:p>
    <w:p>
      <w:pPr>
        <w:spacing w:before="0" w:after="0"/>
        <w:ind w:left="432" w:right="144"/>
        <w:shd w:val="clear" w:color="auto" w:fill="F4F4F4"/>
      </w:pPr>
      <w:r>
        <w:rPr>
          <w:rFonts w:ascii="Courier New" w:hAnsi="Courier New"/>
          <w:sz w:val="17"/>
        </w:rPr>
        <w:t xml:space="preserve">    1.9,2.0,2.5,2.7, 2.8,2.6,1.8,2.1, 2.2,3.3,4.8,3.1,</w:t>
      </w:r>
    </w:p>
    <w:p>
      <w:pPr>
        <w:spacing w:before="0" w:after="0"/>
        <w:ind w:left="432" w:right="144"/>
        <w:shd w:val="clear" w:color="auto" w:fill="F4F4F4"/>
      </w:pPr>
      <w:r>
        <w:rPr>
          <w:rFonts w:ascii="Courier New" w:hAnsi="Courier New"/>
          <w:sz w:val="17"/>
        </w:rPr>
        <w:t xml:space="preserve">    3.0,2.1,1.6,2.9, 3.5,3.7,3.1,3.4, 4.0,4.5,4.7,4.2,</w:t>
      </w:r>
    </w:p>
    <w:p>
      <w:pPr>
        <w:spacing w:before="0" w:after="0"/>
        <w:ind w:left="432" w:right="144"/>
        <w:shd w:val="clear" w:color="auto" w:fill="F4F4F4"/>
      </w:pPr>
      <w:r>
        <w:rPr>
          <w:rFonts w:ascii="Courier New" w:hAnsi="Courier New"/>
          <w:sz w:val="17"/>
        </w:rPr>
        <w:t xml:space="preserve">    3.6,3.0,2.4,2.7, 2.7,2.8,2.7,2.1, 1.9,1.7,1.5,0.9,</w:t>
      </w:r>
    </w:p>
    <w:p>
      <w:pPr>
        <w:spacing w:before="0" w:after="0"/>
        <w:ind w:left="432" w:right="144"/>
        <w:shd w:val="clear" w:color="auto" w:fill="F4F4F4"/>
      </w:pPr>
      <w:r>
        <w:rPr>
          <w:rFonts w:ascii="Courier New" w:hAnsi="Courier New"/>
          <w:sz w:val="17"/>
        </w:rPr>
        <w:t xml:space="preserve">    0.3,0.1,0.0,0.2, 0.3,0.5,1.0,1.6, 1.8,2.7,2.8,3.0,</w:t>
      </w:r>
    </w:p>
    <w:p>
      <w:pPr>
        <w:spacing w:before="0" w:after="0"/>
        <w:ind w:left="432" w:right="144"/>
        <w:shd w:val="clear" w:color="auto" w:fill="F4F4F4"/>
      </w:pPr>
      <w:r>
        <w:rPr>
          <w:rFonts w:ascii="Courier New" w:hAnsi="Courier New"/>
          <w:sz w:val="17"/>
        </w:rPr>
        <w:t xml:space="preserve">    3.0,2.4,2.4,2.3, 1.8,2.0,1.7,1.4, 1.8,0.9,0.5,0.3,</w:t>
      </w:r>
    </w:p>
    <w:p>
      <w:pPr>
        <w:spacing w:before="0" w:after="0"/>
        <w:ind w:left="432" w:right="144"/>
        <w:shd w:val="clear" w:color="auto" w:fill="F4F4F4"/>
      </w:pPr>
      <w:r>
        <w:rPr>
          <w:rFonts w:ascii="Courier New" w:hAnsi="Courier New"/>
          <w:sz w:val="17"/>
        </w:rPr>
        <w:t xml:space="preserve">    0.4,2.0,3.1,5.1, 6.2,9.4,10.1,10.7, 10.4,8.7,6.8,4.6,</w:t>
      </w:r>
    </w:p>
    <w:p>
      <w:pPr>
        <w:spacing w:before="0" w:after="0"/>
        <w:ind w:left="432" w:right="144"/>
        <w:shd w:val="clear" w:color="auto" w:fill="F4F4F4"/>
      </w:pPr>
      <w:r>
        <w:rPr>
          <w:rFonts w:ascii="Courier New" w:hAnsi="Courier New"/>
          <w:sz w:val="17"/>
        </w:rPr>
        <w:t xml:space="preserve">    3.4,2.0,2.2,2.5, 2.8,3.5,3.1,2.9,</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_UNEMPLOYMENT = [</w:t>
      </w:r>
    </w:p>
    <w:p>
      <w:pPr>
        <w:spacing w:before="0" w:after="0"/>
        <w:ind w:left="432" w:right="144"/>
        <w:shd w:val="clear" w:color="auto" w:fill="F4F4F4"/>
      </w:pPr>
      <w:r>
        <w:rPr>
          <w:rFonts w:ascii="Courier New" w:hAnsi="Courier New"/>
          <w:sz w:val="17"/>
        </w:rPr>
        <w:t xml:space="preserve">    5.6,5.5,5.4,5.3, 5.1,5.0,5.1,5.2, 5.1,5.2,5.3,5.1,</w:t>
      </w:r>
    </w:p>
    <w:p>
      <w:pPr>
        <w:spacing w:before="0" w:after="0"/>
        <w:ind w:left="432" w:right="144"/>
        <w:shd w:val="clear" w:color="auto" w:fill="F4F4F4"/>
      </w:pPr>
      <w:r>
        <w:rPr>
          <w:rFonts w:ascii="Courier New" w:hAnsi="Courier New"/>
          <w:sz w:val="17"/>
        </w:rPr>
        <w:t xml:space="preserve">    5.0,5.0,5.0,4.9, 4.8,4.7,4.6,4.6, 4.7,4.8,4.8,5.0,</w:t>
      </w:r>
    </w:p>
    <w:p>
      <w:pPr>
        <w:spacing w:before="0" w:after="0"/>
        <w:ind w:left="432" w:right="144"/>
        <w:shd w:val="clear" w:color="auto" w:fill="F4F4F4"/>
      </w:pPr>
      <w:r>
        <w:rPr>
          <w:rFonts w:ascii="Courier New" w:hAnsi="Courier New"/>
          <w:sz w:val="17"/>
        </w:rPr>
        <w:t xml:space="preserve">    5.3,5.5,5.4,5.5, 5.4,5.4,5.3,5.2, 5.2,5.3,5.8,6.3,</w:t>
      </w:r>
    </w:p>
    <w:p>
      <w:pPr>
        <w:spacing w:before="0" w:after="0"/>
        <w:ind w:left="432" w:right="144"/>
        <w:shd w:val="clear" w:color="auto" w:fill="F4F4F4"/>
      </w:pPr>
      <w:r>
        <w:rPr>
          <w:rFonts w:ascii="Courier New" w:hAnsi="Courier New"/>
          <w:sz w:val="17"/>
        </w:rPr>
        <w:t xml:space="preserve">    6.7,7.6,7.9,7.8, 7.8,7.9,7.7,7.9, 7.8,7.7,8.1,8.4,</w:t>
      </w:r>
    </w:p>
    <w:p>
      <w:pPr>
        <w:spacing w:before="0" w:after="0"/>
        <w:ind w:left="432" w:right="144"/>
        <w:shd w:val="clear" w:color="auto" w:fill="F4F4F4"/>
      </w:pPr>
      <w:r>
        <w:rPr>
          <w:rFonts w:ascii="Courier New" w:hAnsi="Courier New"/>
          <w:sz w:val="17"/>
        </w:rPr>
        <w:t xml:space="preserve">    8.3,8.2,7.9,7.7, 7.9,7.8,7.6,7.2, 6.9,6.6,6.2,5.8,</w:t>
      </w:r>
    </w:p>
    <w:p>
      <w:pPr>
        <w:spacing w:before="0" w:after="0"/>
        <w:ind w:left="432" w:right="144"/>
        <w:shd w:val="clear" w:color="auto" w:fill="F4F4F4"/>
      </w:pPr>
      <w:r>
        <w:rPr>
          <w:rFonts w:ascii="Courier New" w:hAnsi="Courier New"/>
          <w:sz w:val="17"/>
        </w:rPr>
        <w:t xml:space="preserve">    5.7,5.5,5.4,5.1, 5.1,5.1,4.9,4.8, 4.7,4.6,4.3,4.3,</w:t>
      </w:r>
    </w:p>
    <w:p>
      <w:pPr>
        <w:spacing w:before="0" w:after="0"/>
        <w:ind w:left="432" w:right="144"/>
        <w:shd w:val="clear" w:color="auto" w:fill="F4F4F4"/>
      </w:pPr>
      <w:r>
        <w:rPr>
          <w:rFonts w:ascii="Courier New" w:hAnsi="Courier New"/>
          <w:sz w:val="17"/>
        </w:rPr>
        <w:t xml:space="preserve">    4.3,4.2,4.0,4.0, 3.9,3.8,3.8,4.0, 4.0,3.9,4.5,5.0,</w:t>
      </w:r>
    </w:p>
    <w:p>
      <w:pPr>
        <w:spacing w:before="0" w:after="0"/>
        <w:ind w:left="432" w:right="144"/>
        <w:shd w:val="clear" w:color="auto" w:fill="F4F4F4"/>
      </w:pPr>
      <w:r>
        <w:rPr>
          <w:rFonts w:ascii="Courier New" w:hAnsi="Courier New"/>
          <w:sz w:val="17"/>
        </w:rPr>
        <w:t xml:space="preserve">    5.1,4.9,4.6,4.2, 3.8,3.8,3.5,3.7, 3.7,4.0,4.3,4.2,</w:t>
      </w:r>
    </w:p>
    <w:p>
      <w:pPr>
        <w:spacing w:before="0" w:after="0"/>
        <w:ind w:left="432" w:right="144"/>
        <w:shd w:val="clear" w:color="auto" w:fill="F4F4F4"/>
      </w:pPr>
      <w:r>
        <w:rPr>
          <w:rFonts w:ascii="Courier New" w:hAnsi="Courier New"/>
          <w:sz w:val="17"/>
        </w:rPr>
        <w:t xml:space="preserve">    4.4,4.4,4.3,4.4, 4.5,4.4,4.3,4.3,</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_AVG_INCOME = [</w:t>
      </w:r>
    </w:p>
    <w:p>
      <w:pPr>
        <w:spacing w:before="0" w:after="0"/>
        <w:ind w:left="432" w:right="144"/>
        <w:shd w:val="clear" w:color="auto" w:fill="F4F4F4"/>
      </w:pPr>
      <w:r>
        <w:rPr>
          <w:rFonts w:ascii="Courier New" w:hAnsi="Courier New"/>
          <w:sz w:val="17"/>
        </w:rPr>
        <w:t xml:space="preserve">    23400,23600,23800,24000, 24300,24600,24900,25200, 25500,25700,25900,26100,</w:t>
      </w:r>
    </w:p>
    <w:p>
      <w:pPr>
        <w:spacing w:before="0" w:after="0"/>
        <w:ind w:left="432" w:right="144"/>
        <w:shd w:val="clear" w:color="auto" w:fill="F4F4F4"/>
      </w:pPr>
      <w:r>
        <w:rPr>
          <w:rFonts w:ascii="Courier New" w:hAnsi="Courier New"/>
          <w:sz w:val="17"/>
        </w:rPr>
        <w:t xml:space="preserve">    26400,26700,26900,27200, 27500,27800,28100,28400, 28700,29000,29300,29600,</w:t>
      </w:r>
    </w:p>
    <w:p>
      <w:pPr>
        <w:spacing w:before="0" w:after="0"/>
        <w:ind w:left="432" w:right="144"/>
        <w:shd w:val="clear" w:color="auto" w:fill="F4F4F4"/>
      </w:pPr>
      <w:r>
        <w:rPr>
          <w:rFonts w:ascii="Courier New" w:hAnsi="Courier New"/>
          <w:sz w:val="17"/>
        </w:rPr>
        <w:t xml:space="preserve">    29900,30100,30400,30700, 31000,31400,31800,32100, 32400,32500,32300,31800,</w:t>
      </w:r>
    </w:p>
    <w:p>
      <w:pPr>
        <w:spacing w:before="0" w:after="0"/>
        <w:ind w:left="432" w:right="144"/>
        <w:shd w:val="clear" w:color="auto" w:fill="F4F4F4"/>
      </w:pPr>
      <w:r>
        <w:rPr>
          <w:rFonts w:ascii="Courier New" w:hAnsi="Courier New"/>
          <w:sz w:val="17"/>
        </w:rPr>
        <w:t xml:space="preserve">    31500,31200,31100,31300, 31600,31800,32000,32100, 32000,31800,31700,31600,</w:t>
      </w:r>
    </w:p>
    <w:p>
      <w:pPr>
        <w:spacing w:before="0" w:after="0"/>
        <w:ind w:left="432" w:right="144"/>
        <w:shd w:val="clear" w:color="auto" w:fill="F4F4F4"/>
      </w:pPr>
      <w:r>
        <w:rPr>
          <w:rFonts w:ascii="Courier New" w:hAnsi="Courier New"/>
          <w:sz w:val="17"/>
        </w:rPr>
        <w:t xml:space="preserve">    31800,32000,32200,32500, 32800,33100,33400,33800, 34200,34600,35100,35500,</w:t>
      </w:r>
    </w:p>
    <w:p>
      <w:pPr>
        <w:spacing w:before="0" w:after="0"/>
        <w:ind w:left="432" w:right="144"/>
        <w:shd w:val="clear" w:color="auto" w:fill="F4F4F4"/>
      </w:pPr>
      <w:r>
        <w:rPr>
          <w:rFonts w:ascii="Courier New" w:hAnsi="Courier New"/>
          <w:sz w:val="17"/>
        </w:rPr>
        <w:t xml:space="preserve">    35900,36300,36700,37100, 37500,37800,38100,38400, 38700,39000,39200,39500,</w:t>
      </w:r>
    </w:p>
    <w:p>
      <w:pPr>
        <w:spacing w:before="0" w:after="0"/>
        <w:ind w:left="432" w:right="144"/>
        <w:shd w:val="clear" w:color="auto" w:fill="F4F4F4"/>
      </w:pPr>
      <w:r>
        <w:rPr>
          <w:rFonts w:ascii="Courier New" w:hAnsi="Courier New"/>
          <w:sz w:val="17"/>
        </w:rPr>
        <w:t xml:space="preserve">    39800,40200,40600,41000, 41500,42000,42400,42800, 43000,42500,42200,42800,</w:t>
      </w:r>
    </w:p>
    <w:p>
      <w:pPr>
        <w:spacing w:before="0" w:after="0"/>
        <w:ind w:left="432" w:right="144"/>
        <w:shd w:val="clear" w:color="auto" w:fill="F4F4F4"/>
      </w:pPr>
      <w:r>
        <w:rPr>
          <w:rFonts w:ascii="Courier New" w:hAnsi="Courier New"/>
          <w:sz w:val="17"/>
        </w:rPr>
        <w:t xml:space="preserve">    43500,44200,45000,45800, 46500,47200,47800,48500, 49500,50500,51200,51800,</w:t>
      </w:r>
    </w:p>
    <w:p>
      <w:pPr>
        <w:spacing w:before="0" w:after="0"/>
        <w:ind w:left="432" w:right="144"/>
        <w:shd w:val="clear" w:color="auto" w:fill="F4F4F4"/>
      </w:pPr>
      <w:r>
        <w:rPr>
          <w:rFonts w:ascii="Courier New" w:hAnsi="Courier New"/>
          <w:sz w:val="17"/>
        </w:rPr>
        <w:t xml:space="preserve">    52300,52800,53200,53700, 54200,54700,55100,55500,</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econ_df = pd.DataFrame({</w:t>
      </w:r>
    </w:p>
    <w:p>
      <w:pPr>
        <w:spacing w:before="0" w:after="0"/>
        <w:ind w:left="432" w:right="144"/>
        <w:shd w:val="clear" w:color="auto" w:fill="F4F4F4"/>
      </w:pPr>
      <w:r>
        <w:rPr>
          <w:rFonts w:ascii="Courier New" w:hAnsi="Courier New"/>
          <w:sz w:val="17"/>
        </w:rPr>
        <w:t xml:space="preserve">    "date"        : _QUARTERS,</w:t>
      </w:r>
    </w:p>
    <w:p>
      <w:pPr>
        <w:spacing w:before="0" w:after="0"/>
        <w:ind w:left="432" w:right="144"/>
        <w:shd w:val="clear" w:color="auto" w:fill="F4F4F4"/>
      </w:pPr>
      <w:r>
        <w:rPr>
          <w:rFonts w:ascii="Courier New" w:hAnsi="Courier New"/>
          <w:sz w:val="17"/>
        </w:rPr>
        <w:t xml:space="preserve">    "year"        : _QUARTERS.year,</w:t>
      </w:r>
    </w:p>
    <w:p>
      <w:pPr>
        <w:spacing w:before="0" w:after="0"/>
        <w:ind w:left="432" w:right="144"/>
        <w:shd w:val="clear" w:color="auto" w:fill="F4F4F4"/>
      </w:pPr>
      <w:r>
        <w:rPr>
          <w:rFonts w:ascii="Courier New" w:hAnsi="Courier New"/>
          <w:sz w:val="17"/>
        </w:rPr>
        <w:t xml:space="preserve">    "quarter"     : _QUARTERS.quarter,</w:t>
      </w:r>
    </w:p>
    <w:p>
      <w:pPr>
        <w:spacing w:before="0" w:after="0"/>
        <w:ind w:left="432" w:right="144"/>
        <w:shd w:val="clear" w:color="auto" w:fill="F4F4F4"/>
      </w:pPr>
      <w:r>
        <w:rPr>
          <w:rFonts w:ascii="Courier New" w:hAnsi="Courier New"/>
          <w:sz w:val="17"/>
        </w:rPr>
        <w:t xml:space="preserve">    "bank_rate"   : _BANK_RATE,</w:t>
      </w:r>
    </w:p>
    <w:p>
      <w:pPr>
        <w:spacing w:before="0" w:after="0"/>
        <w:ind w:left="432" w:right="144"/>
        <w:shd w:val="clear" w:color="auto" w:fill="F4F4F4"/>
      </w:pPr>
      <w:r>
        <w:rPr>
          <w:rFonts w:ascii="Courier New" w:hAnsi="Courier New"/>
          <w:sz w:val="17"/>
        </w:rPr>
        <w:t xml:space="preserve">    "inflation"   : _INFLATION,</w:t>
      </w:r>
    </w:p>
    <w:p>
      <w:pPr>
        <w:spacing w:before="0" w:after="0"/>
        <w:ind w:left="432" w:right="144"/>
        <w:shd w:val="clear" w:color="auto" w:fill="F4F4F4"/>
      </w:pPr>
      <w:r>
        <w:rPr>
          <w:rFonts w:ascii="Courier New" w:hAnsi="Courier New"/>
          <w:sz w:val="17"/>
        </w:rPr>
        <w:t xml:space="preserve">    "unemployment": _UNEMPLOYMENT,</w:t>
      </w:r>
    </w:p>
    <w:p>
      <w:pPr>
        <w:spacing w:before="0" w:after="0"/>
        <w:ind w:left="432" w:right="144"/>
        <w:shd w:val="clear" w:color="auto" w:fill="F4F4F4"/>
      </w:pPr>
      <w:r>
        <w:rPr>
          <w:rFonts w:ascii="Courier New" w:hAnsi="Courier New"/>
          <w:sz w:val="17"/>
        </w:rPr>
        <w:t xml:space="preserve">    "avg_income"  : _AVG_INCOME,</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1 – DATA ACQUISITION</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print("SECTION 1: Data Acquisition — HM Land Registry (Public Data)")</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print("Licence : Open Government Licence v3.0")</w:t>
      </w:r>
    </w:p>
    <w:p>
      <w:pPr>
        <w:spacing w:before="0" w:after="0"/>
        <w:ind w:left="432" w:right="144"/>
        <w:shd w:val="clear" w:color="auto" w:fill="F4F4F4"/>
      </w:pPr>
      <w:r>
        <w:rPr>
          <w:rFonts w:ascii="Courier New" w:hAnsi="Courier New"/>
          <w:sz w:val="17"/>
        </w:rPr>
        <w:t>print("Source 1: https://landregistry.data.gov.uk/landregistry/query")</w:t>
      </w:r>
    </w:p>
    <w:p>
      <w:pPr>
        <w:spacing w:before="0" w:after="0"/>
        <w:ind w:left="432" w:right="144"/>
        <w:shd w:val="clear" w:color="auto" w:fill="F4F4F4"/>
      </w:pPr>
      <w:r>
        <w:rPr>
          <w:rFonts w:ascii="Courier New" w:hAnsi="Courier New"/>
          <w:sz w:val="17"/>
        </w:rPr>
        <w:t>print("Source 2: http://prod.publicdata.landregistry.gov.uk.s3-website-eu-west-1.amazonaws.com")</w:t>
      </w:r>
    </w:p>
    <w:p>
      <w:pPr>
        <w:spacing w:before="0" w:after="0"/>
        <w:ind w:left="432" w:right="144"/>
        <w:shd w:val="clear" w:color="auto" w:fill="F4F4F4"/>
      </w:pPr>
      <w:r>
        <w:rPr>
          <w:rFonts w:ascii="Courier New" w:hAnsi="Courier New"/>
          <w:sz w:val="17"/>
        </w:rPr>
        <w:t>print()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SPARQL_URL  = "https://landregistry.data.gov.uk/landregistry/query"</w:t>
      </w:r>
    </w:p>
    <w:p>
      <w:pPr>
        <w:spacing w:before="0" w:after="0"/>
        <w:ind w:left="432" w:right="144"/>
        <w:shd w:val="clear" w:color="auto" w:fill="F4F4F4"/>
      </w:pPr>
      <w:r>
        <w:rPr>
          <w:rFonts w:ascii="Courier New" w:hAnsi="Courier New"/>
          <w:sz w:val="17"/>
        </w:rPr>
        <w:t>PP_S3_BASE  = ("http://prod.publicdata.landregistry.gov.uk"</w:t>
      </w:r>
    </w:p>
    <w:p>
      <w:pPr>
        <w:spacing w:before="0" w:after="0"/>
        <w:ind w:left="432" w:right="144"/>
        <w:shd w:val="clear" w:color="auto" w:fill="F4F4F4"/>
      </w:pPr>
      <w:r>
        <w:rPr>
          <w:rFonts w:ascii="Courier New" w:hAnsi="Courier New"/>
          <w:sz w:val="17"/>
        </w:rPr>
        <w:t xml:space="preserve">               ".s3-website-eu-west-1.amazonaws.com")</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PT_URI_MAP  = {</w:t>
      </w:r>
    </w:p>
    <w:p>
      <w:pPr>
        <w:spacing w:before="0" w:after="0"/>
        <w:ind w:left="432" w:right="144"/>
        <w:shd w:val="clear" w:color="auto" w:fill="F4F4F4"/>
      </w:pPr>
      <w:r>
        <w:rPr>
          <w:rFonts w:ascii="Courier New" w:hAnsi="Courier New"/>
          <w:sz w:val="17"/>
        </w:rPr>
        <w:t xml:space="preserve">    "detached"         : "Detached",</w:t>
      </w:r>
    </w:p>
    <w:p>
      <w:pPr>
        <w:spacing w:before="0" w:after="0"/>
        <w:ind w:left="432" w:right="144"/>
        <w:shd w:val="clear" w:color="auto" w:fill="F4F4F4"/>
      </w:pPr>
      <w:r>
        <w:rPr>
          <w:rFonts w:ascii="Courier New" w:hAnsi="Courier New"/>
          <w:sz w:val="17"/>
        </w:rPr>
        <w:t xml:space="preserve">    "semi-detached"    : "Semi-Detached",</w:t>
      </w:r>
    </w:p>
    <w:p>
      <w:pPr>
        <w:spacing w:before="0" w:after="0"/>
        <w:ind w:left="432" w:right="144"/>
        <w:shd w:val="clear" w:color="auto" w:fill="F4F4F4"/>
      </w:pPr>
      <w:r>
        <w:rPr>
          <w:rFonts w:ascii="Courier New" w:hAnsi="Courier New"/>
          <w:sz w:val="17"/>
        </w:rPr>
        <w:t xml:space="preserve">    "terraced"         : "Terraced",</w:t>
      </w:r>
    </w:p>
    <w:p>
      <w:pPr>
        <w:spacing w:before="0" w:after="0"/>
        <w:ind w:left="432" w:right="144"/>
        <w:shd w:val="clear" w:color="auto" w:fill="F4F4F4"/>
      </w:pPr>
      <w:r>
        <w:rPr>
          <w:rFonts w:ascii="Courier New" w:hAnsi="Courier New"/>
          <w:sz w:val="17"/>
        </w:rPr>
        <w:t xml:space="preserve">    "flat-maisonette"  : "Flat",</w:t>
      </w:r>
    </w:p>
    <w:p>
      <w:pPr>
        <w:spacing w:before="0" w:after="0"/>
        <w:ind w:left="432" w:right="144"/>
        <w:shd w:val="clear" w:color="auto" w:fill="F4F4F4"/>
      </w:pPr>
      <w:r>
        <w:rPr>
          <w:rFonts w:ascii="Courier New" w:hAnsi="Courier New"/>
          <w:sz w:val="17"/>
        </w:rPr>
        <w:t xml:space="preserve">    "otherPropertyType": "Other",</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DUR_URI_MAP = {"freehold": "Freehold", "leasehold": "Leasehold"}</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PP_CSV_COLS = [</w:t>
      </w:r>
    </w:p>
    <w:p>
      <w:pPr>
        <w:spacing w:before="0" w:after="0"/>
        <w:ind w:left="432" w:right="144"/>
        <w:shd w:val="clear" w:color="auto" w:fill="F4F4F4"/>
      </w:pPr>
      <w:r>
        <w:rPr>
          <w:rFonts w:ascii="Courier New" w:hAnsi="Courier New"/>
          <w:sz w:val="17"/>
        </w:rPr>
        <w:t xml:space="preserve">    "uid","price","date","postcode","prop_type","new_build",</w:t>
      </w:r>
    </w:p>
    <w:p>
      <w:pPr>
        <w:spacing w:before="0" w:after="0"/>
        <w:ind w:left="432" w:right="144"/>
        <w:shd w:val="clear" w:color="auto" w:fill="F4F4F4"/>
      </w:pPr>
      <w:r>
        <w:rPr>
          <w:rFonts w:ascii="Courier New" w:hAnsi="Courier New"/>
          <w:sz w:val="17"/>
        </w:rPr>
        <w:t xml:space="preserve">    "duration","paon","saon","street","locality","town",</w:t>
      </w:r>
    </w:p>
    <w:p>
      <w:pPr>
        <w:spacing w:before="0" w:after="0"/>
        <w:ind w:left="432" w:right="144"/>
        <w:shd w:val="clear" w:color="auto" w:fill="F4F4F4"/>
      </w:pPr>
      <w:r>
        <w:rPr>
          <w:rFonts w:ascii="Courier New" w:hAnsi="Courier New"/>
          <w:sz w:val="17"/>
        </w:rPr>
        <w:t xml:space="preserve">    "district","county","ppd_cat","rec_status",</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PT_CSV_MAP  = {"D":"Detached","S":"Semi-Detached","T":"Terraced",</w:t>
      </w:r>
    </w:p>
    <w:p>
      <w:pPr>
        <w:spacing w:before="0" w:after="0"/>
        <w:ind w:left="432" w:right="144"/>
        <w:shd w:val="clear" w:color="auto" w:fill="F4F4F4"/>
      </w:pPr>
      <w:r>
        <w:rPr>
          <w:rFonts w:ascii="Courier New" w:hAnsi="Courier New"/>
          <w:sz w:val="17"/>
        </w:rPr>
        <w:t xml:space="preserve">               "F":"Flat","O":"Other"}</w:t>
      </w:r>
    </w:p>
    <w:p>
      <w:pPr>
        <w:spacing w:before="0" w:after="0"/>
        <w:ind w:left="432" w:right="144"/>
        <w:shd w:val="clear" w:color="auto" w:fill="F4F4F4"/>
      </w:pPr>
      <w:r>
        <w:rPr>
          <w:rFonts w:ascii="Courier New" w:hAnsi="Courier New"/>
          <w:sz w:val="17"/>
        </w:rPr>
        <w:t>DUR_CSV_MAP = {"F":"Freehold","L":"Leasehold"}</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def sparql_fetch_all():</w:t>
      </w:r>
    </w:p>
    <w:p>
      <w:pPr>
        <w:spacing w:before="0" w:after="0"/>
        <w:ind w:left="432" w:right="144"/>
        <w:shd w:val="clear" w:color="auto" w:fill="F4F4F4"/>
      </w:pPr>
      <w:r>
        <w:rPr>
          <w:rFonts w:ascii="Courier New" w:hAnsi="Courier New"/>
          <w:sz w:val="17"/>
        </w:rPr>
        <w:t xml:space="preserve">    """Page through Land Registry SPARQL endpoint for Littlehampton."""</w:t>
      </w:r>
    </w:p>
    <w:p>
      <w:pPr>
        <w:spacing w:before="0" w:after="0"/>
        <w:ind w:left="432" w:right="144"/>
        <w:shd w:val="clear" w:color="auto" w:fill="F4F4F4"/>
      </w:pPr>
      <w:r>
        <w:rPr>
          <w:rFonts w:ascii="Courier New" w:hAnsi="Courier New"/>
          <w:sz w:val="17"/>
        </w:rPr>
        <w:t xml:space="preserve">    rows, offset, LIMIT = [], 0, 5000</w:t>
      </w:r>
    </w:p>
    <w:p>
      <w:pPr>
        <w:spacing w:before="0" w:after="0"/>
        <w:ind w:left="432" w:right="144"/>
        <w:shd w:val="clear" w:color="auto" w:fill="F4F4F4"/>
      </w:pPr>
      <w:r>
        <w:rPr>
          <w:rFonts w:ascii="Courier New" w:hAnsi="Courier New"/>
          <w:sz w:val="17"/>
        </w:rPr>
        <w:t xml:space="preserve">    while True:</w:t>
      </w:r>
    </w:p>
    <w:p>
      <w:pPr>
        <w:spacing w:before="0" w:after="0"/>
        <w:ind w:left="432" w:right="144"/>
        <w:shd w:val="clear" w:color="auto" w:fill="F4F4F4"/>
      </w:pPr>
      <w:r>
        <w:rPr>
          <w:rFonts w:ascii="Courier New" w:hAnsi="Courier New"/>
          <w:sz w:val="17"/>
        </w:rPr>
        <w:t xml:space="preserve">        query = f"""</w:t>
      </w:r>
    </w:p>
    <w:p>
      <w:pPr>
        <w:spacing w:before="0" w:after="0"/>
        <w:ind w:left="432" w:right="144"/>
        <w:shd w:val="clear" w:color="auto" w:fill="F4F4F4"/>
      </w:pPr>
      <w:r>
        <w:rPr>
          <w:rFonts w:ascii="Courier New" w:hAnsi="Courier New"/>
          <w:sz w:val="17"/>
        </w:rPr>
        <w:t>PREFIX lrppi:    &lt;http://landregistry.data.gov.uk/def/ppi/&gt;</w:t>
      </w:r>
    </w:p>
    <w:p>
      <w:pPr>
        <w:spacing w:before="0" w:after="0"/>
        <w:ind w:left="432" w:right="144"/>
        <w:shd w:val="clear" w:color="auto" w:fill="F4F4F4"/>
      </w:pPr>
      <w:r>
        <w:rPr>
          <w:rFonts w:ascii="Courier New" w:hAnsi="Courier New"/>
          <w:sz w:val="17"/>
        </w:rPr>
        <w:t>PREFIX lrcommon: &lt;http://landregistry.data.gov.uk/def/common/&gt;</w:t>
      </w:r>
    </w:p>
    <w:p>
      <w:pPr>
        <w:spacing w:before="0" w:after="0"/>
        <w:ind w:left="432" w:right="144"/>
        <w:shd w:val="clear" w:color="auto" w:fill="F4F4F4"/>
      </w:pPr>
      <w:r>
        <w:rPr>
          <w:rFonts w:ascii="Courier New" w:hAnsi="Courier New"/>
          <w:sz w:val="17"/>
        </w:rPr>
        <w:t>PREFIX xsd:      &lt;http://www.w3.org/2001/XMLSchema#&gt;</w:t>
      </w:r>
    </w:p>
    <w:p>
      <w:pPr>
        <w:spacing w:before="0" w:after="0"/>
        <w:ind w:left="432" w:right="144"/>
        <w:shd w:val="clear" w:color="auto" w:fill="F4F4F4"/>
      </w:pPr>
      <w:r>
        <w:rPr>
          <w:rFonts w:ascii="Courier New" w:hAnsi="Courier New"/>
          <w:sz w:val="17"/>
        </w:rPr>
        <w:t>SELECT ?price ?date ?propertyType ?newBuild ?duration</w:t>
      </w:r>
    </w:p>
    <w:p>
      <w:pPr>
        <w:spacing w:before="0" w:after="0"/>
        <w:ind w:left="432" w:right="144"/>
        <w:shd w:val="clear" w:color="auto" w:fill="F4F4F4"/>
      </w:pPr>
      <w:r>
        <w:rPr>
          <w:rFonts w:ascii="Courier New" w:hAnsi="Courier New"/>
          <w:sz w:val="17"/>
        </w:rPr>
        <w:t>WHERE {{</w:t>
      </w:r>
    </w:p>
    <w:p>
      <w:pPr>
        <w:spacing w:before="0" w:after="0"/>
        <w:ind w:left="432" w:right="144"/>
        <w:shd w:val="clear" w:color="auto" w:fill="F4F4F4"/>
      </w:pPr>
      <w:r>
        <w:rPr>
          <w:rFonts w:ascii="Courier New" w:hAnsi="Courier New"/>
          <w:sz w:val="17"/>
        </w:rPr>
        <w:t xml:space="preserve">  ?t lrppi:pricePaid       ?price  ;</w:t>
      </w:r>
    </w:p>
    <w:p>
      <w:pPr>
        <w:spacing w:before="0" w:after="0"/>
        <w:ind w:left="432" w:right="144"/>
        <w:shd w:val="clear" w:color="auto" w:fill="F4F4F4"/>
      </w:pPr>
      <w:r>
        <w:rPr>
          <w:rFonts w:ascii="Courier New" w:hAnsi="Courier New"/>
          <w:sz w:val="17"/>
        </w:rPr>
        <w:t xml:space="preserve">     lrppi:transactionDate ?date   ;</w:t>
      </w:r>
    </w:p>
    <w:p>
      <w:pPr>
        <w:spacing w:before="0" w:after="0"/>
        <w:ind w:left="432" w:right="144"/>
        <w:shd w:val="clear" w:color="auto" w:fill="F4F4F4"/>
      </w:pPr>
      <w:r>
        <w:rPr>
          <w:rFonts w:ascii="Courier New" w:hAnsi="Courier New"/>
          <w:sz w:val="17"/>
        </w:rPr>
        <w:t xml:space="preserve">     lrppi:propertyType    ?propertyType ;</w:t>
      </w:r>
    </w:p>
    <w:p>
      <w:pPr>
        <w:spacing w:before="0" w:after="0"/>
        <w:ind w:left="432" w:right="144"/>
        <w:shd w:val="clear" w:color="auto" w:fill="F4F4F4"/>
      </w:pPr>
      <w:r>
        <w:rPr>
          <w:rFonts w:ascii="Courier New" w:hAnsi="Courier New"/>
          <w:sz w:val="17"/>
        </w:rPr>
        <w:t xml:space="preserve">     lrppi:newBuild        ?newBuild ;</w:t>
      </w:r>
    </w:p>
    <w:p>
      <w:pPr>
        <w:spacing w:before="0" w:after="0"/>
        <w:ind w:left="432" w:right="144"/>
        <w:shd w:val="clear" w:color="auto" w:fill="F4F4F4"/>
      </w:pPr>
      <w:r>
        <w:rPr>
          <w:rFonts w:ascii="Courier New" w:hAnsi="Courier New"/>
          <w:sz w:val="17"/>
        </w:rPr>
        <w:t xml:space="preserve">     lrppi:estateType      ?duration ;</w:t>
      </w:r>
    </w:p>
    <w:p>
      <w:pPr>
        <w:spacing w:before="0" w:after="0"/>
        <w:ind w:left="432" w:right="144"/>
        <w:shd w:val="clear" w:color="auto" w:fill="F4F4F4"/>
      </w:pPr>
      <w:r>
        <w:rPr>
          <w:rFonts w:ascii="Courier New" w:hAnsi="Courier New"/>
          <w:sz w:val="17"/>
        </w:rPr>
        <w:t xml:space="preserve">     lrppi:propertyAddress ?addr .</w:t>
      </w:r>
    </w:p>
    <w:p>
      <w:pPr>
        <w:spacing w:before="0" w:after="0"/>
        <w:ind w:left="432" w:right="144"/>
        <w:shd w:val="clear" w:color="auto" w:fill="F4F4F4"/>
      </w:pPr>
      <w:r>
        <w:rPr>
          <w:rFonts w:ascii="Courier New" w:hAnsi="Courier New"/>
          <w:sz w:val="17"/>
        </w:rPr>
        <w:t xml:space="preserve">  ?addr lrcommon:town "LITTLEHAMPTON"^^xsd:string .</w:t>
      </w:r>
    </w:p>
    <w:p>
      <w:pPr>
        <w:spacing w:before="0" w:after="0"/>
        <w:ind w:left="432" w:right="144"/>
        <w:shd w:val="clear" w:color="auto" w:fill="F4F4F4"/>
      </w:pPr>
      <w:r>
        <w:rPr>
          <w:rFonts w:ascii="Courier New" w:hAnsi="Courier New"/>
          <w:sz w:val="17"/>
        </w:rPr>
        <w:t xml:space="preserve">  FILTER(?date &gt;= "2000-01-01"^^xsd:date)</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ORDER BY ?date LIMIT {LIMIT} OFFSET {offset}"""</w:t>
      </w:r>
    </w:p>
    <w:p>
      <w:pPr>
        <w:spacing w:before="0" w:after="0"/>
        <w:ind w:left="432" w:right="144"/>
        <w:shd w:val="clear" w:color="auto" w:fill="F4F4F4"/>
      </w:pPr>
      <w:r>
        <w:rPr>
          <w:rFonts w:ascii="Courier New" w:hAnsi="Courier New"/>
          <w:sz w:val="17"/>
        </w:rPr>
        <w:t xml:space="preserve">        resp = requests.get(</w:t>
      </w:r>
    </w:p>
    <w:p>
      <w:pPr>
        <w:spacing w:before="0" w:after="0"/>
        <w:ind w:left="432" w:right="144"/>
        <w:shd w:val="clear" w:color="auto" w:fill="F4F4F4"/>
      </w:pPr>
      <w:r>
        <w:rPr>
          <w:rFonts w:ascii="Courier New" w:hAnsi="Courier New"/>
          <w:sz w:val="17"/>
        </w:rPr>
        <w:t xml:space="preserve">            SPARQL_URL,</w:t>
      </w:r>
    </w:p>
    <w:p>
      <w:pPr>
        <w:spacing w:before="0" w:after="0"/>
        <w:ind w:left="432" w:right="144"/>
        <w:shd w:val="clear" w:color="auto" w:fill="F4F4F4"/>
      </w:pPr>
      <w:r>
        <w:rPr>
          <w:rFonts w:ascii="Courier New" w:hAnsi="Courier New"/>
          <w:sz w:val="17"/>
        </w:rPr>
        <w:t xml:space="preserve">            params={"query": query, "output": "json"},</w:t>
      </w:r>
    </w:p>
    <w:p>
      <w:pPr>
        <w:spacing w:before="0" w:after="0"/>
        <w:ind w:left="432" w:right="144"/>
        <w:shd w:val="clear" w:color="auto" w:fill="F4F4F4"/>
      </w:pPr>
      <w:r>
        <w:rPr>
          <w:rFonts w:ascii="Courier New" w:hAnsi="Courier New"/>
          <w:sz w:val="17"/>
        </w:rPr>
        <w:t xml:space="preserve">            headers={"Accept": "application/sparql-results+json"},</w:t>
      </w:r>
    </w:p>
    <w:p>
      <w:pPr>
        <w:spacing w:before="0" w:after="0"/>
        <w:ind w:left="432" w:right="144"/>
        <w:shd w:val="clear" w:color="auto" w:fill="F4F4F4"/>
      </w:pPr>
      <w:r>
        <w:rPr>
          <w:rFonts w:ascii="Courier New" w:hAnsi="Courier New"/>
          <w:sz w:val="17"/>
        </w:rPr>
        <w:t xml:space="preserve">            timeout=90,</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resp.raise_for_status()</w:t>
      </w:r>
    </w:p>
    <w:p>
      <w:pPr>
        <w:spacing w:before="0" w:after="0"/>
        <w:ind w:left="432" w:right="144"/>
        <w:shd w:val="clear" w:color="auto" w:fill="F4F4F4"/>
      </w:pPr>
      <w:r>
        <w:rPr>
          <w:rFonts w:ascii="Courier New" w:hAnsi="Courier New"/>
          <w:sz w:val="17"/>
        </w:rPr>
        <w:t xml:space="preserve">        bindings = resp.json()["results"]["bindings"]</w:t>
      </w:r>
    </w:p>
    <w:p>
      <w:pPr>
        <w:spacing w:before="0" w:after="0"/>
        <w:ind w:left="432" w:right="144"/>
        <w:shd w:val="clear" w:color="auto" w:fill="F4F4F4"/>
      </w:pPr>
      <w:r>
        <w:rPr>
          <w:rFonts w:ascii="Courier New" w:hAnsi="Courier New"/>
          <w:sz w:val="17"/>
        </w:rPr>
        <w:t xml:space="preserve">        if not bindings:</w:t>
      </w:r>
    </w:p>
    <w:p>
      <w:pPr>
        <w:spacing w:before="0" w:after="0"/>
        <w:ind w:left="432" w:right="144"/>
        <w:shd w:val="clear" w:color="auto" w:fill="F4F4F4"/>
      </w:pPr>
      <w:r>
        <w:rPr>
          <w:rFonts w:ascii="Courier New" w:hAnsi="Courier New"/>
          <w:sz w:val="17"/>
        </w:rPr>
        <w:t xml:space="preserve">            break</w:t>
      </w:r>
    </w:p>
    <w:p>
      <w:pPr>
        <w:spacing w:before="0" w:after="0"/>
        <w:ind w:left="432" w:right="144"/>
        <w:shd w:val="clear" w:color="auto" w:fill="F4F4F4"/>
      </w:pPr>
      <w:r>
        <w:rPr>
          <w:rFonts w:ascii="Courier New" w:hAnsi="Courier New"/>
          <w:sz w:val="17"/>
        </w:rPr>
        <w:t xml:space="preserve">        for b in bindings:</w:t>
      </w:r>
    </w:p>
    <w:p>
      <w:pPr>
        <w:spacing w:before="0" w:after="0"/>
        <w:ind w:left="432" w:right="144"/>
        <w:shd w:val="clear" w:color="auto" w:fill="F4F4F4"/>
      </w:pPr>
      <w:r>
        <w:rPr>
          <w:rFonts w:ascii="Courier New" w:hAnsi="Courier New"/>
          <w:sz w:val="17"/>
        </w:rPr>
        <w:t xml:space="preserve">            pt  = PT_URI_MAP.get(b["propertyType"]["value"].split("/")[-1], "Other")</w:t>
      </w:r>
    </w:p>
    <w:p>
      <w:pPr>
        <w:spacing w:before="0" w:after="0"/>
        <w:ind w:left="432" w:right="144"/>
        <w:shd w:val="clear" w:color="auto" w:fill="F4F4F4"/>
      </w:pPr>
      <w:r>
        <w:rPr>
          <w:rFonts w:ascii="Courier New" w:hAnsi="Courier New"/>
          <w:sz w:val="17"/>
        </w:rPr>
        <w:t xml:space="preserve">            dur = DUR_URI_MAP.get(b["duration"]["value"].split("/")[-1], "Unknown")</w:t>
      </w:r>
    </w:p>
    <w:p>
      <w:pPr>
        <w:spacing w:before="0" w:after="0"/>
        <w:ind w:left="432" w:right="144"/>
        <w:shd w:val="clear" w:color="auto" w:fill="F4F4F4"/>
      </w:pPr>
      <w:r>
        <w:rPr>
          <w:rFonts w:ascii="Courier New" w:hAnsi="Courier New"/>
          <w:sz w:val="17"/>
        </w:rPr>
        <w:t xml:space="preserve">            rows.append({</w:t>
      </w:r>
    </w:p>
    <w:p>
      <w:pPr>
        <w:spacing w:before="0" w:after="0"/>
        <w:ind w:left="432" w:right="144"/>
        <w:shd w:val="clear" w:color="auto" w:fill="F4F4F4"/>
      </w:pPr>
      <w:r>
        <w:rPr>
          <w:rFonts w:ascii="Courier New" w:hAnsi="Courier New"/>
          <w:sz w:val="17"/>
        </w:rPr>
        <w:t xml:space="preserve">                "price"        : float(b["price"]["value"]),</w:t>
      </w:r>
    </w:p>
    <w:p>
      <w:pPr>
        <w:spacing w:before="0" w:after="0"/>
        <w:ind w:left="432" w:right="144"/>
        <w:shd w:val="clear" w:color="auto" w:fill="F4F4F4"/>
      </w:pPr>
      <w:r>
        <w:rPr>
          <w:rFonts w:ascii="Courier New" w:hAnsi="Courier New"/>
          <w:sz w:val="17"/>
        </w:rPr>
        <w:t xml:space="preserve">                "date"         : pd.to_datetime(b["date"]["value"]),</w:t>
      </w:r>
    </w:p>
    <w:p>
      <w:pPr>
        <w:spacing w:before="0" w:after="0"/>
        <w:ind w:left="432" w:right="144"/>
        <w:shd w:val="clear" w:color="auto" w:fill="F4F4F4"/>
      </w:pPr>
      <w:r>
        <w:rPr>
          <w:rFonts w:ascii="Courier New" w:hAnsi="Courier New"/>
          <w:sz w:val="17"/>
        </w:rPr>
        <w:t xml:space="preserve">                "property_type": pt,</w:t>
      </w:r>
    </w:p>
    <w:p>
      <w:pPr>
        <w:spacing w:before="0" w:after="0"/>
        <w:ind w:left="432" w:right="144"/>
        <w:shd w:val="clear" w:color="auto" w:fill="F4F4F4"/>
      </w:pPr>
      <w:r>
        <w:rPr>
          <w:rFonts w:ascii="Courier New" w:hAnsi="Courier New"/>
          <w:sz w:val="17"/>
        </w:rPr>
        <w:t xml:space="preserve">                "new_build"    : b["newBuild"]["value"].lower() == "true",</w:t>
      </w:r>
    </w:p>
    <w:p>
      <w:pPr>
        <w:spacing w:before="0" w:after="0"/>
        <w:ind w:left="432" w:right="144"/>
        <w:shd w:val="clear" w:color="auto" w:fill="F4F4F4"/>
      </w:pPr>
      <w:r>
        <w:rPr>
          <w:rFonts w:ascii="Courier New" w:hAnsi="Courier New"/>
          <w:sz w:val="17"/>
        </w:rPr>
        <w:t xml:space="preserve">                "duration"     : dur,</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print(f"  SPARQL: {len(rows):,} records (offset {offset})")</w:t>
      </w:r>
    </w:p>
    <w:p>
      <w:pPr>
        <w:spacing w:before="0" w:after="0"/>
        <w:ind w:left="432" w:right="144"/>
        <w:shd w:val="clear" w:color="auto" w:fill="F4F4F4"/>
      </w:pPr>
      <w:r>
        <w:rPr>
          <w:rFonts w:ascii="Courier New" w:hAnsi="Courier New"/>
          <w:sz w:val="17"/>
        </w:rPr>
        <w:t xml:space="preserve">        if len(bindings) &lt; LIMIT:</w:t>
      </w:r>
    </w:p>
    <w:p>
      <w:pPr>
        <w:spacing w:before="0" w:after="0"/>
        <w:ind w:left="432" w:right="144"/>
        <w:shd w:val="clear" w:color="auto" w:fill="F4F4F4"/>
      </w:pPr>
      <w:r>
        <w:rPr>
          <w:rFonts w:ascii="Courier New" w:hAnsi="Courier New"/>
          <w:sz w:val="17"/>
        </w:rPr>
        <w:t xml:space="preserve">            break</w:t>
      </w:r>
    </w:p>
    <w:p>
      <w:pPr>
        <w:spacing w:before="0" w:after="0"/>
        <w:ind w:left="432" w:right="144"/>
        <w:shd w:val="clear" w:color="auto" w:fill="F4F4F4"/>
      </w:pPr>
      <w:r>
        <w:rPr>
          <w:rFonts w:ascii="Courier New" w:hAnsi="Courier New"/>
          <w:sz w:val="17"/>
        </w:rPr>
        <w:t xml:space="preserve">        offset += LIMIT</w:t>
      </w:r>
    </w:p>
    <w:p>
      <w:pPr>
        <w:spacing w:before="0" w:after="0"/>
        <w:ind w:left="432" w:right="144"/>
        <w:shd w:val="clear" w:color="auto" w:fill="F4F4F4"/>
      </w:pPr>
      <w:r>
        <w:rPr>
          <w:rFonts w:ascii="Courier New" w:hAnsi="Courier New"/>
          <w:sz w:val="17"/>
        </w:rPr>
        <w:t xml:space="preserve">        time.sleep(0.4)</w:t>
      </w:r>
    </w:p>
    <w:p>
      <w:pPr>
        <w:spacing w:before="0" w:after="0"/>
        <w:ind w:left="432" w:right="144"/>
        <w:shd w:val="clear" w:color="auto" w:fill="F4F4F4"/>
      </w:pPr>
      <w:r>
        <w:rPr>
          <w:rFonts w:ascii="Courier New" w:hAnsi="Courier New"/>
          <w:sz w:val="17"/>
        </w:rPr>
        <w:t xml:space="preserve">    return pd.DataFrame(rows)</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def csv_fetch_years(years):</w:t>
      </w:r>
    </w:p>
    <w:p>
      <w:pPr>
        <w:spacing w:before="0" w:after="0"/>
        <w:ind w:left="432" w:right="144"/>
        <w:shd w:val="clear" w:color="auto" w:fill="F4F4F4"/>
      </w:pPr>
      <w:r>
        <w:rPr>
          <w:rFonts w:ascii="Courier New" w:hAnsi="Courier New"/>
          <w:sz w:val="17"/>
        </w:rPr>
        <w:t xml:space="preserve">    """Stream Land Registry annual CSVs from S3, filter for Littlehampton."""</w:t>
      </w:r>
    </w:p>
    <w:p>
      <w:pPr>
        <w:spacing w:before="0" w:after="0"/>
        <w:ind w:left="432" w:right="144"/>
        <w:shd w:val="clear" w:color="auto" w:fill="F4F4F4"/>
      </w:pPr>
      <w:r>
        <w:rPr>
          <w:rFonts w:ascii="Courier New" w:hAnsi="Courier New"/>
          <w:sz w:val="17"/>
        </w:rPr>
        <w:t xml:space="preserve">    frames = []</w:t>
      </w:r>
    </w:p>
    <w:p>
      <w:pPr>
        <w:spacing w:before="0" w:after="0"/>
        <w:ind w:left="432" w:right="144"/>
        <w:shd w:val="clear" w:color="auto" w:fill="F4F4F4"/>
      </w:pPr>
      <w:r>
        <w:rPr>
          <w:rFonts w:ascii="Courier New" w:hAnsi="Courier New"/>
          <w:sz w:val="17"/>
        </w:rPr>
        <w:t xml:space="preserve">    for yr in years:</w:t>
      </w:r>
    </w:p>
    <w:p>
      <w:pPr>
        <w:spacing w:before="0" w:after="0"/>
        <w:ind w:left="432" w:right="144"/>
        <w:shd w:val="clear" w:color="auto" w:fill="F4F4F4"/>
      </w:pPr>
      <w:r>
        <w:rPr>
          <w:rFonts w:ascii="Courier New" w:hAnsi="Courier New"/>
          <w:sz w:val="17"/>
        </w:rPr>
        <w:t xml:space="preserve">        url = f"{PP_S3_BASE}/pp-{yr}.csv"</w:t>
      </w:r>
    </w:p>
    <w:p>
      <w:pPr>
        <w:spacing w:before="0" w:after="0"/>
        <w:ind w:left="432" w:right="144"/>
        <w:shd w:val="clear" w:color="auto" w:fill="F4F4F4"/>
      </w:pPr>
      <w:r>
        <w:rPr>
          <w:rFonts w:ascii="Courier New" w:hAnsi="Courier New"/>
          <w:sz w:val="17"/>
        </w:rPr>
        <w:t xml:space="preserve">        print(f"  Streaming pp-{yr}.csv …")</w:t>
      </w:r>
    </w:p>
    <w:p>
      <w:pPr>
        <w:spacing w:before="0" w:after="0"/>
        <w:ind w:left="432" w:right="144"/>
        <w:shd w:val="clear" w:color="auto" w:fill="F4F4F4"/>
      </w:pPr>
      <w:r>
        <w:rPr>
          <w:rFonts w:ascii="Courier New" w:hAnsi="Courier New"/>
          <w:sz w:val="17"/>
        </w:rPr>
        <w:t xml:space="preserve">        try:</w:t>
      </w:r>
    </w:p>
    <w:p>
      <w:pPr>
        <w:spacing w:before="0" w:after="0"/>
        <w:ind w:left="432" w:right="144"/>
        <w:shd w:val="clear" w:color="auto" w:fill="F4F4F4"/>
      </w:pPr>
      <w:r>
        <w:rPr>
          <w:rFonts w:ascii="Courier New" w:hAnsi="Courier New"/>
          <w:sz w:val="17"/>
        </w:rPr>
        <w:t xml:space="preserve">            for chunk in pd.read_csv(</w:t>
      </w:r>
    </w:p>
    <w:p>
      <w:pPr>
        <w:spacing w:before="0" w:after="0"/>
        <w:ind w:left="432" w:right="144"/>
        <w:shd w:val="clear" w:color="auto" w:fill="F4F4F4"/>
      </w:pPr>
      <w:r>
        <w:rPr>
          <w:rFonts w:ascii="Courier New" w:hAnsi="Courier New"/>
          <w:sz w:val="17"/>
        </w:rPr>
        <w:t xml:space="preserve">                url, header=None, names=PP_CSV_COLS,</w:t>
      </w:r>
    </w:p>
    <w:p>
      <w:pPr>
        <w:spacing w:before="0" w:after="0"/>
        <w:ind w:left="432" w:right="144"/>
        <w:shd w:val="clear" w:color="auto" w:fill="F4F4F4"/>
      </w:pPr>
      <w:r>
        <w:rPr>
          <w:rFonts w:ascii="Courier New" w:hAnsi="Courier New"/>
          <w:sz w:val="17"/>
        </w:rPr>
        <w:t xml:space="preserve">                chunksize=100_000, parse_dates=["date"],</w:t>
      </w:r>
    </w:p>
    <w:p>
      <w:pPr>
        <w:spacing w:before="0" w:after="0"/>
        <w:ind w:left="432" w:right="144"/>
        <w:shd w:val="clear" w:color="auto" w:fill="F4F4F4"/>
      </w:pPr>
      <w:r>
        <w:rPr>
          <w:rFonts w:ascii="Courier New" w:hAnsi="Courier New"/>
          <w:sz w:val="17"/>
        </w:rPr>
        <w:t xml:space="preserve">                dtype={"price": float}, low_memory=False,</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mask = chunk["town"].str.strip().str.upper() == "LITTLEHAMPTON"</w:t>
      </w:r>
    </w:p>
    <w:p>
      <w:pPr>
        <w:spacing w:before="0" w:after="0"/>
        <w:ind w:left="432" w:right="144"/>
        <w:shd w:val="clear" w:color="auto" w:fill="F4F4F4"/>
      </w:pPr>
      <w:r>
        <w:rPr>
          <w:rFonts w:ascii="Courier New" w:hAnsi="Courier New"/>
          <w:sz w:val="17"/>
        </w:rPr>
        <w:t xml:space="preserve">                if mask.any():</w:t>
      </w:r>
    </w:p>
    <w:p>
      <w:pPr>
        <w:spacing w:before="0" w:after="0"/>
        <w:ind w:left="432" w:right="144"/>
        <w:shd w:val="clear" w:color="auto" w:fill="F4F4F4"/>
      </w:pPr>
      <w:r>
        <w:rPr>
          <w:rFonts w:ascii="Courier New" w:hAnsi="Courier New"/>
          <w:sz w:val="17"/>
        </w:rPr>
        <w:t xml:space="preserve">                    frames.append(chunk.loc[mask])</w:t>
      </w:r>
    </w:p>
    <w:p>
      <w:pPr>
        <w:spacing w:before="0" w:after="0"/>
        <w:ind w:left="432" w:right="144"/>
        <w:shd w:val="clear" w:color="auto" w:fill="F4F4F4"/>
      </w:pPr>
      <w:r>
        <w:rPr>
          <w:rFonts w:ascii="Courier New" w:hAnsi="Courier New"/>
          <w:sz w:val="17"/>
        </w:rPr>
        <w:t xml:space="preserve">        except Exception as exc:</w:t>
      </w:r>
    </w:p>
    <w:p>
      <w:pPr>
        <w:spacing w:before="0" w:after="0"/>
        <w:ind w:left="432" w:right="144"/>
        <w:shd w:val="clear" w:color="auto" w:fill="F4F4F4"/>
      </w:pPr>
      <w:r>
        <w:rPr>
          <w:rFonts w:ascii="Courier New" w:hAnsi="Courier New"/>
          <w:sz w:val="17"/>
        </w:rPr>
        <w:t xml:space="preserve">            print(f"    {yr}: {exc}")</w:t>
      </w:r>
    </w:p>
    <w:p>
      <w:pPr>
        <w:spacing w:before="0" w:after="0"/>
        <w:ind w:left="432" w:right="144"/>
        <w:shd w:val="clear" w:color="auto" w:fill="F4F4F4"/>
      </w:pPr>
      <w:r>
        <w:rPr>
          <w:rFonts w:ascii="Courier New" w:hAnsi="Courier New"/>
          <w:sz w:val="17"/>
        </w:rPr>
        <w:t xml:space="preserve">    if not frames:</w:t>
      </w:r>
    </w:p>
    <w:p>
      <w:pPr>
        <w:spacing w:before="0" w:after="0"/>
        <w:ind w:left="432" w:right="144"/>
        <w:shd w:val="clear" w:color="auto" w:fill="F4F4F4"/>
      </w:pPr>
      <w:r>
        <w:rPr>
          <w:rFonts w:ascii="Courier New" w:hAnsi="Courier New"/>
          <w:sz w:val="17"/>
        </w:rPr>
        <w:t xml:space="preserve">        return pd.DataFrame()</w:t>
      </w:r>
    </w:p>
    <w:p>
      <w:pPr>
        <w:spacing w:before="0" w:after="0"/>
        <w:ind w:left="432" w:right="144"/>
        <w:shd w:val="clear" w:color="auto" w:fill="F4F4F4"/>
      </w:pPr>
      <w:r>
        <w:rPr>
          <w:rFonts w:ascii="Courier New" w:hAnsi="Courier New"/>
          <w:sz w:val="17"/>
        </w:rPr>
        <w:t xml:space="preserve">    out = pd.concat(frames, ignore_index=True)</w:t>
      </w:r>
    </w:p>
    <w:p>
      <w:pPr>
        <w:spacing w:before="0" w:after="0"/>
        <w:ind w:left="432" w:right="144"/>
        <w:shd w:val="clear" w:color="auto" w:fill="F4F4F4"/>
      </w:pPr>
      <w:r>
        <w:rPr>
          <w:rFonts w:ascii="Courier New" w:hAnsi="Courier New"/>
          <w:sz w:val="17"/>
        </w:rPr>
        <w:t xml:space="preserve">    out["property_type"] = out["prop_type"].map(PT_CSV_MAP).fillna("Other")</w:t>
      </w:r>
    </w:p>
    <w:p>
      <w:pPr>
        <w:spacing w:before="0" w:after="0"/>
        <w:ind w:left="432" w:right="144"/>
        <w:shd w:val="clear" w:color="auto" w:fill="F4F4F4"/>
      </w:pPr>
      <w:r>
        <w:rPr>
          <w:rFonts w:ascii="Courier New" w:hAnsi="Courier New"/>
          <w:sz w:val="17"/>
        </w:rPr>
        <w:t xml:space="preserve">    out["duration"]      = out["duration"].map(DUR_CSV_MAP).fillna("Unknown")</w:t>
      </w:r>
    </w:p>
    <w:p>
      <w:pPr>
        <w:spacing w:before="0" w:after="0"/>
        <w:ind w:left="432" w:right="144"/>
        <w:shd w:val="clear" w:color="auto" w:fill="F4F4F4"/>
      </w:pPr>
      <w:r>
        <w:rPr>
          <w:rFonts w:ascii="Courier New" w:hAnsi="Courier New"/>
          <w:sz w:val="17"/>
        </w:rPr>
        <w:t xml:space="preserve">    out["new_build"]     = out["new_build"].str.strip().str.upper() == "Y"</w:t>
      </w:r>
    </w:p>
    <w:p>
      <w:pPr>
        <w:spacing w:before="0" w:after="0"/>
        <w:ind w:left="432" w:right="144"/>
        <w:shd w:val="clear" w:color="auto" w:fill="F4F4F4"/>
      </w:pPr>
      <w:r>
        <w:rPr>
          <w:rFonts w:ascii="Courier New" w:hAnsi="Courier New"/>
          <w:sz w:val="17"/>
        </w:rPr>
        <w:t xml:space="preserve">    return out[["price", "date", "property_type", "new_build", "duration"]]</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 Try sources in order ────────────────────────────────────────────────────</w:t>
      </w:r>
    </w:p>
    <w:p>
      <w:pPr>
        <w:spacing w:before="0" w:after="0"/>
        <w:ind w:left="432" w:right="144"/>
        <w:shd w:val="clear" w:color="auto" w:fill="F4F4F4"/>
      </w:pPr>
      <w:r>
        <w:rPr>
          <w:rFonts w:ascii="Courier New" w:hAnsi="Courier New"/>
          <w:sz w:val="17"/>
        </w:rPr>
        <w:t>df_transactions = pd.DataFrame()</w:t>
      </w:r>
    </w:p>
    <w:p>
      <w:pPr>
        <w:spacing w:before="0" w:after="0"/>
        <w:ind w:left="432" w:right="144"/>
        <w:shd w:val="clear" w:color="auto" w:fill="F4F4F4"/>
      </w:pPr>
      <w:r>
        <w:rPr>
          <w:rFonts w:ascii="Courier New" w:hAnsi="Courier New"/>
          <w:sz w:val="17"/>
        </w:rPr>
        <w:t>data_source     =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print("→ Attempting SPARQL API (Land Registry Linked Data)…")</w:t>
      </w:r>
    </w:p>
    <w:p>
      <w:pPr>
        <w:spacing w:before="0" w:after="0"/>
        <w:ind w:left="432" w:right="144"/>
        <w:shd w:val="clear" w:color="auto" w:fill="F4F4F4"/>
      </w:pPr>
      <w:r>
        <w:rPr>
          <w:rFonts w:ascii="Courier New" w:hAnsi="Courier New"/>
          <w:sz w:val="17"/>
        </w:rPr>
        <w:t>try:</w:t>
      </w:r>
    </w:p>
    <w:p>
      <w:pPr>
        <w:spacing w:before="0" w:after="0"/>
        <w:ind w:left="432" w:right="144"/>
        <w:shd w:val="clear" w:color="auto" w:fill="F4F4F4"/>
      </w:pPr>
      <w:r>
        <w:rPr>
          <w:rFonts w:ascii="Courier New" w:hAnsi="Courier New"/>
          <w:sz w:val="17"/>
        </w:rPr>
        <w:t xml:space="preserve">    df_transactions = sparql_fetch_all()</w:t>
      </w:r>
    </w:p>
    <w:p>
      <w:pPr>
        <w:spacing w:before="0" w:after="0"/>
        <w:ind w:left="432" w:right="144"/>
        <w:shd w:val="clear" w:color="auto" w:fill="F4F4F4"/>
      </w:pPr>
      <w:r>
        <w:rPr>
          <w:rFonts w:ascii="Courier New" w:hAnsi="Courier New"/>
          <w:sz w:val="17"/>
        </w:rPr>
        <w:t xml:space="preserve">    data_source     = "HM Land Registry SPARQL API (Linked Data)"</w:t>
      </w:r>
    </w:p>
    <w:p>
      <w:pPr>
        <w:spacing w:before="0" w:after="0"/>
        <w:ind w:left="432" w:right="144"/>
        <w:shd w:val="clear" w:color="auto" w:fill="F4F4F4"/>
      </w:pPr>
      <w:r>
        <w:rPr>
          <w:rFonts w:ascii="Courier New" w:hAnsi="Courier New"/>
          <w:sz w:val="17"/>
        </w:rPr>
        <w:t xml:space="preserve">    print(f"✓ SPARQL: {len(df_transactions):,} transactions\n")</w:t>
      </w:r>
    </w:p>
    <w:p>
      <w:pPr>
        <w:spacing w:before="0" w:after="0"/>
        <w:ind w:left="432" w:right="144"/>
        <w:shd w:val="clear" w:color="auto" w:fill="F4F4F4"/>
      </w:pPr>
      <w:r>
        <w:rPr>
          <w:rFonts w:ascii="Courier New" w:hAnsi="Courier New"/>
          <w:sz w:val="17"/>
        </w:rPr>
        <w:t>except Exception as e:</w:t>
      </w:r>
    </w:p>
    <w:p>
      <w:pPr>
        <w:spacing w:before="0" w:after="0"/>
        <w:ind w:left="432" w:right="144"/>
        <w:shd w:val="clear" w:color="auto" w:fill="F4F4F4"/>
      </w:pPr>
      <w:r>
        <w:rPr>
          <w:rFonts w:ascii="Courier New" w:hAnsi="Courier New"/>
          <w:sz w:val="17"/>
        </w:rPr>
        <w:t xml:space="preserve">    print(f"✗ SPARQL failed: {e}")</w:t>
      </w:r>
    </w:p>
    <w:p>
      <w:pPr>
        <w:spacing w:before="0" w:after="0"/>
        <w:ind w:left="432" w:right="144"/>
        <w:shd w:val="clear" w:color="auto" w:fill="F4F4F4"/>
      </w:pPr>
      <w:r>
        <w:rPr>
          <w:rFonts w:ascii="Courier New" w:hAnsi="Courier New"/>
          <w:sz w:val="17"/>
        </w:rPr>
        <w:t xml:space="preserve">    print("\n→ Fallback: Land Registry annual CSV files (S3, 2010–2024)…")</w:t>
      </w:r>
    </w:p>
    <w:p>
      <w:pPr>
        <w:spacing w:before="0" w:after="0"/>
        <w:ind w:left="432" w:right="144"/>
        <w:shd w:val="clear" w:color="auto" w:fill="F4F4F4"/>
      </w:pPr>
      <w:r>
        <w:rPr>
          <w:rFonts w:ascii="Courier New" w:hAnsi="Courier New"/>
          <w:sz w:val="17"/>
        </w:rPr>
        <w:t xml:space="preserve">    try:</w:t>
      </w:r>
    </w:p>
    <w:p>
      <w:pPr>
        <w:spacing w:before="0" w:after="0"/>
        <w:ind w:left="432" w:right="144"/>
        <w:shd w:val="clear" w:color="auto" w:fill="F4F4F4"/>
      </w:pPr>
      <w:r>
        <w:rPr>
          <w:rFonts w:ascii="Courier New" w:hAnsi="Courier New"/>
          <w:sz w:val="17"/>
        </w:rPr>
        <w:t xml:space="preserve">        df_transactions = csv_fetch_years(range(2010, 2025))</w:t>
      </w:r>
    </w:p>
    <w:p>
      <w:pPr>
        <w:spacing w:before="0" w:after="0"/>
        <w:ind w:left="432" w:right="144"/>
        <w:shd w:val="clear" w:color="auto" w:fill="F4F4F4"/>
      </w:pPr>
      <w:r>
        <w:rPr>
          <w:rFonts w:ascii="Courier New" w:hAnsi="Courier New"/>
          <w:sz w:val="17"/>
        </w:rPr>
        <w:t xml:space="preserve">        data_source     = "HM Land Registry Annual CSV (S3 bulk download)"</w:t>
      </w:r>
    </w:p>
    <w:p>
      <w:pPr>
        <w:spacing w:before="0" w:after="0"/>
        <w:ind w:left="432" w:right="144"/>
        <w:shd w:val="clear" w:color="auto" w:fill="F4F4F4"/>
      </w:pPr>
      <w:r>
        <w:rPr>
          <w:rFonts w:ascii="Courier New" w:hAnsi="Courier New"/>
          <w:sz w:val="17"/>
        </w:rPr>
        <w:t xml:space="preserve">        print(f"✓ CSV: {len(df_transactions):,} transactions\n")</w:t>
      </w:r>
    </w:p>
    <w:p>
      <w:pPr>
        <w:spacing w:before="0" w:after="0"/>
        <w:ind w:left="432" w:right="144"/>
        <w:shd w:val="clear" w:color="auto" w:fill="F4F4F4"/>
      </w:pPr>
      <w:r>
        <w:rPr>
          <w:rFonts w:ascii="Courier New" w:hAnsi="Courier New"/>
          <w:sz w:val="17"/>
        </w:rPr>
        <w:t xml:space="preserve">    except Exception as e2:</w:t>
      </w:r>
    </w:p>
    <w:p>
      <w:pPr>
        <w:spacing w:before="0" w:after="0"/>
        <w:ind w:left="432" w:right="144"/>
        <w:shd w:val="clear" w:color="auto" w:fill="F4F4F4"/>
      </w:pPr>
      <w:r>
        <w:rPr>
          <w:rFonts w:ascii="Courier New" w:hAnsi="Courier New"/>
          <w:sz w:val="17"/>
        </w:rPr>
        <w:t xml:space="preserve">        print(f"✗ CSV also failed: {e2}")</w:t>
      </w:r>
    </w:p>
    <w:p>
      <w:pPr>
        <w:spacing w:before="0" w:after="0"/>
        <w:ind w:left="432" w:right="144"/>
        <w:shd w:val="clear" w:color="auto" w:fill="F4F4F4"/>
      </w:pPr>
      <w:r>
        <w:rPr>
          <w:rFonts w:ascii="Courier New" w:hAnsi="Courier New"/>
          <w:sz w:val="17"/>
        </w:rPr>
        <w:t xml:space="preserve">        data_source = "Synthetic dataset (calibrated to ONS/Land Registry figures)"</w:t>
      </w:r>
    </w:p>
    <w:p>
      <w:pPr>
        <w:spacing w:before="0" w:after="0"/>
        <w:ind w:left="432" w:right="144"/>
        <w:shd w:val="clear" w:color="auto" w:fill="F4F4F4"/>
      </w:pPr>
      <w:r>
        <w:rPr>
          <w:rFonts w:ascii="Courier New" w:hAnsi="Courier New"/>
          <w:sz w:val="17"/>
        </w:rPr>
        <w:t xml:space="preserve">        print(f"\n⚠  Both network sources unavailable.")</w:t>
      </w:r>
    </w:p>
    <w:p>
      <w:pPr>
        <w:spacing w:before="0" w:after="0"/>
        <w:ind w:left="432" w:right="144"/>
        <w:shd w:val="clear" w:color="auto" w:fill="F4F4F4"/>
      </w:pPr>
      <w:r>
        <w:rPr>
          <w:rFonts w:ascii="Courier New" w:hAnsi="Courier New"/>
          <w:sz w:val="17"/>
        </w:rPr>
        <w:t xml:space="preserve">        print(f"   Using synthetic baseline dataset.\n")</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print(f"Data source : {data_source}")</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2 – BUILD QUARTERLY AGGREGATE DATASET</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print("\n" + "=" * 65)</w:t>
      </w:r>
    </w:p>
    <w:p>
      <w:pPr>
        <w:spacing w:before="0" w:after="0"/>
        <w:ind w:left="432" w:right="144"/>
        <w:shd w:val="clear" w:color="auto" w:fill="F4F4F4"/>
      </w:pPr>
      <w:r>
        <w:rPr>
          <w:rFonts w:ascii="Courier New" w:hAnsi="Courier New"/>
          <w:sz w:val="17"/>
        </w:rPr>
        <w:t>print("SECTION 2: Building Quarterly Dataset")</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if not df_transactions.empty:</w:t>
      </w:r>
    </w:p>
    <w:p>
      <w:pPr>
        <w:spacing w:before="0" w:after="0"/>
        <w:ind w:left="432" w:right="144"/>
        <w:shd w:val="clear" w:color="auto" w:fill="F4F4F4"/>
      </w:pPr>
      <w:r>
        <w:rPr>
          <w:rFonts w:ascii="Courier New" w:hAnsi="Courier New"/>
          <w:sz w:val="17"/>
        </w:rPr>
        <w:t xml:space="preserve">    # ── Aggregate real transaction data to quarterly medians ─────────────</w:t>
      </w:r>
    </w:p>
    <w:p>
      <w:pPr>
        <w:spacing w:before="0" w:after="0"/>
        <w:ind w:left="432" w:right="144"/>
        <w:shd w:val="clear" w:color="auto" w:fill="F4F4F4"/>
      </w:pPr>
      <w:r>
        <w:rPr>
          <w:rFonts w:ascii="Courier New" w:hAnsi="Courier New"/>
          <w:sz w:val="17"/>
        </w:rPr>
        <w:t xml:space="preserve">    df_transactions = df_transactions.dropna(subset=["price", "date"])</w:t>
      </w:r>
    </w:p>
    <w:p>
      <w:pPr>
        <w:spacing w:before="0" w:after="0"/>
        <w:ind w:left="432" w:right="144"/>
        <w:shd w:val="clear" w:color="auto" w:fill="F4F4F4"/>
      </w:pPr>
      <w:r>
        <w:rPr>
          <w:rFonts w:ascii="Courier New" w:hAnsi="Courier New"/>
          <w:sz w:val="17"/>
        </w:rPr>
        <w:t xml:space="preserve">    df_transactions = df_transactions[df_transactions["price"] &gt; 10_000]</w:t>
      </w:r>
    </w:p>
    <w:p>
      <w:pPr>
        <w:spacing w:before="0" w:after="0"/>
        <w:ind w:left="432" w:right="144"/>
        <w:shd w:val="clear" w:color="auto" w:fill="F4F4F4"/>
      </w:pPr>
      <w:r>
        <w:rPr>
          <w:rFonts w:ascii="Courier New" w:hAnsi="Courier New"/>
          <w:sz w:val="17"/>
        </w:rPr>
        <w:t xml:space="preserve">    df_transactions["year"]    = df_transactions["date"].dt.year</w:t>
      </w:r>
    </w:p>
    <w:p>
      <w:pPr>
        <w:spacing w:before="0" w:after="0"/>
        <w:ind w:left="432" w:right="144"/>
        <w:shd w:val="clear" w:color="auto" w:fill="F4F4F4"/>
      </w:pPr>
      <w:r>
        <w:rPr>
          <w:rFonts w:ascii="Courier New" w:hAnsi="Courier New"/>
          <w:sz w:val="17"/>
        </w:rPr>
        <w:t xml:space="preserve">    df_transactions["quarter"] = df_transactions["date"].dt.quarter</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qtr_agg = (</w:t>
      </w:r>
    </w:p>
    <w:p>
      <w:pPr>
        <w:spacing w:before="0" w:after="0"/>
        <w:ind w:left="432" w:right="144"/>
        <w:shd w:val="clear" w:color="auto" w:fill="F4F4F4"/>
      </w:pPr>
      <w:r>
        <w:rPr>
          <w:rFonts w:ascii="Courier New" w:hAnsi="Courier New"/>
          <w:sz w:val="17"/>
        </w:rPr>
        <w:t xml:space="preserve">        df_transactions</w:t>
      </w:r>
    </w:p>
    <w:p>
      <w:pPr>
        <w:spacing w:before="0" w:after="0"/>
        <w:ind w:left="432" w:right="144"/>
        <w:shd w:val="clear" w:color="auto" w:fill="F4F4F4"/>
      </w:pPr>
      <w:r>
        <w:rPr>
          <w:rFonts w:ascii="Courier New" w:hAnsi="Courier New"/>
          <w:sz w:val="17"/>
        </w:rPr>
        <w:t xml:space="preserve">        .groupby(["year", "quarter"])</w:t>
      </w:r>
    </w:p>
    <w:p>
      <w:pPr>
        <w:spacing w:before="0" w:after="0"/>
        <w:ind w:left="432" w:right="144"/>
        <w:shd w:val="clear" w:color="auto" w:fill="F4F4F4"/>
      </w:pPr>
      <w:r>
        <w:rPr>
          <w:rFonts w:ascii="Courier New" w:hAnsi="Courier New"/>
          <w:sz w:val="17"/>
        </w:rPr>
        <w:t xml:space="preserve">        .agg(</w:t>
      </w:r>
    </w:p>
    <w:p>
      <w:pPr>
        <w:spacing w:before="0" w:after="0"/>
        <w:ind w:left="432" w:right="144"/>
        <w:shd w:val="clear" w:color="auto" w:fill="F4F4F4"/>
      </w:pPr>
      <w:r>
        <w:rPr>
          <w:rFonts w:ascii="Courier New" w:hAnsi="Courier New"/>
          <w:sz w:val="17"/>
        </w:rPr>
        <w:t xml:space="preserve">            median_price   = ("price", "median"),</w:t>
      </w:r>
    </w:p>
    <w:p>
      <w:pPr>
        <w:spacing w:before="0" w:after="0"/>
        <w:ind w:left="432" w:right="144"/>
        <w:shd w:val="clear" w:color="auto" w:fill="F4F4F4"/>
      </w:pPr>
      <w:r>
        <w:rPr>
          <w:rFonts w:ascii="Courier New" w:hAnsi="Courier New"/>
          <w:sz w:val="17"/>
        </w:rPr>
        <w:t xml:space="preserve">            mean_price     = ("price", "mean"),</w:t>
      </w:r>
    </w:p>
    <w:p>
      <w:pPr>
        <w:spacing w:before="0" w:after="0"/>
        <w:ind w:left="432" w:right="144"/>
        <w:shd w:val="clear" w:color="auto" w:fill="F4F4F4"/>
      </w:pPr>
      <w:r>
        <w:rPr>
          <w:rFonts w:ascii="Courier New" w:hAnsi="Courier New"/>
          <w:sz w:val="17"/>
        </w:rPr>
        <w:t xml:space="preserve">            transaction_ct = ("price", "count"),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.reset_index()</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qtr_agg["date"] = pd.to_datetime(</w:t>
      </w:r>
    </w:p>
    <w:p>
      <w:pPr>
        <w:spacing w:before="0" w:after="0"/>
        <w:ind w:left="432" w:right="144"/>
        <w:shd w:val="clear" w:color="auto" w:fill="F4F4F4"/>
      </w:pPr>
      <w:r>
        <w:rPr>
          <w:rFonts w:ascii="Courier New" w:hAnsi="Courier New"/>
          <w:sz w:val="17"/>
        </w:rPr>
        <w:t xml:space="preserve">        qtr_agg["year"].astype(str) + "-" +</w:t>
      </w:r>
    </w:p>
    <w:p>
      <w:pPr>
        <w:spacing w:before="0" w:after="0"/>
        <w:ind w:left="432" w:right="144"/>
        <w:shd w:val="clear" w:color="auto" w:fill="F4F4F4"/>
      </w:pPr>
      <w:r>
        <w:rPr>
          <w:rFonts w:ascii="Courier New" w:hAnsi="Courier New"/>
          <w:sz w:val="17"/>
        </w:rPr>
        <w:t xml:space="preserve">        ((qtr_agg["quarter"] - 1) * 3 + 1).astype(str).str.zfill(2) + "-01"</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qtr_agg = qtr_agg.sort_values("date").reset_index(drop=True)</w:t>
      </w:r>
    </w:p>
    <w:p>
      <w:pPr>
        <w:spacing w:before="0" w:after="0"/>
        <w:ind w:left="432" w:right="144"/>
        <w:shd w:val="clear" w:color="auto" w:fill="F4F4F4"/>
      </w:pPr>
      <w:r>
        <w:rPr>
          <w:rFonts w:ascii="Courier New" w:hAnsi="Courier New"/>
          <w:sz w:val="17"/>
        </w:rPr>
        <w:t xml:space="preserve">    # Merge economic indicators</w:t>
      </w:r>
    </w:p>
    <w:p>
      <w:pPr>
        <w:spacing w:before="0" w:after="0"/>
        <w:ind w:left="432" w:right="144"/>
        <w:shd w:val="clear" w:color="auto" w:fill="F4F4F4"/>
      </w:pPr>
      <w:r>
        <w:rPr>
          <w:rFonts w:ascii="Courier New" w:hAnsi="Courier New"/>
          <w:sz w:val="17"/>
        </w:rPr>
        <w:t xml:space="preserve">    df = qtr_agg.merge(econ_df[["date","bank_rate","inflation",</w:t>
      </w:r>
    </w:p>
    <w:p>
      <w:pPr>
        <w:spacing w:before="0" w:after="0"/>
        <w:ind w:left="432" w:right="144"/>
        <w:shd w:val="clear" w:color="auto" w:fill="F4F4F4"/>
      </w:pPr>
      <w:r>
        <w:rPr>
          <w:rFonts w:ascii="Courier New" w:hAnsi="Courier New"/>
          <w:sz w:val="17"/>
        </w:rPr>
        <w:t xml:space="preserve">                                 "unemployment","avg_income"]],</w:t>
      </w:r>
    </w:p>
    <w:p>
      <w:pPr>
        <w:spacing w:before="0" w:after="0"/>
        <w:ind w:left="432" w:right="144"/>
        <w:shd w:val="clear" w:color="auto" w:fill="F4F4F4"/>
      </w:pPr>
      <w:r>
        <w:rPr>
          <w:rFonts w:ascii="Courier New" w:hAnsi="Courier New"/>
          <w:sz w:val="17"/>
        </w:rPr>
        <w:t xml:space="preserve">                       on="date", how="left")</w:t>
      </w:r>
    </w:p>
    <w:p>
      <w:pPr>
        <w:spacing w:before="0" w:after="0"/>
        <w:ind w:left="432" w:right="144"/>
        <w:shd w:val="clear" w:color="auto" w:fill="F4F4F4"/>
      </w:pPr>
      <w:r>
        <w:rPr>
          <w:rFonts w:ascii="Courier New" w:hAnsi="Courier New"/>
          <w:sz w:val="17"/>
        </w:rPr>
        <w:t xml:space="preserve">    df["house_price"] = df["median_price"].round(0).astype(int)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print(f"Real data: {len(df_transactions):,} individual transactions → "</w:t>
      </w:r>
    </w:p>
    <w:p>
      <w:pPr>
        <w:spacing w:before="0" w:after="0"/>
        <w:ind w:left="432" w:right="144"/>
        <w:shd w:val="clear" w:color="auto" w:fill="F4F4F4"/>
      </w:pPr>
      <w:r>
        <w:rPr>
          <w:rFonts w:ascii="Courier New" w:hAnsi="Courier New"/>
          <w:sz w:val="17"/>
        </w:rPr>
        <w:t xml:space="preserve">          f"{len(df)} quarterly periods")</w:t>
      </w:r>
    </w:p>
    <w:p>
      <w:pPr>
        <w:spacing w:before="0" w:after="0"/>
        <w:ind w:left="432" w:right="144"/>
        <w:shd w:val="clear" w:color="auto" w:fill="F4F4F4"/>
      </w:pPr>
      <w:r>
        <w:rPr>
          <w:rFonts w:ascii="Courier New" w:hAnsi="Courier New"/>
          <w:sz w:val="17"/>
        </w:rPr>
        <w:t xml:space="preserve">    print(f"Date range: {df['date'].min().date()} → {df['date'].max().date()}")</w:t>
      </w:r>
    </w:p>
    <w:p>
      <w:pPr>
        <w:spacing w:before="0" w:after="0"/>
        <w:ind w:left="432" w:right="144"/>
        <w:shd w:val="clear" w:color="auto" w:fill="F4F4F4"/>
      </w:pPr>
      <w:r>
        <w:rPr>
          <w:rFonts w:ascii="Courier New" w:hAnsi="Courier New"/>
          <w:sz w:val="17"/>
        </w:rPr>
        <w:t xml:space="preserve">    print(f"\nProperty type breakdown:")</w:t>
      </w:r>
    </w:p>
    <w:p>
      <w:pPr>
        <w:spacing w:before="0" w:after="0"/>
        <w:ind w:left="432" w:right="144"/>
        <w:shd w:val="clear" w:color="auto" w:fill="F4F4F4"/>
      </w:pPr>
      <w:r>
        <w:rPr>
          <w:rFonts w:ascii="Courier New" w:hAnsi="Courier New"/>
          <w:sz w:val="17"/>
        </w:rPr>
        <w:t xml:space="preserve">    print(df_transactions["property_type"].value_counts().to_string())</w:t>
      </w:r>
    </w:p>
    <w:p>
      <w:pPr>
        <w:spacing w:before="0" w:after="0"/>
        <w:ind w:left="432" w:right="144"/>
        <w:shd w:val="clear" w:color="auto" w:fill="F4F4F4"/>
      </w:pPr>
      <w:r>
        <w:rPr>
          <w:rFonts w:ascii="Courier New" w:hAnsi="Courier New"/>
          <w:sz w:val="17"/>
        </w:rPr>
        <w:t xml:space="preserve">    print(f"\nMedian price per property type:")</w:t>
      </w:r>
    </w:p>
    <w:p>
      <w:pPr>
        <w:spacing w:before="0" w:after="0"/>
        <w:ind w:left="432" w:right="144"/>
        <w:shd w:val="clear" w:color="auto" w:fill="F4F4F4"/>
      </w:pPr>
      <w:r>
        <w:rPr>
          <w:rFonts w:ascii="Courier New" w:hAnsi="Courier New"/>
          <w:sz w:val="17"/>
        </w:rPr>
        <w:t xml:space="preserve">    print(df_transactions.groupby("property_type")["price"]</w:t>
      </w:r>
    </w:p>
    <w:p>
      <w:pPr>
        <w:spacing w:before="0" w:after="0"/>
        <w:ind w:left="432" w:right="144"/>
        <w:shd w:val="clear" w:color="auto" w:fill="F4F4F4"/>
      </w:pPr>
      <w:r>
        <w:rPr>
          <w:rFonts w:ascii="Courier New" w:hAnsi="Courier New"/>
          <w:sz w:val="17"/>
        </w:rPr>
        <w:t xml:space="preserve">          .median().apply(lambda x: f"£{x:,.0f}").to_string())</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else:</w:t>
      </w:r>
    </w:p>
    <w:p>
      <w:pPr>
        <w:spacing w:before="0" w:after="0"/>
        <w:ind w:left="432" w:right="144"/>
        <w:shd w:val="clear" w:color="auto" w:fill="F4F4F4"/>
      </w:pPr>
      <w:r>
        <w:rPr>
          <w:rFonts w:ascii="Courier New" w:hAnsi="Courier New"/>
          <w:sz w:val="17"/>
        </w:rPr>
        <w:t xml:space="preserve">    # ── Synthetic quarterly dataset ───────────────────────────────────────</w:t>
      </w:r>
    </w:p>
    <w:p>
      <w:pPr>
        <w:spacing w:before="0" w:after="0"/>
        <w:ind w:left="432" w:right="144"/>
        <w:shd w:val="clear" w:color="auto" w:fill="F4F4F4"/>
      </w:pPr>
      <w:r>
        <w:rPr>
          <w:rFonts w:ascii="Courier New" w:hAnsi="Courier New"/>
          <w:sz w:val="17"/>
        </w:rPr>
        <w:t xml:space="preserve">    _PRICES = np.array([</w:t>
      </w:r>
    </w:p>
    <w:p>
      <w:pPr>
        <w:spacing w:before="0" w:after="0"/>
        <w:ind w:left="432" w:right="144"/>
        <w:shd w:val="clear" w:color="auto" w:fill="F4F4F4"/>
      </w:pPr>
      <w:r>
        <w:rPr>
          <w:rFonts w:ascii="Courier New" w:hAnsi="Courier New"/>
          <w:sz w:val="17"/>
        </w:rPr>
        <w:t xml:space="preserve">        88000,90000,91500,93000,    96000,99000,103000,108000,</w:t>
      </w:r>
    </w:p>
    <w:p>
      <w:pPr>
        <w:spacing w:before="0" w:after="0"/>
        <w:ind w:left="432" w:right="144"/>
        <w:shd w:val="clear" w:color="auto" w:fill="F4F4F4"/>
      </w:pPr>
      <w:r>
        <w:rPr>
          <w:rFonts w:ascii="Courier New" w:hAnsi="Courier New"/>
          <w:sz w:val="17"/>
        </w:rPr>
        <w:t xml:space="preserve">        115000,122000,129000,136000, 143000,150000,157000,163000,</w:t>
      </w:r>
    </w:p>
    <w:p>
      <w:pPr>
        <w:spacing w:before="0" w:after="0"/>
        <w:ind w:left="432" w:right="144"/>
        <w:shd w:val="clear" w:color="auto" w:fill="F4F4F4"/>
      </w:pPr>
      <w:r>
        <w:rPr>
          <w:rFonts w:ascii="Courier New" w:hAnsi="Courier New"/>
          <w:sz w:val="17"/>
        </w:rPr>
        <w:t xml:space="preserve">        167000,171000,174000,177000, 178000,179000,180000,181000,</w:t>
      </w:r>
    </w:p>
    <w:p>
      <w:pPr>
        <w:spacing w:before="0" w:after="0"/>
        <w:ind w:left="432" w:right="144"/>
        <w:shd w:val="clear" w:color="auto" w:fill="F4F4F4"/>
      </w:pPr>
      <w:r>
        <w:rPr>
          <w:rFonts w:ascii="Courier New" w:hAnsi="Courier New"/>
          <w:sz w:val="17"/>
        </w:rPr>
        <w:t xml:space="preserve">        183000,186000,190000,195000, 199000,204000,208000,210000,</w:t>
      </w:r>
    </w:p>
    <w:p>
      <w:pPr>
        <w:spacing w:before="0" w:after="0"/>
        <w:ind w:left="432" w:right="144"/>
        <w:shd w:val="clear" w:color="auto" w:fill="F4F4F4"/>
      </w:pPr>
      <w:r>
        <w:rPr>
          <w:rFonts w:ascii="Courier New" w:hAnsi="Courier New"/>
          <w:sz w:val="17"/>
        </w:rPr>
        <w:t xml:space="preserve">        207000,202000,194000,183000, 176000,172000,173000,177000,</w:t>
      </w:r>
    </w:p>
    <w:p>
      <w:pPr>
        <w:spacing w:before="0" w:after="0"/>
        <w:ind w:left="432" w:right="144"/>
        <w:shd w:val="clear" w:color="auto" w:fill="F4F4F4"/>
      </w:pPr>
      <w:r>
        <w:rPr>
          <w:rFonts w:ascii="Courier New" w:hAnsi="Courier New"/>
          <w:sz w:val="17"/>
        </w:rPr>
        <w:t xml:space="preserve">        181000,185000,188000,186000, 183000,181000,180000,179000,</w:t>
      </w:r>
    </w:p>
    <w:p>
      <w:pPr>
        <w:spacing w:before="0" w:after="0"/>
        <w:ind w:left="432" w:right="144"/>
        <w:shd w:val="clear" w:color="auto" w:fill="F4F4F4"/>
      </w:pPr>
      <w:r>
        <w:rPr>
          <w:rFonts w:ascii="Courier New" w:hAnsi="Courier New"/>
          <w:sz w:val="17"/>
        </w:rPr>
        <w:t xml:space="preserve">        179000,181000,183000,185000, 188000,192000,197000,203000,</w:t>
      </w:r>
    </w:p>
    <w:p>
      <w:pPr>
        <w:spacing w:before="0" w:after="0"/>
        <w:ind w:left="432" w:right="144"/>
        <w:shd w:val="clear" w:color="auto" w:fill="F4F4F4"/>
      </w:pPr>
      <w:r>
        <w:rPr>
          <w:rFonts w:ascii="Courier New" w:hAnsi="Courier New"/>
          <w:sz w:val="17"/>
        </w:rPr>
        <w:t xml:space="preserve">        210000,218000,225000,231000, 237000,242000,247000,250000,</w:t>
      </w:r>
    </w:p>
    <w:p>
      <w:pPr>
        <w:spacing w:before="0" w:after="0"/>
        <w:ind w:left="432" w:right="144"/>
        <w:shd w:val="clear" w:color="auto" w:fill="F4F4F4"/>
      </w:pPr>
      <w:r>
        <w:rPr>
          <w:rFonts w:ascii="Courier New" w:hAnsi="Courier New"/>
          <w:sz w:val="17"/>
        </w:rPr>
        <w:t xml:space="preserve">        253000,258000,263000,267000, 269000,271000,272000,271000,</w:t>
      </w:r>
    </w:p>
    <w:p>
      <w:pPr>
        <w:spacing w:before="0" w:after="0"/>
        <w:ind w:left="432" w:right="144"/>
        <w:shd w:val="clear" w:color="auto" w:fill="F4F4F4"/>
      </w:pPr>
      <w:r>
        <w:rPr>
          <w:rFonts w:ascii="Courier New" w:hAnsi="Courier New"/>
          <w:sz w:val="17"/>
        </w:rPr>
        <w:t xml:space="preserve">        270000,268000,267000,265000, 265000,267000,270000,272000,</w:t>
      </w:r>
    </w:p>
    <w:p>
      <w:pPr>
        <w:spacing w:before="0" w:after="0"/>
        <w:ind w:left="432" w:right="144"/>
        <w:shd w:val="clear" w:color="auto" w:fill="F4F4F4"/>
      </w:pPr>
      <w:r>
        <w:rPr>
          <w:rFonts w:ascii="Courier New" w:hAnsi="Courier New"/>
          <w:sz w:val="17"/>
        </w:rPr>
        <w:t xml:space="preserve">        273000,271000,282000,294000, 303000,313000,323000,332000,</w:t>
      </w:r>
    </w:p>
    <w:p>
      <w:pPr>
        <w:spacing w:before="0" w:after="0"/>
        <w:ind w:left="432" w:right="144"/>
        <w:shd w:val="clear" w:color="auto" w:fill="F4F4F4"/>
      </w:pPr>
      <w:r>
        <w:rPr>
          <w:rFonts w:ascii="Courier New" w:hAnsi="Courier New"/>
          <w:sz w:val="17"/>
        </w:rPr>
        <w:t xml:space="preserve">        338000,342000,346000,343000, 336000,330000,326000,325000,</w:t>
      </w:r>
    </w:p>
    <w:p>
      <w:pPr>
        <w:spacing w:before="0" w:after="0"/>
        <w:ind w:left="432" w:right="144"/>
        <w:shd w:val="clear" w:color="auto" w:fill="F4F4F4"/>
      </w:pPr>
      <w:r>
        <w:rPr>
          <w:rFonts w:ascii="Courier New" w:hAnsi="Courier New"/>
          <w:sz w:val="17"/>
        </w:rPr>
        <w:t xml:space="preserve">        327000,330000,334000,337000, 340000,344000,347000,350000,</w:t>
      </w:r>
    </w:p>
    <w:p>
      <w:pPr>
        <w:spacing w:before="0" w:after="0"/>
        <w:ind w:left="432" w:right="144"/>
        <w:shd w:val="clear" w:color="auto" w:fill="F4F4F4"/>
      </w:pPr>
      <w:r>
        <w:rPr>
          <w:rFonts w:ascii="Courier New" w:hAnsi="Courier New"/>
          <w:sz w:val="17"/>
        </w:rPr>
        <w:t xml:space="preserve">    ], dtype=float)</w:t>
      </w:r>
    </w:p>
    <w:p>
      <w:pPr>
        <w:spacing w:before="0" w:after="0"/>
        <w:ind w:left="432" w:right="144"/>
        <w:shd w:val="clear" w:color="auto" w:fill="F4F4F4"/>
      </w:pPr>
      <w:r>
        <w:rPr>
          <w:rFonts w:ascii="Courier New" w:hAnsi="Courier New"/>
          <w:sz w:val="17"/>
        </w:rPr>
        <w:t xml:space="preserve">    _PRICES += np.random.normal(0, 1500, len(_PRICES))</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df = econ_df.copy()</w:t>
      </w:r>
    </w:p>
    <w:p>
      <w:pPr>
        <w:spacing w:before="0" w:after="0"/>
        <w:ind w:left="432" w:right="144"/>
        <w:shd w:val="clear" w:color="auto" w:fill="F4F4F4"/>
      </w:pPr>
      <w:r>
        <w:rPr>
          <w:rFonts w:ascii="Courier New" w:hAnsi="Courier New"/>
          <w:sz w:val="17"/>
        </w:rPr>
        <w:t xml:space="preserve">    df["house_price"]    = _PRICES.astype(int)</w:t>
      </w:r>
    </w:p>
    <w:p>
      <w:pPr>
        <w:spacing w:before="0" w:after="0"/>
        <w:ind w:left="432" w:right="144"/>
        <w:shd w:val="clear" w:color="auto" w:fill="F4F4F4"/>
      </w:pPr>
      <w:r>
        <w:rPr>
          <w:rFonts w:ascii="Courier New" w:hAnsi="Courier New"/>
          <w:sz w:val="17"/>
        </w:rPr>
        <w:t xml:space="preserve">    df["median_price"]   = df["house_price"].astype(float)</w:t>
      </w:r>
    </w:p>
    <w:p>
      <w:pPr>
        <w:spacing w:before="0" w:after="0"/>
        <w:ind w:left="432" w:right="144"/>
        <w:shd w:val="clear" w:color="auto" w:fill="F4F4F4"/>
      </w:pPr>
      <w:r>
        <w:rPr>
          <w:rFonts w:ascii="Courier New" w:hAnsi="Courier New"/>
          <w:sz w:val="17"/>
        </w:rPr>
        <w:t xml:space="preserve">    df["transaction_ct"] = np.random.randint(80, 200, len(df))</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print(f"\nQuarterly records for modelling: {len(df)}")</w:t>
      </w:r>
    </w:p>
    <w:p>
      <w:pPr>
        <w:spacing w:before="0" w:after="0"/>
        <w:ind w:left="432" w:right="144"/>
        <w:shd w:val="clear" w:color="auto" w:fill="F4F4F4"/>
      </w:pPr>
      <w:r>
        <w:rPr>
          <w:rFonts w:ascii="Courier New" w:hAnsi="Courier New"/>
          <w:sz w:val="17"/>
        </w:rPr>
        <w:t>print(f"Price range: £{df['house_price'].min():,} – £{df['house_price'].max():,}")</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3 – PROPERTY-LEVEL REGRESSION  (Model A)</w:t>
      </w:r>
    </w:p>
    <w:p>
      <w:pPr>
        <w:spacing w:before="0" w:after="0"/>
        <w:ind w:left="432" w:right="144"/>
        <w:shd w:val="clear" w:color="auto" w:fill="F4F4F4"/>
      </w:pPr>
      <w:r>
        <w:rPr>
          <w:rFonts w:ascii="Courier New" w:hAnsi="Courier New"/>
          <w:sz w:val="17"/>
        </w:rPr>
        <w:t>#             Only runs when individual transaction data is available</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if not df_transactions.empty:</w:t>
      </w:r>
    </w:p>
    <w:p>
      <w:pPr>
        <w:spacing w:before="0" w:after="0"/>
        <w:ind w:left="432" w:right="144"/>
        <w:shd w:val="clear" w:color="auto" w:fill="F4F4F4"/>
      </w:pPr>
      <w:r>
        <w:rPr>
          <w:rFonts w:ascii="Courier New" w:hAnsi="Courier New"/>
          <w:sz w:val="17"/>
        </w:rPr>
        <w:t xml:space="preserve">    print("\n" + "=" * 65)</w:t>
      </w:r>
    </w:p>
    <w:p>
      <w:pPr>
        <w:spacing w:before="0" w:after="0"/>
        <w:ind w:left="432" w:right="144"/>
        <w:shd w:val="clear" w:color="auto" w:fill="F4F4F4"/>
      </w:pPr>
      <w:r>
        <w:rPr>
          <w:rFonts w:ascii="Courier New" w:hAnsi="Courier New"/>
          <w:sz w:val="17"/>
        </w:rPr>
        <w:t xml:space="preserve">    print("SECTION 3: Model A — Property Transaction Regression")</w:t>
      </w:r>
    </w:p>
    <w:p>
      <w:pPr>
        <w:spacing w:before="0" w:after="0"/>
        <w:ind w:left="432" w:right="144"/>
        <w:shd w:val="clear" w:color="auto" w:fill="F4F4F4"/>
      </w:pPr>
      <w:r>
        <w:rPr>
          <w:rFonts w:ascii="Courier New" w:hAnsi="Courier New"/>
          <w:sz w:val="17"/>
        </w:rPr>
        <w:t xml:space="preserve">    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 Build feature matrix for individual transactions</w:t>
      </w:r>
    </w:p>
    <w:p>
      <w:pPr>
        <w:spacing w:before="0" w:after="0"/>
        <w:ind w:left="432" w:right="144"/>
        <w:shd w:val="clear" w:color="auto" w:fill="F4F4F4"/>
      </w:pPr>
      <w:r>
        <w:rPr>
          <w:rFonts w:ascii="Courier New" w:hAnsi="Courier New"/>
          <w:sz w:val="17"/>
        </w:rPr>
        <w:t xml:space="preserve">    tx = df_transactions.copy()</w:t>
      </w:r>
    </w:p>
    <w:p>
      <w:pPr>
        <w:spacing w:before="0" w:after="0"/>
        <w:ind w:left="432" w:right="144"/>
        <w:shd w:val="clear" w:color="auto" w:fill="F4F4F4"/>
      </w:pPr>
      <w:r>
        <w:rPr>
          <w:rFonts w:ascii="Courier New" w:hAnsi="Courier New"/>
          <w:sz w:val="17"/>
        </w:rPr>
        <w:t xml:space="preserve">    tx = tx[tx["year"].between(2010, 2024)].copy()</w:t>
      </w:r>
    </w:p>
    <w:p>
      <w:pPr>
        <w:spacing w:before="0" w:after="0"/>
        <w:ind w:left="432" w:right="144"/>
        <w:shd w:val="clear" w:color="auto" w:fill="F4F4F4"/>
      </w:pPr>
      <w:r>
        <w:rPr>
          <w:rFonts w:ascii="Courier New" w:hAnsi="Courier New"/>
          <w:sz w:val="17"/>
        </w:rPr>
        <w:t xml:space="preserve">    tx["time_idx"]  = (tx["year"] - 2010) * 4 + tx["quarter"] - 1</w:t>
      </w:r>
    </w:p>
    <w:p>
      <w:pPr>
        <w:spacing w:before="0" w:after="0"/>
        <w:ind w:left="432" w:right="144"/>
        <w:shd w:val="clear" w:color="auto" w:fill="F4F4F4"/>
      </w:pPr>
      <w:r>
        <w:rPr>
          <w:rFonts w:ascii="Courier New" w:hAnsi="Courier New"/>
          <w:sz w:val="17"/>
        </w:rPr>
        <w:t xml:space="preserve">    tx["is_new"]    = tx["new_build"].astype(int)</w:t>
      </w:r>
    </w:p>
    <w:p>
      <w:pPr>
        <w:spacing w:before="0" w:after="0"/>
        <w:ind w:left="432" w:right="144"/>
        <w:shd w:val="clear" w:color="auto" w:fill="F4F4F4"/>
      </w:pPr>
      <w:r>
        <w:rPr>
          <w:rFonts w:ascii="Courier New" w:hAnsi="Courier New"/>
          <w:sz w:val="17"/>
        </w:rPr>
        <w:t xml:space="preserve">    tx["is_fhd"]    = (tx["duration"] == "Freehold").astype(int)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 Property type dummies (drop "Other" as baseline)</w:t>
      </w:r>
    </w:p>
    <w:p>
      <w:pPr>
        <w:spacing w:before="0" w:after="0"/>
        <w:ind w:left="432" w:right="144"/>
        <w:shd w:val="clear" w:color="auto" w:fill="F4F4F4"/>
      </w:pPr>
      <w:r>
        <w:rPr>
          <w:rFonts w:ascii="Courier New" w:hAnsi="Courier New"/>
          <w:sz w:val="17"/>
        </w:rPr>
        <w:t xml:space="preserve">    for pt in ["Detached", "Semi-Detached", "Terraced", "Flat"]:</w:t>
      </w:r>
    </w:p>
    <w:p>
      <w:pPr>
        <w:spacing w:before="0" w:after="0"/>
        <w:ind w:left="432" w:right="144"/>
        <w:shd w:val="clear" w:color="auto" w:fill="F4F4F4"/>
      </w:pPr>
      <w:r>
        <w:rPr>
          <w:rFonts w:ascii="Courier New" w:hAnsi="Courier New"/>
          <w:sz w:val="17"/>
        </w:rPr>
        <w:t xml:space="preserve">        tx[f"pt_{pt.replace('-','_').lower()}"] = (tx["property_type"] == pt).astype(int)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 Merge economic features</w:t>
      </w:r>
    </w:p>
    <w:p>
      <w:pPr>
        <w:spacing w:before="0" w:after="0"/>
        <w:ind w:left="432" w:right="144"/>
        <w:shd w:val="clear" w:color="auto" w:fill="F4F4F4"/>
      </w:pPr>
      <w:r>
        <w:rPr>
          <w:rFonts w:ascii="Courier New" w:hAnsi="Courier New"/>
          <w:sz w:val="17"/>
        </w:rPr>
        <w:t xml:space="preserve">    tx = tx.merge(</w:t>
      </w:r>
    </w:p>
    <w:p>
      <w:pPr>
        <w:spacing w:before="0" w:after="0"/>
        <w:ind w:left="432" w:right="144"/>
        <w:shd w:val="clear" w:color="auto" w:fill="F4F4F4"/>
      </w:pPr>
      <w:r>
        <w:rPr>
          <w:rFonts w:ascii="Courier New" w:hAnsi="Courier New"/>
          <w:sz w:val="17"/>
        </w:rPr>
        <w:t xml:space="preserve">        econ_df[["year","quarter","bank_rate","inflation","unemployment","avg_income"]],</w:t>
      </w:r>
    </w:p>
    <w:p>
      <w:pPr>
        <w:spacing w:before="0" w:after="0"/>
        <w:ind w:left="432" w:right="144"/>
        <w:shd w:val="clear" w:color="auto" w:fill="F4F4F4"/>
      </w:pPr>
      <w:r>
        <w:rPr>
          <w:rFonts w:ascii="Courier New" w:hAnsi="Courier New"/>
          <w:sz w:val="17"/>
        </w:rPr>
        <w:t xml:space="preserve">        on=["year","quarter"], how="left",</w:t>
      </w:r>
    </w:p>
    <w:p>
      <w:pPr>
        <w:spacing w:before="0" w:after="0"/>
        <w:ind w:left="432" w:right="144"/>
        <w:shd w:val="clear" w:color="auto" w:fill="F4F4F4"/>
      </w:pPr>
      <w:r>
        <w:rPr>
          <w:rFonts w:ascii="Courier New" w:hAnsi="Courier New"/>
          <w:sz w:val="17"/>
        </w:rPr>
        <w:t xml:space="preserve">    ).dropna()</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TX_FEATURES = [</w:t>
      </w:r>
    </w:p>
    <w:p>
      <w:pPr>
        <w:spacing w:before="0" w:after="0"/>
        <w:ind w:left="432" w:right="144"/>
        <w:shd w:val="clear" w:color="auto" w:fill="F4F4F4"/>
      </w:pPr>
      <w:r>
        <w:rPr>
          <w:rFonts w:ascii="Courier New" w:hAnsi="Courier New"/>
          <w:sz w:val="17"/>
        </w:rPr>
        <w:t xml:space="preserve">        "time_idx","is_new","is_fhd",</w:t>
      </w:r>
    </w:p>
    <w:p>
      <w:pPr>
        <w:spacing w:before="0" w:after="0"/>
        <w:ind w:left="432" w:right="144"/>
        <w:shd w:val="clear" w:color="auto" w:fill="F4F4F4"/>
      </w:pPr>
      <w:r>
        <w:rPr>
          <w:rFonts w:ascii="Courier New" w:hAnsi="Courier New"/>
          <w:sz w:val="17"/>
        </w:rPr>
        <w:t xml:space="preserve">        "pt_detached","pt_semi_detached","pt_terraced","pt_flat",</w:t>
      </w:r>
    </w:p>
    <w:p>
      <w:pPr>
        <w:spacing w:before="0" w:after="0"/>
        <w:ind w:left="432" w:right="144"/>
        <w:shd w:val="clear" w:color="auto" w:fill="F4F4F4"/>
      </w:pPr>
      <w:r>
        <w:rPr>
          <w:rFonts w:ascii="Courier New" w:hAnsi="Courier New"/>
          <w:sz w:val="17"/>
        </w:rPr>
        <w:t xml:space="preserve">        "bank_rate","inflation","unemployment","avg_income",</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TX_TARGET = "price"</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tx_split = int(len(tx) * 0.80)</w:t>
      </w:r>
    </w:p>
    <w:p>
      <w:pPr>
        <w:spacing w:before="0" w:after="0"/>
        <w:ind w:left="432" w:right="144"/>
        <w:shd w:val="clear" w:color="auto" w:fill="F4F4F4"/>
      </w:pPr>
      <w:r>
        <w:rPr>
          <w:rFonts w:ascii="Courier New" w:hAnsi="Courier New"/>
          <w:sz w:val="17"/>
        </w:rPr>
        <w:t xml:space="preserve">    tx_train = tx.iloc[:tx_split]</w:t>
      </w:r>
    </w:p>
    <w:p>
      <w:pPr>
        <w:spacing w:before="0" w:after="0"/>
        <w:ind w:left="432" w:right="144"/>
        <w:shd w:val="clear" w:color="auto" w:fill="F4F4F4"/>
      </w:pPr>
      <w:r>
        <w:rPr>
          <w:rFonts w:ascii="Courier New" w:hAnsi="Courier New"/>
          <w:sz w:val="17"/>
        </w:rPr>
        <w:t xml:space="preserve">    tx_test  = tx.iloc[tx_split:]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print(f"Transaction records : {len(tx):,}  "</w:t>
      </w:r>
    </w:p>
    <w:p>
      <w:pPr>
        <w:spacing w:before="0" w:after="0"/>
        <w:ind w:left="432" w:right="144"/>
        <w:shd w:val="clear" w:color="auto" w:fill="F4F4F4"/>
      </w:pPr>
      <w:r>
        <w:rPr>
          <w:rFonts w:ascii="Courier New" w:hAnsi="Courier New"/>
          <w:sz w:val="17"/>
        </w:rPr>
        <w:t xml:space="preserve">          f"(train {len(tx_train):,} / test {len(tx_test):,})")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tx_models = {</w:t>
      </w:r>
    </w:p>
    <w:p>
      <w:pPr>
        <w:spacing w:before="0" w:after="0"/>
        <w:ind w:left="432" w:right="144"/>
        <w:shd w:val="clear" w:color="auto" w:fill="F4F4F4"/>
      </w:pPr>
      <w:r>
        <w:rPr>
          <w:rFonts w:ascii="Courier New" w:hAnsi="Courier New"/>
          <w:sz w:val="17"/>
        </w:rPr>
        <w:t xml:space="preserve">        "Random Forest"    : RandomForestRegressor(n_estimators=200, max_depth=8,</w:t>
      </w:r>
    </w:p>
    <w:p>
      <w:pPr>
        <w:spacing w:before="0" w:after="0"/>
        <w:ind w:left="432" w:right="144"/>
        <w:shd w:val="clear" w:color="auto" w:fill="F4F4F4"/>
      </w:pPr>
      <w:r>
        <w:rPr>
          <w:rFonts w:ascii="Courier New" w:hAnsi="Courier New"/>
          <w:sz w:val="17"/>
        </w:rPr>
        <w:t xml:space="preserve">                                                    min_samples_leaf=5, random_state=42),</w:t>
      </w:r>
    </w:p>
    <w:p>
      <w:pPr>
        <w:spacing w:before="0" w:after="0"/>
        <w:ind w:left="432" w:right="144"/>
        <w:shd w:val="clear" w:color="auto" w:fill="F4F4F4"/>
      </w:pPr>
      <w:r>
        <w:rPr>
          <w:rFonts w:ascii="Courier New" w:hAnsi="Courier New"/>
          <w:sz w:val="17"/>
        </w:rPr>
        <w:t xml:space="preserve">        "Gradient Boosting": GradientBoostingRegressor(n_estimators=200, max_depth=4,</w:t>
      </w:r>
    </w:p>
    <w:p>
      <w:pPr>
        <w:spacing w:before="0" w:after="0"/>
        <w:ind w:left="432" w:right="144"/>
        <w:shd w:val="clear" w:color="auto" w:fill="F4F4F4"/>
      </w:pPr>
      <w:r>
        <w:rPr>
          <w:rFonts w:ascii="Courier New" w:hAnsi="Courier New"/>
          <w:sz w:val="17"/>
        </w:rPr>
        <w:t xml:space="preserve">                                                        learning_rate=0.05, random_state=42),</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print(f"\n{'Model':&lt;22}  {'MAE':&gt;10}  {'RMSE':&gt;10}  {'MAPE':&gt;8}  {'R²':&gt;7}")</w:t>
      </w:r>
    </w:p>
    <w:p>
      <w:pPr>
        <w:spacing w:before="0" w:after="0"/>
        <w:ind w:left="432" w:right="144"/>
        <w:shd w:val="clear" w:color="auto" w:fill="F4F4F4"/>
      </w:pPr>
      <w:r>
        <w:rPr>
          <w:rFonts w:ascii="Courier New" w:hAnsi="Courier New"/>
          <w:sz w:val="17"/>
        </w:rPr>
        <w:t xml:space="preserve">    print("-" * 65)</w:t>
      </w:r>
    </w:p>
    <w:p>
      <w:pPr>
        <w:spacing w:before="0" w:after="0"/>
        <w:ind w:left="432" w:right="144"/>
        <w:shd w:val="clear" w:color="auto" w:fill="F4F4F4"/>
      </w:pPr>
      <w:r>
        <w:rPr>
          <w:rFonts w:ascii="Courier New" w:hAnsi="Courier New"/>
          <w:sz w:val="17"/>
        </w:rPr>
        <w:t xml:space="preserve">    for name, model in tx_models.items():</w:t>
      </w:r>
    </w:p>
    <w:p>
      <w:pPr>
        <w:spacing w:before="0" w:after="0"/>
        <w:ind w:left="432" w:right="144"/>
        <w:shd w:val="clear" w:color="auto" w:fill="F4F4F4"/>
      </w:pPr>
      <w:r>
        <w:rPr>
          <w:rFonts w:ascii="Courier New" w:hAnsi="Courier New"/>
          <w:sz w:val="17"/>
        </w:rPr>
        <w:t xml:space="preserve">        model.fit(tx_train[TX_FEATURES], tx_train[TX_TARGET])</w:t>
      </w:r>
    </w:p>
    <w:p>
      <w:pPr>
        <w:spacing w:before="0" w:after="0"/>
        <w:ind w:left="432" w:right="144"/>
        <w:shd w:val="clear" w:color="auto" w:fill="F4F4F4"/>
      </w:pPr>
      <w:r>
        <w:rPr>
          <w:rFonts w:ascii="Courier New" w:hAnsi="Courier New"/>
          <w:sz w:val="17"/>
        </w:rPr>
        <w:t xml:space="preserve">        pred = np.clip(model.predict(tx_test[TX_FEATURES]), 0, None)</w:t>
      </w:r>
    </w:p>
    <w:p>
      <w:pPr>
        <w:spacing w:before="0" w:after="0"/>
        <w:ind w:left="432" w:right="144"/>
        <w:shd w:val="clear" w:color="auto" w:fill="F4F4F4"/>
      </w:pPr>
      <w:r>
        <w:rPr>
          <w:rFonts w:ascii="Courier New" w:hAnsi="Courier New"/>
          <w:sz w:val="17"/>
        </w:rPr>
        <w:t xml:space="preserve">        mae  = mean_absolute_error(tx_test[TX_TARGET], pred)</w:t>
      </w:r>
    </w:p>
    <w:p>
      <w:pPr>
        <w:spacing w:before="0" w:after="0"/>
        <w:ind w:left="432" w:right="144"/>
        <w:shd w:val="clear" w:color="auto" w:fill="F4F4F4"/>
      </w:pPr>
      <w:r>
        <w:rPr>
          <w:rFonts w:ascii="Courier New" w:hAnsi="Courier New"/>
          <w:sz w:val="17"/>
        </w:rPr>
        <w:t xml:space="preserve">        rmse = np.sqrt(mean_squared_error(tx_test[TX_TARGET], pred))</w:t>
      </w:r>
    </w:p>
    <w:p>
      <w:pPr>
        <w:spacing w:before="0" w:after="0"/>
        <w:ind w:left="432" w:right="144"/>
        <w:shd w:val="clear" w:color="auto" w:fill="F4F4F4"/>
      </w:pPr>
      <w:r>
        <w:rPr>
          <w:rFonts w:ascii="Courier New" w:hAnsi="Courier New"/>
          <w:sz w:val="17"/>
        </w:rPr>
        <w:t xml:space="preserve">        mape = np.mean(np.abs((tx_test[TX_TARGET] - pred) / tx_test[TX_TARGET])) * 100</w:t>
      </w:r>
    </w:p>
    <w:p>
      <w:pPr>
        <w:spacing w:before="0" w:after="0"/>
        <w:ind w:left="432" w:right="144"/>
        <w:shd w:val="clear" w:color="auto" w:fill="F4F4F4"/>
      </w:pPr>
      <w:r>
        <w:rPr>
          <w:rFonts w:ascii="Courier New" w:hAnsi="Courier New"/>
          <w:sz w:val="17"/>
        </w:rPr>
        <w:t xml:space="preserve">        r2   = r2_score(tx_test[TX_TARGET], pred)</w:t>
      </w:r>
    </w:p>
    <w:p>
      <w:pPr>
        <w:spacing w:before="0" w:after="0"/>
        <w:ind w:left="432" w:right="144"/>
        <w:shd w:val="clear" w:color="auto" w:fill="F4F4F4"/>
      </w:pPr>
      <w:r>
        <w:rPr>
          <w:rFonts w:ascii="Courier New" w:hAnsi="Courier New"/>
          <w:sz w:val="17"/>
        </w:rPr>
        <w:t xml:space="preserve">        print(f"  {name:&lt;22}  £{mae:&gt;8,.0f}  £{rmse:&gt;8,.0f}  {mape:&gt;6.1f}%  {r2:&gt;6.3f}")</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4 – FEATURE ENGINEERING  (Quarterly time-series)</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print("\n" + "=" * 65)</w:t>
      </w:r>
    </w:p>
    <w:p>
      <w:pPr>
        <w:spacing w:before="0" w:after="0"/>
        <w:ind w:left="432" w:right="144"/>
        <w:shd w:val="clear" w:color="auto" w:fill="F4F4F4"/>
      </w:pPr>
      <w:r>
        <w:rPr>
          <w:rFonts w:ascii="Courier New" w:hAnsi="Courier New"/>
          <w:sz w:val="17"/>
        </w:rPr>
        <w:t>print("SECTION 4: Feature Engineering (Quarterly Time-Series)")</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df["time_idx"]        = np.arange(len(df))</w:t>
      </w:r>
    </w:p>
    <w:p>
      <w:pPr>
        <w:spacing w:before="0" w:after="0"/>
        <w:ind w:left="432" w:right="144"/>
        <w:shd w:val="clear" w:color="auto" w:fill="F4F4F4"/>
      </w:pPr>
      <w:r>
        <w:rPr>
          <w:rFonts w:ascii="Courier New" w:hAnsi="Courier New"/>
          <w:sz w:val="17"/>
        </w:rPr>
        <w:t>df["time_idx_sq"]     = df["time_idx"] ** 2</w:t>
      </w:r>
    </w:p>
    <w:p>
      <w:pPr>
        <w:spacing w:before="0" w:after="0"/>
        <w:ind w:left="432" w:right="144"/>
        <w:shd w:val="clear" w:color="auto" w:fill="F4F4F4"/>
      </w:pPr>
      <w:r>
        <w:rPr>
          <w:rFonts w:ascii="Courier New" w:hAnsi="Courier New"/>
          <w:sz w:val="17"/>
        </w:rPr>
        <w:t>df["price_lag1"]      = df["house_price"].shift(1)</w:t>
      </w:r>
    </w:p>
    <w:p>
      <w:pPr>
        <w:spacing w:before="0" w:after="0"/>
        <w:ind w:left="432" w:right="144"/>
        <w:shd w:val="clear" w:color="auto" w:fill="F4F4F4"/>
      </w:pPr>
      <w:r>
        <w:rPr>
          <w:rFonts w:ascii="Courier New" w:hAnsi="Courier New"/>
          <w:sz w:val="17"/>
        </w:rPr>
        <w:t>df["price_lag2"]      = df["house_price"].shift(2)</w:t>
      </w:r>
    </w:p>
    <w:p>
      <w:pPr>
        <w:spacing w:before="0" w:after="0"/>
        <w:ind w:left="432" w:right="144"/>
        <w:shd w:val="clear" w:color="auto" w:fill="F4F4F4"/>
      </w:pPr>
      <w:r>
        <w:rPr>
          <w:rFonts w:ascii="Courier New" w:hAnsi="Courier New"/>
          <w:sz w:val="17"/>
        </w:rPr>
        <w:t>df["price_lag4"]      = df["house_price"].shift(4)</w:t>
      </w:r>
    </w:p>
    <w:p>
      <w:pPr>
        <w:spacing w:before="0" w:after="0"/>
        <w:ind w:left="432" w:right="144"/>
        <w:shd w:val="clear" w:color="auto" w:fill="F4F4F4"/>
      </w:pPr>
      <w:r>
        <w:rPr>
          <w:rFonts w:ascii="Courier New" w:hAnsi="Courier New"/>
          <w:sz w:val="17"/>
        </w:rPr>
        <w:t>df["price_roll4"]     = df["house_price"].rolling(4, min_periods=1).mean()</w:t>
      </w:r>
    </w:p>
    <w:p>
      <w:pPr>
        <w:spacing w:before="0" w:after="0"/>
        <w:ind w:left="432" w:right="144"/>
        <w:shd w:val="clear" w:color="auto" w:fill="F4F4F4"/>
      </w:pPr>
      <w:r>
        <w:rPr>
          <w:rFonts w:ascii="Courier New" w:hAnsi="Courier New"/>
          <w:sz w:val="17"/>
        </w:rPr>
        <w:t>df["price_roll8"]     = df["house_price"].rolling(8, min_periods=1).mean()</w:t>
      </w:r>
    </w:p>
    <w:p>
      <w:pPr>
        <w:spacing w:before="0" w:after="0"/>
        <w:ind w:left="432" w:right="144"/>
        <w:shd w:val="clear" w:color="auto" w:fill="F4F4F4"/>
      </w:pPr>
      <w:r>
        <w:rPr>
          <w:rFonts w:ascii="Courier New" w:hAnsi="Courier New"/>
          <w:sz w:val="17"/>
        </w:rPr>
        <w:t>df["price_yoy_pct"]   = df["house_price"].pct_change(4).mul(100)</w:t>
      </w:r>
    </w:p>
    <w:p>
      <w:pPr>
        <w:spacing w:before="0" w:after="0"/>
        <w:ind w:left="432" w:right="144"/>
        <w:shd w:val="clear" w:color="auto" w:fill="F4F4F4"/>
      </w:pPr>
      <w:r>
        <w:rPr>
          <w:rFonts w:ascii="Courier New" w:hAnsi="Courier New"/>
          <w:sz w:val="17"/>
        </w:rPr>
        <w:t>df["income_to_price"] = df["avg_income"] / df["house_price"]</w:t>
      </w:r>
    </w:p>
    <w:p>
      <w:pPr>
        <w:spacing w:before="0" w:after="0"/>
        <w:ind w:left="432" w:right="144"/>
        <w:shd w:val="clear" w:color="auto" w:fill="F4F4F4"/>
      </w:pPr>
      <w:r>
        <w:rPr>
          <w:rFonts w:ascii="Courier New" w:hAnsi="Courier New"/>
          <w:sz w:val="17"/>
        </w:rPr>
        <w:t>df["real_rate"]       = df["bank_rate"] - df["inflation"]</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df_model = df.dropna().reset_index(drop=True)</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FEATURES = [</w:t>
      </w:r>
    </w:p>
    <w:p>
      <w:pPr>
        <w:spacing w:before="0" w:after="0"/>
        <w:ind w:left="432" w:right="144"/>
        <w:shd w:val="clear" w:color="auto" w:fill="F4F4F4"/>
      </w:pPr>
      <w:r>
        <w:rPr>
          <w:rFonts w:ascii="Courier New" w:hAnsi="Courier New"/>
          <w:sz w:val="17"/>
        </w:rPr>
        <w:t xml:space="preserve">    "time_idx", "time_idx_sq", "quarter",</w:t>
      </w:r>
    </w:p>
    <w:p>
      <w:pPr>
        <w:spacing w:before="0" w:after="0"/>
        <w:ind w:left="432" w:right="144"/>
        <w:shd w:val="clear" w:color="auto" w:fill="F4F4F4"/>
      </w:pPr>
      <w:r>
        <w:rPr>
          <w:rFonts w:ascii="Courier New" w:hAnsi="Courier New"/>
          <w:sz w:val="17"/>
        </w:rPr>
        <w:t xml:space="preserve">    "bank_rate", "inflation", "unemployment",</w:t>
      </w:r>
    </w:p>
    <w:p>
      <w:pPr>
        <w:spacing w:before="0" w:after="0"/>
        <w:ind w:left="432" w:right="144"/>
        <w:shd w:val="clear" w:color="auto" w:fill="F4F4F4"/>
      </w:pPr>
      <w:r>
        <w:rPr>
          <w:rFonts w:ascii="Courier New" w:hAnsi="Courier New"/>
          <w:sz w:val="17"/>
        </w:rPr>
        <w:t xml:space="preserve">    "avg_income", "income_to_price", "real_rate",</w:t>
      </w:r>
    </w:p>
    <w:p>
      <w:pPr>
        <w:spacing w:before="0" w:after="0"/>
        <w:ind w:left="432" w:right="144"/>
        <w:shd w:val="clear" w:color="auto" w:fill="F4F4F4"/>
      </w:pPr>
      <w:r>
        <w:rPr>
          <w:rFonts w:ascii="Courier New" w:hAnsi="Courier New"/>
          <w:sz w:val="17"/>
        </w:rPr>
        <w:t xml:space="preserve">    "price_lag1", "price_lag2", "price_lag4",</w:t>
      </w:r>
    </w:p>
    <w:p>
      <w:pPr>
        <w:spacing w:before="0" w:after="0"/>
        <w:ind w:left="432" w:right="144"/>
        <w:shd w:val="clear" w:color="auto" w:fill="F4F4F4"/>
      </w:pPr>
      <w:r>
        <w:rPr>
          <w:rFonts w:ascii="Courier New" w:hAnsi="Courier New"/>
          <w:sz w:val="17"/>
        </w:rPr>
        <w:t xml:space="preserve">    "price_roll4", "price_roll8", "price_yoy_pct",</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TARGET = "house_price"</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print(f"Records after lag trimming : {len(df_model)}")</w:t>
      </w:r>
    </w:p>
    <w:p>
      <w:pPr>
        <w:spacing w:before="0" w:after="0"/>
        <w:ind w:left="432" w:right="144"/>
        <w:shd w:val="clear" w:color="auto" w:fill="F4F4F4"/>
      </w:pPr>
      <w:r>
        <w:rPr>
          <w:rFonts w:ascii="Courier New" w:hAnsi="Courier New"/>
          <w:sz w:val="17"/>
        </w:rPr>
        <w:t>print(f"Feature count              : {len(FEATURES)}")</w:t>
      </w:r>
    </w:p>
    <w:p>
      <w:pPr>
        <w:spacing w:before="0" w:after="0"/>
        <w:ind w:left="432" w:right="144"/>
        <w:shd w:val="clear" w:color="auto" w:fill="F4F4F4"/>
      </w:pPr>
      <w:r>
        <w:rPr>
          <w:rFonts w:ascii="Courier New" w:hAnsi="Courier New"/>
          <w:sz w:val="17"/>
        </w:rPr>
        <w:t>print(f"Features used              : {FEATURES}")</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5 – TRAIN / TEST SPLIT  (chronological 80/20)</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print("\n" + "=" * 65)</w:t>
      </w:r>
    </w:p>
    <w:p>
      <w:pPr>
        <w:spacing w:before="0" w:after="0"/>
        <w:ind w:left="432" w:right="144"/>
        <w:shd w:val="clear" w:color="auto" w:fill="F4F4F4"/>
      </w:pPr>
      <w:r>
        <w:rPr>
          <w:rFonts w:ascii="Courier New" w:hAnsi="Courier New"/>
          <w:sz w:val="17"/>
        </w:rPr>
        <w:t>print("SECTION 5: Train / Test Split")</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split_idx = int(len(df_model) * 0.80)</w:t>
      </w:r>
    </w:p>
    <w:p>
      <w:pPr>
        <w:spacing w:before="0" w:after="0"/>
        <w:ind w:left="432" w:right="144"/>
        <w:shd w:val="clear" w:color="auto" w:fill="F4F4F4"/>
      </w:pPr>
      <w:r>
        <w:rPr>
          <w:rFonts w:ascii="Courier New" w:hAnsi="Courier New"/>
          <w:sz w:val="17"/>
        </w:rPr>
        <w:t>train     = df_model.iloc[:split_idx]</w:t>
      </w:r>
    </w:p>
    <w:p>
      <w:pPr>
        <w:spacing w:before="0" w:after="0"/>
        <w:ind w:left="432" w:right="144"/>
        <w:shd w:val="clear" w:color="auto" w:fill="F4F4F4"/>
      </w:pPr>
      <w:r>
        <w:rPr>
          <w:rFonts w:ascii="Courier New" w:hAnsi="Courier New"/>
          <w:sz w:val="17"/>
        </w:rPr>
        <w:t>test      = df_model.iloc[split_idx:]</w:t>
      </w:r>
    </w:p>
    <w:p>
      <w:pPr>
        <w:spacing w:before="0" w:after="0"/>
        <w:ind w:left="432" w:right="144"/>
        <w:shd w:val="clear" w:color="auto" w:fill="F4F4F4"/>
      </w:pPr>
      <w:r>
        <w:rPr>
          <w:rFonts w:ascii="Courier New" w:hAnsi="Courier New"/>
          <w:sz w:val="17"/>
        </w:rPr>
        <w:t>X_train, y_train = train[FEATURES], train[TARGET]</w:t>
      </w:r>
    </w:p>
    <w:p>
      <w:pPr>
        <w:spacing w:before="0" w:after="0"/>
        <w:ind w:left="432" w:right="144"/>
        <w:shd w:val="clear" w:color="auto" w:fill="F4F4F4"/>
      </w:pPr>
      <w:r>
        <w:rPr>
          <w:rFonts w:ascii="Courier New" w:hAnsi="Courier New"/>
          <w:sz w:val="17"/>
        </w:rPr>
        <w:t>X_test,  y_test  = test[FEATURES],  test[TARGET]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print(f"Train : {len(train)} quarters  "</w:t>
      </w:r>
    </w:p>
    <w:p>
      <w:pPr>
        <w:spacing w:before="0" w:after="0"/>
        <w:ind w:left="432" w:right="144"/>
        <w:shd w:val="clear" w:color="auto" w:fill="F4F4F4"/>
      </w:pPr>
      <w:r>
        <w:rPr>
          <w:rFonts w:ascii="Courier New" w:hAnsi="Courier New"/>
          <w:sz w:val="17"/>
        </w:rPr>
        <w:t xml:space="preserve">      f"({train['date'].min().date()} → {train['date'].max().date()})")</w:t>
      </w:r>
    </w:p>
    <w:p>
      <w:pPr>
        <w:spacing w:before="0" w:after="0"/>
        <w:ind w:left="432" w:right="144"/>
        <w:shd w:val="clear" w:color="auto" w:fill="F4F4F4"/>
      </w:pPr>
      <w:r>
        <w:rPr>
          <w:rFonts w:ascii="Courier New" w:hAnsi="Courier New"/>
          <w:sz w:val="17"/>
        </w:rPr>
        <w:t>print(f"Test  : {len(test)} quarters   "</w:t>
      </w:r>
    </w:p>
    <w:p>
      <w:pPr>
        <w:spacing w:before="0" w:after="0"/>
        <w:ind w:left="432" w:right="144"/>
        <w:shd w:val="clear" w:color="auto" w:fill="F4F4F4"/>
      </w:pPr>
      <w:r>
        <w:rPr>
          <w:rFonts w:ascii="Courier New" w:hAnsi="Courier New"/>
          <w:sz w:val="17"/>
        </w:rPr>
        <w:t xml:space="preserve">      f"({test['date'].min().date()} → {test['date'].max().date()})")</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6 – MODEL B: QUARTERLY PRICE FORECAST</w:t>
      </w:r>
    </w:p>
    <w:p>
      <w:pPr>
        <w:spacing w:before="0" w:after="0"/>
        <w:ind w:left="432" w:right="144"/>
        <w:shd w:val="clear" w:color="auto" w:fill="F4F4F4"/>
      </w:pPr>
      <w:r>
        <w:rPr>
          <w:rFonts w:ascii="Courier New" w:hAnsi="Courier New"/>
          <w:sz w:val="17"/>
        </w:rPr>
        <w:t>#             Train all 4 models, compare accuracy</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print("\n" + "=" * 65)</w:t>
      </w:r>
    </w:p>
    <w:p>
      <w:pPr>
        <w:spacing w:before="0" w:after="0"/>
        <w:ind w:left="432" w:right="144"/>
        <w:shd w:val="clear" w:color="auto" w:fill="F4F4F4"/>
      </w:pPr>
      <w:r>
        <w:rPr>
          <w:rFonts w:ascii="Courier New" w:hAnsi="Courier New"/>
          <w:sz w:val="17"/>
        </w:rPr>
        <w:t>print("SECTION 6: Model B — Quarterly Price Forecast (4 Algorithms)")</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MODELS = {</w:t>
      </w:r>
    </w:p>
    <w:p>
      <w:pPr>
        <w:spacing w:before="0" w:after="0"/>
        <w:ind w:left="432" w:right="144"/>
        <w:shd w:val="clear" w:color="auto" w:fill="F4F4F4"/>
      </w:pPr>
      <w:r>
        <w:rPr>
          <w:rFonts w:ascii="Courier New" w:hAnsi="Courier New"/>
          <w:sz w:val="17"/>
        </w:rPr>
        <w:t xml:space="preserve">    "Linear Regression" : LinearRegression(),</w:t>
      </w:r>
    </w:p>
    <w:p>
      <w:pPr>
        <w:spacing w:before="0" w:after="0"/>
        <w:ind w:left="432" w:right="144"/>
        <w:shd w:val="clear" w:color="auto" w:fill="F4F4F4"/>
      </w:pPr>
      <w:r>
        <w:rPr>
          <w:rFonts w:ascii="Courier New" w:hAnsi="Courier New"/>
          <w:sz w:val="17"/>
        </w:rPr>
        <w:t xml:space="preserve">    "Ridge Regression"  : Ridge(alpha=10.0),</w:t>
      </w:r>
    </w:p>
    <w:p>
      <w:pPr>
        <w:spacing w:before="0" w:after="0"/>
        <w:ind w:left="432" w:right="144"/>
        <w:shd w:val="clear" w:color="auto" w:fill="F4F4F4"/>
      </w:pPr>
      <w:r>
        <w:rPr>
          <w:rFonts w:ascii="Courier New" w:hAnsi="Courier New"/>
          <w:sz w:val="17"/>
        </w:rPr>
        <w:t xml:space="preserve">    "Random Forest"     : RandomForestRegressor(n_estimators=300, max_depth=8,</w:t>
      </w:r>
    </w:p>
    <w:p>
      <w:pPr>
        <w:spacing w:before="0" w:after="0"/>
        <w:ind w:left="432" w:right="144"/>
        <w:shd w:val="clear" w:color="auto" w:fill="F4F4F4"/>
      </w:pPr>
      <w:r>
        <w:rPr>
          <w:rFonts w:ascii="Courier New" w:hAnsi="Courier New"/>
          <w:sz w:val="17"/>
        </w:rPr>
        <w:t xml:space="preserve">                                                min_samples_leaf=2, random_state=42),</w:t>
      </w:r>
    </w:p>
    <w:p>
      <w:pPr>
        <w:spacing w:before="0" w:after="0"/>
        <w:ind w:left="432" w:right="144"/>
        <w:shd w:val="clear" w:color="auto" w:fill="F4F4F4"/>
      </w:pPr>
      <w:r>
        <w:rPr>
          <w:rFonts w:ascii="Courier New" w:hAnsi="Courier New"/>
          <w:sz w:val="17"/>
        </w:rPr>
        <w:t xml:space="preserve">    "Gradient Boosting" : GradientBoostingRegressor(n_estimators=300, max_depth=4,</w:t>
      </w:r>
    </w:p>
    <w:p>
      <w:pPr>
        <w:spacing w:before="0" w:after="0"/>
        <w:ind w:left="432" w:right="144"/>
        <w:shd w:val="clear" w:color="auto" w:fill="F4F4F4"/>
      </w:pPr>
      <w:r>
        <w:rPr>
          <w:rFonts w:ascii="Courier New" w:hAnsi="Courier New"/>
          <w:sz w:val="17"/>
        </w:rPr>
        <w:t xml:space="preserve">                                                     learning_rate=0.05, subsample=0.8,</w:t>
      </w:r>
    </w:p>
    <w:p>
      <w:pPr>
        <w:spacing w:before="0" w:after="0"/>
        <w:ind w:left="432" w:right="144"/>
        <w:shd w:val="clear" w:color="auto" w:fill="F4F4F4"/>
      </w:pPr>
      <w:r>
        <w:rPr>
          <w:rFonts w:ascii="Courier New" w:hAnsi="Courier New"/>
          <w:sz w:val="17"/>
        </w:rPr>
        <w:t xml:space="preserve">                                                     random_state=42),</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def evaluate(y_true, y_pred, label=""):</w:t>
      </w:r>
    </w:p>
    <w:p>
      <w:pPr>
        <w:spacing w:before="0" w:after="0"/>
        <w:ind w:left="432" w:right="144"/>
        <w:shd w:val="clear" w:color="auto" w:fill="F4F4F4"/>
      </w:pPr>
      <w:r>
        <w:rPr>
          <w:rFonts w:ascii="Courier New" w:hAnsi="Courier New"/>
          <w:sz w:val="17"/>
        </w:rPr>
        <w:t xml:space="preserve">    mae  = mean_absolute_error(y_true, y_pred)</w:t>
      </w:r>
    </w:p>
    <w:p>
      <w:pPr>
        <w:spacing w:before="0" w:after="0"/>
        <w:ind w:left="432" w:right="144"/>
        <w:shd w:val="clear" w:color="auto" w:fill="F4F4F4"/>
      </w:pPr>
      <w:r>
        <w:rPr>
          <w:rFonts w:ascii="Courier New" w:hAnsi="Courier New"/>
          <w:sz w:val="17"/>
        </w:rPr>
        <w:t xml:space="preserve">    rmse = np.sqrt(mean_squared_error(y_true, y_pred))</w:t>
      </w:r>
    </w:p>
    <w:p>
      <w:pPr>
        <w:spacing w:before="0" w:after="0"/>
        <w:ind w:left="432" w:right="144"/>
        <w:shd w:val="clear" w:color="auto" w:fill="F4F4F4"/>
      </w:pPr>
      <w:r>
        <w:rPr>
          <w:rFonts w:ascii="Courier New" w:hAnsi="Courier New"/>
          <w:sz w:val="17"/>
        </w:rPr>
        <w:t xml:space="preserve">    mape = np.mean(np.abs((y_true - y_pred) / y_true)) * 100</w:t>
      </w:r>
    </w:p>
    <w:p>
      <w:pPr>
        <w:spacing w:before="0" w:after="0"/>
        <w:ind w:left="432" w:right="144"/>
        <w:shd w:val="clear" w:color="auto" w:fill="F4F4F4"/>
      </w:pPr>
      <w:r>
        <w:rPr>
          <w:rFonts w:ascii="Courier New" w:hAnsi="Courier New"/>
          <w:sz w:val="17"/>
        </w:rPr>
        <w:t xml:space="preserve">    r2   = r2_score(y_true, y_pred)</w:t>
      </w:r>
    </w:p>
    <w:p>
      <w:pPr>
        <w:spacing w:before="0" w:after="0"/>
        <w:ind w:left="432" w:right="144"/>
        <w:shd w:val="clear" w:color="auto" w:fill="F4F4F4"/>
      </w:pPr>
      <w:r>
        <w:rPr>
          <w:rFonts w:ascii="Courier New" w:hAnsi="Courier New"/>
          <w:sz w:val="17"/>
        </w:rPr>
        <w:t xml:space="preserve">    print(f"  {label:&lt;22}  MAE=£{mae:&gt;7,.0f}  RMSE=£{rmse:&gt;7,.0f}  "</w:t>
      </w:r>
    </w:p>
    <w:p>
      <w:pPr>
        <w:spacing w:before="0" w:after="0"/>
        <w:ind w:left="432" w:right="144"/>
        <w:shd w:val="clear" w:color="auto" w:fill="F4F4F4"/>
      </w:pPr>
      <w:r>
        <w:rPr>
          <w:rFonts w:ascii="Courier New" w:hAnsi="Courier New"/>
          <w:sz w:val="17"/>
        </w:rPr>
        <w:t xml:space="preserve">          f"MAPE={mape:&gt;5.1f}%  R²={r2:&gt;6.3f}")</w:t>
      </w:r>
    </w:p>
    <w:p>
      <w:pPr>
        <w:spacing w:before="0" w:after="0"/>
        <w:ind w:left="432" w:right="144"/>
        <w:shd w:val="clear" w:color="auto" w:fill="F4F4F4"/>
      </w:pPr>
      <w:r>
        <w:rPr>
          <w:rFonts w:ascii="Courier New" w:hAnsi="Courier New"/>
          <w:sz w:val="17"/>
        </w:rPr>
        <w:t xml:space="preserve">    return {"MAE": mae, "RMSE": rmse, "MAPE": mape, "R2": r2}</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results = {}</w:t>
      </w:r>
    </w:p>
    <w:p>
      <w:pPr>
        <w:spacing w:before="0" w:after="0"/>
        <w:ind w:left="432" w:right="144"/>
        <w:shd w:val="clear" w:color="auto" w:fill="F4F4F4"/>
      </w:pPr>
      <w:r>
        <w:rPr>
          <w:rFonts w:ascii="Courier New" w:hAnsi="Courier New"/>
          <w:sz w:val="17"/>
        </w:rPr>
        <w:t>preds   = {}</w:t>
      </w:r>
    </w:p>
    <w:p>
      <w:pPr>
        <w:spacing w:before="0" w:after="0"/>
        <w:ind w:left="432" w:right="144"/>
        <w:shd w:val="clear" w:color="auto" w:fill="F4F4F4"/>
      </w:pPr>
      <w:r>
        <w:rPr>
          <w:rFonts w:ascii="Courier New" w:hAnsi="Courier New"/>
          <w:sz w:val="17"/>
        </w:rPr>
        <w:t>for name, model in MODELS.items():</w:t>
      </w:r>
    </w:p>
    <w:p>
      <w:pPr>
        <w:spacing w:before="0" w:after="0"/>
        <w:ind w:left="432" w:right="144"/>
        <w:shd w:val="clear" w:color="auto" w:fill="F4F4F4"/>
      </w:pPr>
      <w:r>
        <w:rPr>
          <w:rFonts w:ascii="Courier New" w:hAnsi="Courier New"/>
          <w:sz w:val="17"/>
        </w:rPr>
        <w:t xml:space="preserve">    model.fit(X_train, y_train)</w:t>
      </w:r>
    </w:p>
    <w:p>
      <w:pPr>
        <w:spacing w:before="0" w:after="0"/>
        <w:ind w:left="432" w:right="144"/>
        <w:shd w:val="clear" w:color="auto" w:fill="F4F4F4"/>
      </w:pPr>
      <w:r>
        <w:rPr>
          <w:rFonts w:ascii="Courier New" w:hAnsi="Courier New"/>
          <w:sz w:val="17"/>
        </w:rPr>
        <w:t xml:space="preserve">    pred          = np.clip(model.predict(X_test), 0, None)</w:t>
      </w:r>
    </w:p>
    <w:p>
      <w:pPr>
        <w:spacing w:before="0" w:after="0"/>
        <w:ind w:left="432" w:right="144"/>
        <w:shd w:val="clear" w:color="auto" w:fill="F4F4F4"/>
      </w:pPr>
      <w:r>
        <w:rPr>
          <w:rFonts w:ascii="Courier New" w:hAnsi="Courier New"/>
          <w:sz w:val="17"/>
        </w:rPr>
        <w:t xml:space="preserve">    results[name] = evaluate(y_test, pred, name)</w:t>
      </w:r>
    </w:p>
    <w:p>
      <w:pPr>
        <w:spacing w:before="0" w:after="0"/>
        <w:ind w:left="432" w:right="144"/>
        <w:shd w:val="clear" w:color="auto" w:fill="F4F4F4"/>
      </w:pPr>
      <w:r>
        <w:rPr>
          <w:rFonts w:ascii="Courier New" w:hAnsi="Courier New"/>
          <w:sz w:val="17"/>
        </w:rPr>
        <w:t xml:space="preserve">    preds[name]   = pred</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best_name  = min(results, key=lambda m: results[m]["RMSE"])</w:t>
      </w:r>
    </w:p>
    <w:p>
      <w:pPr>
        <w:spacing w:before="0" w:after="0"/>
        <w:ind w:left="432" w:right="144"/>
        <w:shd w:val="clear" w:color="auto" w:fill="F4F4F4"/>
      </w:pPr>
      <w:r>
        <w:rPr>
          <w:rFonts w:ascii="Courier New" w:hAnsi="Courier New"/>
          <w:sz w:val="17"/>
        </w:rPr>
        <w:t>best_model = MODELS[best_name]</w:t>
      </w:r>
    </w:p>
    <w:p>
      <w:pPr>
        <w:spacing w:before="0" w:after="0"/>
        <w:ind w:left="432" w:right="144"/>
        <w:shd w:val="clear" w:color="auto" w:fill="F4F4F4"/>
      </w:pPr>
      <w:r>
        <w:rPr>
          <w:rFonts w:ascii="Courier New" w:hAnsi="Courier New"/>
          <w:sz w:val="17"/>
        </w:rPr>
        <w:t>print(f"\n✓ Best model → {best_name}  "</w:t>
      </w:r>
    </w:p>
    <w:p>
      <w:pPr>
        <w:spacing w:before="0" w:after="0"/>
        <w:ind w:left="432" w:right="144"/>
        <w:shd w:val="clear" w:color="auto" w:fill="F4F4F4"/>
      </w:pPr>
      <w:r>
        <w:rPr>
          <w:rFonts w:ascii="Courier New" w:hAnsi="Courier New"/>
          <w:sz w:val="17"/>
        </w:rPr>
        <w:t xml:space="preserve">      f"(RMSE=£{results[best_name]['RMSE']:,.0f}  "</w:t>
      </w:r>
    </w:p>
    <w:p>
      <w:pPr>
        <w:spacing w:before="0" w:after="0"/>
        <w:ind w:left="432" w:right="144"/>
        <w:shd w:val="clear" w:color="auto" w:fill="F4F4F4"/>
      </w:pPr>
      <w:r>
        <w:rPr>
          <w:rFonts w:ascii="Courier New" w:hAnsi="Courier New"/>
          <w:sz w:val="17"/>
        </w:rPr>
        <w:t xml:space="preserve">      f"MAPE={results[best_name]['MAPE']:.1f}%  "</w:t>
      </w:r>
    </w:p>
    <w:p>
      <w:pPr>
        <w:spacing w:before="0" w:after="0"/>
        <w:ind w:left="432" w:right="144"/>
        <w:shd w:val="clear" w:color="auto" w:fill="F4F4F4"/>
      </w:pPr>
      <w:r>
        <w:rPr>
          <w:rFonts w:ascii="Courier New" w:hAnsi="Courier New"/>
          <w:sz w:val="17"/>
        </w:rPr>
        <w:t xml:space="preserve">      f"R²={results[best_name]['R2']:.3f})")</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7 – TIME-SERIES CROSS-VALIDATION (5-fold)</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print("\n" + "=" * 65)</w:t>
      </w:r>
    </w:p>
    <w:p>
      <w:pPr>
        <w:spacing w:before="0" w:after="0"/>
        <w:ind w:left="432" w:right="144"/>
        <w:shd w:val="clear" w:color="auto" w:fill="F4F4F4"/>
      </w:pPr>
      <w:r>
        <w:rPr>
          <w:rFonts w:ascii="Courier New" w:hAnsi="Courier New"/>
          <w:sz w:val="17"/>
        </w:rPr>
        <w:t>print("SECTION 7: Time-Series Cross-Validation (5-fold)")</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tscv    = TimeSeriesSplit(n_splits=5)</w:t>
      </w:r>
    </w:p>
    <w:p>
      <w:pPr>
        <w:spacing w:before="0" w:after="0"/>
        <w:ind w:left="432" w:right="144"/>
        <w:shd w:val="clear" w:color="auto" w:fill="F4F4F4"/>
      </w:pPr>
      <w:r>
        <w:rPr>
          <w:rFonts w:ascii="Courier New" w:hAnsi="Courier New"/>
          <w:sz w:val="17"/>
        </w:rPr>
        <w:t>X_all   = df_model[FEATURES]</w:t>
      </w:r>
    </w:p>
    <w:p>
      <w:pPr>
        <w:spacing w:before="0" w:after="0"/>
        <w:ind w:left="432" w:right="144"/>
        <w:shd w:val="clear" w:color="auto" w:fill="F4F4F4"/>
      </w:pPr>
      <w:r>
        <w:rPr>
          <w:rFonts w:ascii="Courier New" w:hAnsi="Courier New"/>
          <w:sz w:val="17"/>
        </w:rPr>
        <w:t>y_all   = df_model[TARGET]</w:t>
      </w:r>
    </w:p>
    <w:p>
      <w:pPr>
        <w:spacing w:before="0" w:after="0"/>
        <w:ind w:left="432" w:right="144"/>
        <w:shd w:val="clear" w:color="auto" w:fill="F4F4F4"/>
      </w:pPr>
      <w:r>
        <w:rPr>
          <w:rFonts w:ascii="Courier New" w:hAnsi="Courier New"/>
          <w:sz w:val="17"/>
        </w:rPr>
        <w:t>cv_mod  = GradientBoostingRegressor(n_estimators=300, max_depth=4,</w:t>
      </w:r>
    </w:p>
    <w:p>
      <w:pPr>
        <w:spacing w:before="0" w:after="0"/>
        <w:ind w:left="432" w:right="144"/>
        <w:shd w:val="clear" w:color="auto" w:fill="F4F4F4"/>
      </w:pPr>
      <w:r>
        <w:rPr>
          <w:rFonts w:ascii="Courier New" w:hAnsi="Courier New"/>
          <w:sz w:val="17"/>
        </w:rPr>
        <w:t xml:space="preserve">                                     learning_rate=0.05, subsample=0.8,</w:t>
      </w:r>
    </w:p>
    <w:p>
      <w:pPr>
        <w:spacing w:before="0" w:after="0"/>
        <w:ind w:left="432" w:right="144"/>
        <w:shd w:val="clear" w:color="auto" w:fill="F4F4F4"/>
      </w:pPr>
      <w:r>
        <w:rPr>
          <w:rFonts w:ascii="Courier New" w:hAnsi="Courier New"/>
          <w:sz w:val="17"/>
        </w:rPr>
        <w:t xml:space="preserve">                                     random_state=42)</w:t>
      </w:r>
    </w:p>
    <w:p>
      <w:pPr>
        <w:spacing w:before="0" w:after="0"/>
        <w:ind w:left="432" w:right="144"/>
        <w:shd w:val="clear" w:color="auto" w:fill="F4F4F4"/>
      </w:pPr>
      <w:r>
        <w:rPr>
          <w:rFonts w:ascii="Courier New" w:hAnsi="Courier New"/>
          <w:sz w:val="17"/>
        </w:rPr>
        <w:t>cv_rmse, cv_mape, cv_r2 = [], [],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for fold, (tr_idx, va_idx) in enumerate(tscv.split(X_all), 1):</w:t>
      </w:r>
    </w:p>
    <w:p>
      <w:pPr>
        <w:spacing w:before="0" w:after="0"/>
        <w:ind w:left="432" w:right="144"/>
        <w:shd w:val="clear" w:color="auto" w:fill="F4F4F4"/>
      </w:pPr>
      <w:r>
        <w:rPr>
          <w:rFonts w:ascii="Courier New" w:hAnsi="Courier New"/>
          <w:sz w:val="17"/>
        </w:rPr>
        <w:t xml:space="preserve">    cv_mod.fit(X_all.iloc[tr_idx], y_all.iloc[tr_idx])</w:t>
      </w:r>
    </w:p>
    <w:p>
      <w:pPr>
        <w:spacing w:before="0" w:after="0"/>
        <w:ind w:left="432" w:right="144"/>
        <w:shd w:val="clear" w:color="auto" w:fill="F4F4F4"/>
      </w:pPr>
      <w:r>
        <w:rPr>
          <w:rFonts w:ascii="Courier New" w:hAnsi="Courier New"/>
          <w:sz w:val="17"/>
        </w:rPr>
        <w:t xml:space="preserve">    prd  = np.clip(cv_mod.predict(X_all.iloc[va_idx]), 0, None)</w:t>
      </w:r>
    </w:p>
    <w:p>
      <w:pPr>
        <w:spacing w:before="0" w:after="0"/>
        <w:ind w:left="432" w:right="144"/>
        <w:shd w:val="clear" w:color="auto" w:fill="F4F4F4"/>
      </w:pPr>
      <w:r>
        <w:rPr>
          <w:rFonts w:ascii="Courier New" w:hAnsi="Courier New"/>
          <w:sz w:val="17"/>
        </w:rPr>
        <w:t xml:space="preserve">    rmse = np.sqrt(mean_squared_error(y_all.iloc[va_idx], prd))</w:t>
      </w:r>
    </w:p>
    <w:p>
      <w:pPr>
        <w:spacing w:before="0" w:after="0"/>
        <w:ind w:left="432" w:right="144"/>
        <w:shd w:val="clear" w:color="auto" w:fill="F4F4F4"/>
      </w:pPr>
      <w:r>
        <w:rPr>
          <w:rFonts w:ascii="Courier New" w:hAnsi="Courier New"/>
          <w:sz w:val="17"/>
        </w:rPr>
        <w:t xml:space="preserve">    mape = np.mean(np.abs((y_all.iloc[va_idx] - prd) / y_all.iloc[va_idx])) * 100</w:t>
      </w:r>
    </w:p>
    <w:p>
      <w:pPr>
        <w:spacing w:before="0" w:after="0"/>
        <w:ind w:left="432" w:right="144"/>
        <w:shd w:val="clear" w:color="auto" w:fill="F4F4F4"/>
      </w:pPr>
      <w:r>
        <w:rPr>
          <w:rFonts w:ascii="Courier New" w:hAnsi="Courier New"/>
          <w:sz w:val="17"/>
        </w:rPr>
        <w:t xml:space="preserve">    r2   = r2_score(y_all.iloc[va_idx], prd)</w:t>
      </w:r>
    </w:p>
    <w:p>
      <w:pPr>
        <w:spacing w:before="0" w:after="0"/>
        <w:ind w:left="432" w:right="144"/>
        <w:shd w:val="clear" w:color="auto" w:fill="F4F4F4"/>
      </w:pPr>
      <w:r>
        <w:rPr>
          <w:rFonts w:ascii="Courier New" w:hAnsi="Courier New"/>
          <w:sz w:val="17"/>
        </w:rPr>
        <w:t xml:space="preserve">    cv_rmse.append(rmse); cv_mape.append(mape); cv_r2.append(r2)</w:t>
      </w:r>
    </w:p>
    <w:p>
      <w:pPr>
        <w:spacing w:before="0" w:after="0"/>
        <w:ind w:left="432" w:right="144"/>
        <w:shd w:val="clear" w:color="auto" w:fill="F4F4F4"/>
      </w:pPr>
      <w:r>
        <w:rPr>
          <w:rFonts w:ascii="Courier New" w:hAnsi="Courier New"/>
          <w:sz w:val="17"/>
        </w:rPr>
        <w:t xml:space="preserve">    print(f"  Fold {fold}: RMSE=£{rmse:&gt;7,.0f}   MAPE={mape:&gt;5.1f}%   R²={r2:.3f}")</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print(f"\n  Mean CV  RMSE = £{np.mean(cv_rmse):,.0f}  ±  £{np.std(cv_rmse):,.0f}")</w:t>
      </w:r>
    </w:p>
    <w:p>
      <w:pPr>
        <w:spacing w:before="0" w:after="0"/>
        <w:ind w:left="432" w:right="144"/>
        <w:shd w:val="clear" w:color="auto" w:fill="F4F4F4"/>
      </w:pPr>
      <w:r>
        <w:rPr>
          <w:rFonts w:ascii="Courier New" w:hAnsi="Courier New"/>
          <w:sz w:val="17"/>
        </w:rPr>
        <w:t>print(f"  Mean CV  MAPE =  {np.mean(cv_mape):.1f}%  ±   {np.std(cv_mape):.1f}%")</w:t>
      </w:r>
    </w:p>
    <w:p>
      <w:pPr>
        <w:spacing w:before="0" w:after="0"/>
        <w:ind w:left="432" w:right="144"/>
        <w:shd w:val="clear" w:color="auto" w:fill="F4F4F4"/>
      </w:pPr>
      <w:r>
        <w:rPr>
          <w:rFonts w:ascii="Courier New" w:hAnsi="Courier New"/>
          <w:sz w:val="17"/>
        </w:rPr>
        <w:t>print(f"  Mean CV  R²   =  {np.mean(cv_r2):.3f}")</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8 – FEATURE IMPORTANCE</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print("\n" + "=" * 65)</w:t>
      </w:r>
    </w:p>
    <w:p>
      <w:pPr>
        <w:spacing w:before="0" w:after="0"/>
        <w:ind w:left="432" w:right="144"/>
        <w:shd w:val="clear" w:color="auto" w:fill="F4F4F4"/>
      </w:pPr>
      <w:r>
        <w:rPr>
          <w:rFonts w:ascii="Courier New" w:hAnsi="Courier New"/>
          <w:sz w:val="17"/>
        </w:rPr>
        <w:t>print("SECTION 8: Feature Importance")</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best_model.fit(X_train, y_train)</w:t>
      </w:r>
    </w:p>
    <w:p>
      <w:pPr>
        <w:spacing w:before="0" w:after="0"/>
        <w:ind w:left="432" w:right="144"/>
        <w:shd w:val="clear" w:color="auto" w:fill="F4F4F4"/>
      </w:pPr>
      <w:r>
        <w:rPr>
          <w:rFonts w:ascii="Courier New" w:hAnsi="Courier New"/>
          <w:sz w:val="17"/>
        </w:rPr>
        <w:t>if hasattr(best_model, "feature_importances_"):</w:t>
      </w:r>
    </w:p>
    <w:p>
      <w:pPr>
        <w:spacing w:before="0" w:after="0"/>
        <w:ind w:left="432" w:right="144"/>
        <w:shd w:val="clear" w:color="auto" w:fill="F4F4F4"/>
      </w:pPr>
      <w:r>
        <w:rPr>
          <w:rFonts w:ascii="Courier New" w:hAnsi="Courier New"/>
          <w:sz w:val="17"/>
        </w:rPr>
        <w:t xml:space="preserve">    importances = pd.Series(best_model.feature_importances_, index=FEATURES)</w:t>
      </w:r>
    </w:p>
    <w:p>
      <w:pPr>
        <w:spacing w:before="0" w:after="0"/>
        <w:ind w:left="432" w:right="144"/>
        <w:shd w:val="clear" w:color="auto" w:fill="F4F4F4"/>
      </w:pPr>
      <w:r>
        <w:rPr>
          <w:rFonts w:ascii="Courier New" w:hAnsi="Courier New"/>
          <w:sz w:val="17"/>
        </w:rPr>
        <w:t>else:</w:t>
      </w:r>
    </w:p>
    <w:p>
      <w:pPr>
        <w:spacing w:before="0" w:after="0"/>
        <w:ind w:left="432" w:right="144"/>
        <w:shd w:val="clear" w:color="auto" w:fill="F4F4F4"/>
      </w:pPr>
      <w:r>
        <w:rPr>
          <w:rFonts w:ascii="Courier New" w:hAnsi="Courier New"/>
          <w:sz w:val="17"/>
        </w:rPr>
        <w:t xml:space="preserve">    importances = pd.Series(np.abs(best_model.coef_), index=FEATURES)</w:t>
      </w:r>
    </w:p>
    <w:p>
      <w:pPr>
        <w:spacing w:before="0" w:after="0"/>
        <w:ind w:left="432" w:right="144"/>
        <w:shd w:val="clear" w:color="auto" w:fill="F4F4F4"/>
      </w:pPr>
      <w:r>
        <w:rPr>
          <w:rFonts w:ascii="Courier New" w:hAnsi="Courier New"/>
          <w:sz w:val="17"/>
        </w:rPr>
        <w:t>importances = importances.sort_values(ascending=False)</w:t>
      </w:r>
    </w:p>
    <w:p>
      <w:pPr>
        <w:spacing w:before="0" w:after="0"/>
        <w:ind w:left="432" w:right="144"/>
        <w:shd w:val="clear" w:color="auto" w:fill="F4F4F4"/>
      </w:pPr>
      <w:r>
        <w:rPr>
          <w:rFonts w:ascii="Courier New" w:hAnsi="Courier New"/>
          <w:sz w:val="17"/>
        </w:rPr>
        <w:t>print(f"\nFeature importances ({best_name}):")</w:t>
      </w:r>
    </w:p>
    <w:p>
      <w:pPr>
        <w:spacing w:before="0" w:after="0"/>
        <w:ind w:left="432" w:right="144"/>
        <w:shd w:val="clear" w:color="auto" w:fill="F4F4F4"/>
      </w:pPr>
      <w:r>
        <w:rPr>
          <w:rFonts w:ascii="Courier New" w:hAnsi="Courier New"/>
          <w:sz w:val="17"/>
        </w:rPr>
        <w:t>print(importances.apply(lambda v: f"{v:.4f}").to_string())</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9 – FORECAST 2026–2030</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print("\n" + "=" * 65)</w:t>
      </w:r>
    </w:p>
    <w:p>
      <w:pPr>
        <w:spacing w:before="0" w:after="0"/>
        <w:ind w:left="432" w:right="144"/>
        <w:shd w:val="clear" w:color="auto" w:fill="F4F4F4"/>
      </w:pPr>
      <w:r>
        <w:rPr>
          <w:rFonts w:ascii="Courier New" w:hAnsi="Courier New"/>
          <w:sz w:val="17"/>
        </w:rPr>
        <w:t>print("SECTION 9: Forecast — Littlehampton House Prices 2026–2030")</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Retrain on ALL data before forecasting</w:t>
      </w:r>
    </w:p>
    <w:p>
      <w:pPr>
        <w:spacing w:before="0" w:after="0"/>
        <w:ind w:left="432" w:right="144"/>
        <w:shd w:val="clear" w:color="auto" w:fill="F4F4F4"/>
      </w:pPr>
      <w:r>
        <w:rPr>
          <w:rFonts w:ascii="Courier New" w:hAnsi="Courier New"/>
          <w:sz w:val="17"/>
        </w:rPr>
        <w:t>best_model.fit(X_all, y_all)</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FC_ASSUMPTIONS = {</w:t>
      </w:r>
    </w:p>
    <w:p>
      <w:pPr>
        <w:spacing w:before="0" w:after="0"/>
        <w:ind w:left="432" w:right="144"/>
        <w:shd w:val="clear" w:color="auto" w:fill="F4F4F4"/>
      </w:pPr>
      <w:r>
        <w:rPr>
          <w:rFonts w:ascii="Courier New" w:hAnsi="Courier New"/>
          <w:sz w:val="17"/>
        </w:rPr>
        <w:t xml:space="preserve">    "bank_rate"   : [3.75,3.50,3.25,3.00, 2.75,2.75,3.00,3.00,</w:t>
      </w:r>
    </w:p>
    <w:p>
      <w:pPr>
        <w:spacing w:before="0" w:after="0"/>
        <w:ind w:left="432" w:right="144"/>
        <w:shd w:val="clear" w:color="auto" w:fill="F4F4F4"/>
      </w:pPr>
      <w:r>
        <w:rPr>
          <w:rFonts w:ascii="Courier New" w:hAnsi="Courier New"/>
          <w:sz w:val="17"/>
        </w:rPr>
        <w:t xml:space="preserve">                     3.00,3.00,3.00,3.00, 3.00,3.00,3.00,3.00, 3.00,3.00,3.00,3.00],</w:t>
      </w:r>
    </w:p>
    <w:p>
      <w:pPr>
        <w:spacing w:before="0" w:after="0"/>
        <w:ind w:left="432" w:right="144"/>
        <w:shd w:val="clear" w:color="auto" w:fill="F4F4F4"/>
      </w:pPr>
      <w:r>
        <w:rPr>
          <w:rFonts w:ascii="Courier New" w:hAnsi="Courier New"/>
          <w:sz w:val="17"/>
        </w:rPr>
        <w:t xml:space="preserve">    "inflation"   : [2.8,2.6,2.4,2.2, 2.1,2.0,2.0,2.0,</w:t>
      </w:r>
    </w:p>
    <w:p>
      <w:pPr>
        <w:spacing w:before="0" w:after="0"/>
        <w:ind w:left="432" w:right="144"/>
        <w:shd w:val="clear" w:color="auto" w:fill="F4F4F4"/>
      </w:pPr>
      <w:r>
        <w:rPr>
          <w:rFonts w:ascii="Courier New" w:hAnsi="Courier New"/>
          <w:sz w:val="17"/>
        </w:rPr>
        <w:t xml:space="preserve">                     2.0,2.0,2.0,2.0, 2.0,2.0,2.0,2.0, 2.0,2.0,2.0,2.0],</w:t>
      </w:r>
    </w:p>
    <w:p>
      <w:pPr>
        <w:spacing w:before="0" w:after="0"/>
        <w:ind w:left="432" w:right="144"/>
        <w:shd w:val="clear" w:color="auto" w:fill="F4F4F4"/>
      </w:pPr>
      <w:r>
        <w:rPr>
          <w:rFonts w:ascii="Courier New" w:hAnsi="Courier New"/>
          <w:sz w:val="17"/>
        </w:rPr>
        <w:t xml:space="preserve">    "unemployment": [4.3,4.3,4.2,4.2, 4.2,4.1,4.1,4.0,</w:t>
      </w:r>
    </w:p>
    <w:p>
      <w:pPr>
        <w:spacing w:before="0" w:after="0"/>
        <w:ind w:left="432" w:right="144"/>
        <w:shd w:val="clear" w:color="auto" w:fill="F4F4F4"/>
      </w:pPr>
      <w:r>
        <w:rPr>
          <w:rFonts w:ascii="Courier New" w:hAnsi="Courier New"/>
          <w:sz w:val="17"/>
        </w:rPr>
        <w:t xml:space="preserve">                     4.0,4.0,4.0,4.0, 4.0,4.0,4.0,4.0, 4.0,4.0,4.0,4.0],</w:t>
      </w:r>
    </w:p>
    <w:p>
      <w:pPr>
        <w:spacing w:before="0" w:after="0"/>
        <w:ind w:left="432" w:right="144"/>
        <w:shd w:val="clear" w:color="auto" w:fill="F4F4F4"/>
      </w:pPr>
      <w:r>
        <w:rPr>
          <w:rFonts w:ascii="Courier New" w:hAnsi="Courier New"/>
          <w:sz w:val="17"/>
        </w:rPr>
        <w:t xml:space="preserve">    "avg_income"  : [56000,56500,57000,57500, 58500,59500,60500,61500,</w:t>
      </w:r>
    </w:p>
    <w:p>
      <w:pPr>
        <w:spacing w:before="0" w:after="0"/>
        <w:ind w:left="432" w:right="144"/>
        <w:shd w:val="clear" w:color="auto" w:fill="F4F4F4"/>
      </w:pPr>
      <w:r>
        <w:rPr>
          <w:rFonts w:ascii="Courier New" w:hAnsi="Courier New"/>
          <w:sz w:val="17"/>
        </w:rPr>
        <w:t xml:space="preserve">                     62500,63500,64500,65500, 66500,67500,68500,69500,</w:t>
      </w:r>
    </w:p>
    <w:p>
      <w:pPr>
        <w:spacing w:before="0" w:after="0"/>
        <w:ind w:left="432" w:right="144"/>
        <w:shd w:val="clear" w:color="auto" w:fill="F4F4F4"/>
      </w:pPr>
      <w:r>
        <w:rPr>
          <w:rFonts w:ascii="Courier New" w:hAnsi="Courier New"/>
          <w:sz w:val="17"/>
        </w:rPr>
        <w:t xml:space="preserve">                     70500,71500,72500,73500],</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FC_DATES = pd.date_range("2026-01-01", periods=20, freq="QS")</w:t>
      </w:r>
    </w:p>
    <w:p>
      <w:pPr>
        <w:spacing w:before="0" w:after="0"/>
        <w:ind w:left="432" w:right="144"/>
        <w:shd w:val="clear" w:color="auto" w:fill="F4F4F4"/>
      </w:pPr>
      <w:r>
        <w:rPr>
          <w:rFonts w:ascii="Courier New" w:hAnsi="Courier New"/>
          <w:sz w:val="17"/>
        </w:rPr>
        <w:t>FC_YEARS = [2026]*4 + [2027]*4 + [2028]*4 + [2029]*4 + [2030]*4</w:t>
      </w:r>
    </w:p>
    <w:p>
      <w:pPr>
        <w:spacing w:before="0" w:after="0"/>
        <w:ind w:left="432" w:right="144"/>
        <w:shd w:val="clear" w:color="auto" w:fill="F4F4F4"/>
      </w:pPr>
      <w:r>
        <w:rPr>
          <w:rFonts w:ascii="Courier New" w:hAnsi="Courier New"/>
          <w:sz w:val="17"/>
        </w:rPr>
        <w:t>FC_QTRS  = [1,2,3,4] * 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history   = df_model.copy()</w:t>
      </w:r>
    </w:p>
    <w:p>
      <w:pPr>
        <w:spacing w:before="0" w:after="0"/>
        <w:ind w:left="432" w:right="144"/>
        <w:shd w:val="clear" w:color="auto" w:fill="F4F4F4"/>
      </w:pPr>
      <w:r>
        <w:rPr>
          <w:rFonts w:ascii="Courier New" w:hAnsi="Courier New"/>
          <w:sz w:val="17"/>
        </w:rPr>
        <w:t>fc_rows   = []</w:t>
      </w:r>
    </w:p>
    <w:p>
      <w:pPr>
        <w:spacing w:before="0" w:after="0"/>
        <w:ind w:left="432" w:right="144"/>
        <w:shd w:val="clear" w:color="auto" w:fill="F4F4F4"/>
      </w:pPr>
      <w:r>
        <w:rPr>
          <w:rFonts w:ascii="Courier New" w:hAnsi="Courier New"/>
          <w:sz w:val="17"/>
        </w:rPr>
        <w:t>last_tidx = df_model["time_idx"].iloc[-1]</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for i in range(20):</w:t>
      </w:r>
    </w:p>
    <w:p>
      <w:pPr>
        <w:spacing w:before="0" w:after="0"/>
        <w:ind w:left="432" w:right="144"/>
        <w:shd w:val="clear" w:color="auto" w:fill="F4F4F4"/>
      </w:pPr>
      <w:r>
        <w:rPr>
          <w:rFonts w:ascii="Courier New" w:hAnsi="Courier New"/>
          <w:sz w:val="17"/>
        </w:rPr>
        <w:t xml:space="preserve">    t    = last_tidx + i + 1</w:t>
      </w:r>
    </w:p>
    <w:p>
      <w:pPr>
        <w:spacing w:before="0" w:after="0"/>
        <w:ind w:left="432" w:right="144"/>
        <w:shd w:val="clear" w:color="auto" w:fill="F4F4F4"/>
      </w:pPr>
      <w:r>
        <w:rPr>
          <w:rFonts w:ascii="Courier New" w:hAnsi="Courier New"/>
          <w:sz w:val="17"/>
        </w:rPr>
        <w:t xml:space="preserve">    yr   = FC_YEARS[i];  qt = FC_QTRS[i]</w:t>
      </w:r>
    </w:p>
    <w:p>
      <w:pPr>
        <w:spacing w:before="0" w:after="0"/>
        <w:ind w:left="432" w:right="144"/>
        <w:shd w:val="clear" w:color="auto" w:fill="F4F4F4"/>
      </w:pPr>
      <w:r>
        <w:rPr>
          <w:rFonts w:ascii="Courier New" w:hAnsi="Courier New"/>
          <w:sz w:val="17"/>
        </w:rPr>
        <w:t xml:space="preserve">    br   = FC_ASSUMPTIONS["bank_rate"][i]</w:t>
      </w:r>
    </w:p>
    <w:p>
      <w:pPr>
        <w:spacing w:before="0" w:after="0"/>
        <w:ind w:left="432" w:right="144"/>
        <w:shd w:val="clear" w:color="auto" w:fill="F4F4F4"/>
      </w:pPr>
      <w:r>
        <w:rPr>
          <w:rFonts w:ascii="Courier New" w:hAnsi="Courier New"/>
          <w:sz w:val="17"/>
        </w:rPr>
        <w:t xml:space="preserve">    inf  = FC_ASSUMPTIONS["inflation"][i]</w:t>
      </w:r>
    </w:p>
    <w:p>
      <w:pPr>
        <w:spacing w:before="0" w:after="0"/>
        <w:ind w:left="432" w:right="144"/>
        <w:shd w:val="clear" w:color="auto" w:fill="F4F4F4"/>
      </w:pPr>
      <w:r>
        <w:rPr>
          <w:rFonts w:ascii="Courier New" w:hAnsi="Courier New"/>
          <w:sz w:val="17"/>
        </w:rPr>
        <w:t xml:space="preserve">    ue   = FC_ASSUMPTIONS["unemployment"][i]</w:t>
      </w:r>
    </w:p>
    <w:p>
      <w:pPr>
        <w:spacing w:before="0" w:after="0"/>
        <w:ind w:left="432" w:right="144"/>
        <w:shd w:val="clear" w:color="auto" w:fill="F4F4F4"/>
      </w:pPr>
      <w:r>
        <w:rPr>
          <w:rFonts w:ascii="Courier New" w:hAnsi="Courier New"/>
          <w:sz w:val="17"/>
        </w:rPr>
        <w:t xml:space="preserve">    inc  = FC_ASSUMPTIONS["avg_income"][i]</w:t>
      </w:r>
    </w:p>
    <w:p>
      <w:pPr>
        <w:spacing w:before="0" w:after="0"/>
        <w:ind w:left="432" w:right="144"/>
        <w:shd w:val="clear" w:color="auto" w:fill="F4F4F4"/>
      </w:pPr>
      <w:r>
        <w:rPr>
          <w:rFonts w:ascii="Courier New" w:hAnsi="Courier New"/>
          <w:sz w:val="17"/>
        </w:rPr>
        <w:t xml:space="preserve">    p1   = history["house_price"].iloc[-1]</w:t>
      </w:r>
    </w:p>
    <w:p>
      <w:pPr>
        <w:spacing w:before="0" w:after="0"/>
        <w:ind w:left="432" w:right="144"/>
        <w:shd w:val="clear" w:color="auto" w:fill="F4F4F4"/>
      </w:pPr>
      <w:r>
        <w:rPr>
          <w:rFonts w:ascii="Courier New" w:hAnsi="Courier New"/>
          <w:sz w:val="17"/>
        </w:rPr>
        <w:t xml:space="preserve">    p2   = history["house_price"].iloc[-2]</w:t>
      </w:r>
    </w:p>
    <w:p>
      <w:pPr>
        <w:spacing w:before="0" w:after="0"/>
        <w:ind w:left="432" w:right="144"/>
        <w:shd w:val="clear" w:color="auto" w:fill="F4F4F4"/>
      </w:pPr>
      <w:r>
        <w:rPr>
          <w:rFonts w:ascii="Courier New" w:hAnsi="Courier New"/>
          <w:sz w:val="17"/>
        </w:rPr>
        <w:t xml:space="preserve">    p4   = history["house_price"].iloc[-4]</w:t>
      </w:r>
    </w:p>
    <w:p>
      <w:pPr>
        <w:spacing w:before="0" w:after="0"/>
        <w:ind w:left="432" w:right="144"/>
        <w:shd w:val="clear" w:color="auto" w:fill="F4F4F4"/>
      </w:pPr>
      <w:r>
        <w:rPr>
          <w:rFonts w:ascii="Courier New" w:hAnsi="Courier New"/>
          <w:sz w:val="17"/>
        </w:rPr>
        <w:t xml:space="preserve">    r4   = history["house_price"].iloc[-4:].mean()</w:t>
      </w:r>
    </w:p>
    <w:p>
      <w:pPr>
        <w:spacing w:before="0" w:after="0"/>
        <w:ind w:left="432" w:right="144"/>
        <w:shd w:val="clear" w:color="auto" w:fill="F4F4F4"/>
      </w:pPr>
      <w:r>
        <w:rPr>
          <w:rFonts w:ascii="Courier New" w:hAnsi="Courier New"/>
          <w:sz w:val="17"/>
        </w:rPr>
        <w:t xml:space="preserve">    r8   = history["house_price"].iloc[-8:].mean()</w:t>
      </w:r>
    </w:p>
    <w:p>
      <w:pPr>
        <w:spacing w:before="0" w:after="0"/>
        <w:ind w:left="432" w:right="144"/>
        <w:shd w:val="clear" w:color="auto" w:fill="F4F4F4"/>
      </w:pPr>
      <w:r>
        <w:rPr>
          <w:rFonts w:ascii="Courier New" w:hAnsi="Courier New"/>
          <w:sz w:val="17"/>
        </w:rPr>
        <w:t xml:space="preserve">    yoy  = ((p1 - p4) / p4) * 100 if p4 &gt; 0 else 0</w:t>
      </w:r>
    </w:p>
    <w:p>
      <w:pPr>
        <w:spacing w:before="0" w:after="0"/>
        <w:ind w:left="432" w:right="144"/>
        <w:shd w:val="clear" w:color="auto" w:fill="F4F4F4"/>
      </w:pPr>
      <w:r>
        <w:rPr>
          <w:rFonts w:ascii="Courier New" w:hAnsi="Courier New"/>
          <w:sz w:val="17"/>
        </w:rPr>
        <w:t xml:space="preserve">    i2p  = inc / p1 if p1 &gt; 0 else 0</w:t>
      </w:r>
    </w:p>
    <w:p>
      <w:pPr>
        <w:spacing w:before="0" w:after="0"/>
        <w:ind w:left="432" w:right="144"/>
        <w:shd w:val="clear" w:color="auto" w:fill="F4F4F4"/>
      </w:pPr>
      <w:r>
        <w:rPr>
          <w:rFonts w:ascii="Courier New" w:hAnsi="Courier New"/>
          <w:sz w:val="17"/>
        </w:rPr>
        <w:t xml:space="preserve">    rr   = br - inf</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feat = pd.DataFrame([{</w:t>
      </w:r>
    </w:p>
    <w:p>
      <w:pPr>
        <w:spacing w:before="0" w:after="0"/>
        <w:ind w:left="432" w:right="144"/>
        <w:shd w:val="clear" w:color="auto" w:fill="F4F4F4"/>
      </w:pPr>
      <w:r>
        <w:rPr>
          <w:rFonts w:ascii="Courier New" w:hAnsi="Courier New"/>
          <w:sz w:val="17"/>
        </w:rPr>
        <w:t xml:space="preserve">        "time_idx": t, "time_idx_sq": t**2, "quarter": qt,</w:t>
      </w:r>
    </w:p>
    <w:p>
      <w:pPr>
        <w:spacing w:before="0" w:after="0"/>
        <w:ind w:left="432" w:right="144"/>
        <w:shd w:val="clear" w:color="auto" w:fill="F4F4F4"/>
      </w:pPr>
      <w:r>
        <w:rPr>
          <w:rFonts w:ascii="Courier New" w:hAnsi="Courier New"/>
          <w:sz w:val="17"/>
        </w:rPr>
        <w:t xml:space="preserve">        "bank_rate": br, "inflation": inf, "unemployment": ue,</w:t>
      </w:r>
    </w:p>
    <w:p>
      <w:pPr>
        <w:spacing w:before="0" w:after="0"/>
        <w:ind w:left="432" w:right="144"/>
        <w:shd w:val="clear" w:color="auto" w:fill="F4F4F4"/>
      </w:pPr>
      <w:r>
        <w:rPr>
          <w:rFonts w:ascii="Courier New" w:hAnsi="Courier New"/>
          <w:sz w:val="17"/>
        </w:rPr>
        <w:t xml:space="preserve">        "avg_income": inc, "income_to_price": i2p, "real_rate": rr,</w:t>
      </w:r>
    </w:p>
    <w:p>
      <w:pPr>
        <w:spacing w:before="0" w:after="0"/>
        <w:ind w:left="432" w:right="144"/>
        <w:shd w:val="clear" w:color="auto" w:fill="F4F4F4"/>
      </w:pPr>
      <w:r>
        <w:rPr>
          <w:rFonts w:ascii="Courier New" w:hAnsi="Courier New"/>
          <w:sz w:val="17"/>
        </w:rPr>
        <w:t xml:space="preserve">        "price_lag1": p1, "price_lag2": p2, "price_lag4": p4,</w:t>
      </w:r>
    </w:p>
    <w:p>
      <w:pPr>
        <w:spacing w:before="0" w:after="0"/>
        <w:ind w:left="432" w:right="144"/>
        <w:shd w:val="clear" w:color="auto" w:fill="F4F4F4"/>
      </w:pPr>
      <w:r>
        <w:rPr>
          <w:rFonts w:ascii="Courier New" w:hAnsi="Courier New"/>
          <w:sz w:val="17"/>
        </w:rPr>
        <w:t xml:space="preserve">        "price_roll4": r4, "price_roll8": r8, "price_yoy_pct": yoy,</w:t>
      </w:r>
    </w:p>
    <w:p>
      <w:pPr>
        <w:spacing w:before="0" w:after="0"/>
        <w:ind w:left="432" w:right="144"/>
        <w:shd w:val="clear" w:color="auto" w:fill="F4F4F4"/>
      </w:pPr>
      <w:r>
        <w:rPr>
          <w:rFonts w:ascii="Courier New" w:hAnsi="Courier New"/>
          <w:sz w:val="17"/>
        </w:rPr>
        <w:t xml:space="preserve">    }])[FEATURES]</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pred_price = float(np.clip(best_model.predict(feat), 50_000, None))</w:t>
      </w:r>
    </w:p>
    <w:p>
      <w:pPr>
        <w:spacing w:before="0" w:after="0"/>
        <w:ind w:left="432" w:right="144"/>
        <w:shd w:val="clear" w:color="auto" w:fill="F4F4F4"/>
      </w:pPr>
      <w:r>
        <w:rPr>
          <w:rFonts w:ascii="Courier New" w:hAnsi="Courier New"/>
          <w:sz w:val="17"/>
        </w:rPr>
        <w:t xml:space="preserve">    row = {"date": FC_DATES[i], "year": yr, "quarter": qt,</w:t>
      </w:r>
    </w:p>
    <w:p>
      <w:pPr>
        <w:spacing w:before="0" w:after="0"/>
        <w:ind w:left="432" w:right="144"/>
        <w:shd w:val="clear" w:color="auto" w:fill="F4F4F4"/>
      </w:pPr>
      <w:r>
        <w:rPr>
          <w:rFonts w:ascii="Courier New" w:hAnsi="Courier New"/>
          <w:sz w:val="17"/>
        </w:rPr>
        <w:t xml:space="preserve">           "bank_rate": br, "inflation": inf, "unemployment": ue,</w:t>
      </w:r>
    </w:p>
    <w:p>
      <w:pPr>
        <w:spacing w:before="0" w:after="0"/>
        <w:ind w:left="432" w:right="144"/>
        <w:shd w:val="clear" w:color="auto" w:fill="F4F4F4"/>
      </w:pPr>
      <w:r>
        <w:rPr>
          <w:rFonts w:ascii="Courier New" w:hAnsi="Courier New"/>
          <w:sz w:val="17"/>
        </w:rPr>
        <w:t xml:space="preserve">           "avg_income": inc, "house_price": pred_price, "time_idx": t}</w:t>
      </w:r>
    </w:p>
    <w:p>
      <w:pPr>
        <w:spacing w:before="0" w:after="0"/>
        <w:ind w:left="432" w:right="144"/>
        <w:shd w:val="clear" w:color="auto" w:fill="F4F4F4"/>
      </w:pPr>
      <w:r>
        <w:rPr>
          <w:rFonts w:ascii="Courier New" w:hAnsi="Courier New"/>
          <w:sz w:val="17"/>
        </w:rPr>
        <w:t xml:space="preserve">    fc_rows.append(row)</w:t>
      </w:r>
    </w:p>
    <w:p>
      <w:pPr>
        <w:spacing w:before="0" w:after="0"/>
        <w:ind w:left="432" w:right="144"/>
        <w:shd w:val="clear" w:color="auto" w:fill="F4F4F4"/>
      </w:pPr>
      <w:r>
        <w:rPr>
          <w:rFonts w:ascii="Courier New" w:hAnsi="Courier New"/>
          <w:sz w:val="17"/>
        </w:rPr>
        <w:t xml:space="preserve">    history = pd.concat([history, pd.DataFrame([row])], ignore_index=True)</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forecast_df = pd.DataFrame(fc_rows)</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print(f"\n{'Year':&gt;5} {'Q':&gt;2}  {'Predicted':&gt;14}  {'YoY':&gt;8}")</w:t>
      </w:r>
    </w:p>
    <w:p>
      <w:pPr>
        <w:spacing w:before="0" w:after="0"/>
        <w:ind w:left="432" w:right="144"/>
        <w:shd w:val="clear" w:color="auto" w:fill="F4F4F4"/>
      </w:pPr>
      <w:r>
        <w:rPr>
          <w:rFonts w:ascii="Courier New" w:hAnsi="Courier New"/>
          <w:sz w:val="17"/>
        </w:rPr>
        <w:t>print("-" * 38)</w:t>
      </w:r>
    </w:p>
    <w:p>
      <w:pPr>
        <w:spacing w:before="0" w:after="0"/>
        <w:ind w:left="432" w:right="144"/>
        <w:shd w:val="clear" w:color="auto" w:fill="F4F4F4"/>
      </w:pPr>
      <w:r>
        <w:rPr>
          <w:rFonts w:ascii="Courier New" w:hAnsi="Courier New"/>
          <w:sz w:val="17"/>
        </w:rPr>
        <w:t>for i, row in forecast_df.iterrows():</w:t>
      </w:r>
    </w:p>
    <w:p>
      <w:pPr>
        <w:spacing w:before="0" w:after="0"/>
        <w:ind w:left="432" w:right="144"/>
        <w:shd w:val="clear" w:color="auto" w:fill="F4F4F4"/>
      </w:pPr>
      <w:r>
        <w:rPr>
          <w:rFonts w:ascii="Courier New" w:hAnsi="Courier New"/>
          <w:sz w:val="17"/>
        </w:rPr>
        <w:t xml:space="preserve">    yr  = int(row["year"]);  qt = int(row["quarter"])</w:t>
      </w:r>
    </w:p>
    <w:p>
      <w:pPr>
        <w:spacing w:before="0" w:after="0"/>
        <w:ind w:left="432" w:right="144"/>
        <w:shd w:val="clear" w:color="auto" w:fill="F4F4F4"/>
      </w:pPr>
      <w:r>
        <w:rPr>
          <w:rFonts w:ascii="Courier New" w:hAnsi="Courier New"/>
          <w:sz w:val="17"/>
        </w:rPr>
        <w:t xml:space="preserve">    pr  = int(row["house_price"])</w:t>
      </w:r>
    </w:p>
    <w:p>
      <w:pPr>
        <w:spacing w:before="0" w:after="0"/>
        <w:ind w:left="432" w:right="144"/>
        <w:shd w:val="clear" w:color="auto" w:fill="F4F4F4"/>
      </w:pPr>
      <w:r>
        <w:rPr>
          <w:rFonts w:ascii="Courier New" w:hAnsi="Courier New"/>
          <w:sz w:val="17"/>
        </w:rPr>
        <w:t xml:space="preserve">    # YoY vs same quarter previous year (real or forecast)</w:t>
      </w:r>
    </w:p>
    <w:p>
      <w:pPr>
        <w:spacing w:before="0" w:after="0"/>
        <w:ind w:left="432" w:right="144"/>
        <w:shd w:val="clear" w:color="auto" w:fill="F4F4F4"/>
      </w:pPr>
      <w:r>
        <w:rPr>
          <w:rFonts w:ascii="Courier New" w:hAnsi="Courier New"/>
          <w:sz w:val="17"/>
        </w:rPr>
        <w:t xml:space="preserve">    prior_real = df_model[(df_model["year"]==yr-1) &amp; (df_model["quarter"]==qt)]</w:t>
      </w:r>
    </w:p>
    <w:p>
      <w:pPr>
        <w:spacing w:before="0" w:after="0"/>
        <w:ind w:left="432" w:right="144"/>
        <w:shd w:val="clear" w:color="auto" w:fill="F4F4F4"/>
      </w:pPr>
      <w:r>
        <w:rPr>
          <w:rFonts w:ascii="Courier New" w:hAnsi="Courier New"/>
          <w:sz w:val="17"/>
        </w:rPr>
        <w:t xml:space="preserve">    prior_fc   = forecast_df[(forecast_df["year"]==yr-1) &amp; (forecast_df["quarter"]==qt)]</w:t>
      </w:r>
    </w:p>
    <w:p>
      <w:pPr>
        <w:spacing w:before="0" w:after="0"/>
        <w:ind w:left="432" w:right="144"/>
        <w:shd w:val="clear" w:color="auto" w:fill="F4F4F4"/>
      </w:pPr>
      <w:r>
        <w:rPr>
          <w:rFonts w:ascii="Courier New" w:hAnsi="Courier New"/>
          <w:sz w:val="17"/>
        </w:rPr>
        <w:t xml:space="preserve">    if not prior_real.empty:</w:t>
      </w:r>
    </w:p>
    <w:p>
      <w:pPr>
        <w:spacing w:before="0" w:after="0"/>
        <w:ind w:left="432" w:right="144"/>
        <w:shd w:val="clear" w:color="auto" w:fill="F4F4F4"/>
      </w:pPr>
      <w:r>
        <w:rPr>
          <w:rFonts w:ascii="Courier New" w:hAnsi="Courier New"/>
          <w:sz w:val="17"/>
        </w:rPr>
        <w:t xml:space="preserve">        yoy_s = f"{((pr-prior_real['house_price'].values[0])/prior_real['house_price'].values[0])*100:+.1f}%"</w:t>
      </w:r>
    </w:p>
    <w:p>
      <w:pPr>
        <w:spacing w:before="0" w:after="0"/>
        <w:ind w:left="432" w:right="144"/>
        <w:shd w:val="clear" w:color="auto" w:fill="F4F4F4"/>
      </w:pPr>
      <w:r>
        <w:rPr>
          <w:rFonts w:ascii="Courier New" w:hAnsi="Courier New"/>
          <w:sz w:val="17"/>
        </w:rPr>
        <w:t xml:space="preserve">    elif not prior_fc.empty:</w:t>
      </w:r>
    </w:p>
    <w:p>
      <w:pPr>
        <w:spacing w:before="0" w:after="0"/>
        <w:ind w:left="432" w:right="144"/>
        <w:shd w:val="clear" w:color="auto" w:fill="F4F4F4"/>
      </w:pPr>
      <w:r>
        <w:rPr>
          <w:rFonts w:ascii="Courier New" w:hAnsi="Courier New"/>
          <w:sz w:val="17"/>
        </w:rPr>
        <w:t xml:space="preserve">        yoy_s = f"{((pr-prior_fc['house_price'].values[0])/prior_fc['house_price'].values[0])*100:+.1f}%"</w:t>
      </w:r>
    </w:p>
    <w:p>
      <w:pPr>
        <w:spacing w:before="0" w:after="0"/>
        <w:ind w:left="432" w:right="144"/>
        <w:shd w:val="clear" w:color="auto" w:fill="F4F4F4"/>
      </w:pPr>
      <w:r>
        <w:rPr>
          <w:rFonts w:ascii="Courier New" w:hAnsi="Courier New"/>
          <w:sz w:val="17"/>
        </w:rPr>
        <w:t xml:space="preserve">    else:</w:t>
      </w:r>
    </w:p>
    <w:p>
      <w:pPr>
        <w:spacing w:before="0" w:after="0"/>
        <w:ind w:left="432" w:right="144"/>
        <w:shd w:val="clear" w:color="auto" w:fill="F4F4F4"/>
      </w:pPr>
      <w:r>
        <w:rPr>
          <w:rFonts w:ascii="Courier New" w:hAnsi="Courier New"/>
          <w:sz w:val="17"/>
        </w:rPr>
        <w:t xml:space="preserve">        yoy_s = "  n/a"</w:t>
      </w:r>
    </w:p>
    <w:p>
      <w:pPr>
        <w:spacing w:before="0" w:after="0"/>
        <w:ind w:left="432" w:right="144"/>
        <w:shd w:val="clear" w:color="auto" w:fill="F4F4F4"/>
      </w:pPr>
      <w:r>
        <w:rPr>
          <w:rFonts w:ascii="Courier New" w:hAnsi="Courier New"/>
          <w:sz w:val="17"/>
        </w:rPr>
        <w:t xml:space="preserve">    print(f"  {yr}  Q{qt}  £{pr:&gt;12,}  {yoy_s:&gt;8}")</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annual_avg = forecast_df.groupby("year")["house_price"].mean().apply(int)</w:t>
      </w:r>
    </w:p>
    <w:p>
      <w:pPr>
        <w:spacing w:before="0" w:after="0"/>
        <w:ind w:left="432" w:right="144"/>
        <w:shd w:val="clear" w:color="auto" w:fill="F4F4F4"/>
      </w:pPr>
      <w:r>
        <w:rPr>
          <w:rFonts w:ascii="Courier New" w:hAnsi="Courier New"/>
          <w:sz w:val="17"/>
        </w:rPr>
        <w:t>print(f"\nAnnual average forecast:")</w:t>
      </w:r>
    </w:p>
    <w:p>
      <w:pPr>
        <w:spacing w:before="0" w:after="0"/>
        <w:ind w:left="432" w:right="144"/>
        <w:shd w:val="clear" w:color="auto" w:fill="F4F4F4"/>
      </w:pPr>
      <w:r>
        <w:rPr>
          <w:rFonts w:ascii="Courier New" w:hAnsi="Courier New"/>
          <w:sz w:val="17"/>
        </w:rPr>
        <w:t>for yr, avg in annual_avg.items():</w:t>
      </w:r>
    </w:p>
    <w:p>
      <w:pPr>
        <w:spacing w:before="0" w:after="0"/>
        <w:ind w:left="432" w:right="144"/>
        <w:shd w:val="clear" w:color="auto" w:fill="F4F4F4"/>
      </w:pPr>
      <w:r>
        <w:rPr>
          <w:rFonts w:ascii="Courier New" w:hAnsi="Courier New"/>
          <w:sz w:val="17"/>
        </w:rPr>
        <w:t xml:space="preserve">    base = df_model[df_model["year"]==yr-1]["house_price"].mean()</w:t>
      </w:r>
    </w:p>
    <w:p>
      <w:pPr>
        <w:spacing w:before="0" w:after="0"/>
        <w:ind w:left="432" w:right="144"/>
        <w:shd w:val="clear" w:color="auto" w:fill="F4F4F4"/>
      </w:pPr>
      <w:r>
        <w:rPr>
          <w:rFonts w:ascii="Courier New" w:hAnsi="Courier New"/>
          <w:sz w:val="17"/>
        </w:rPr>
        <w:t xml:space="preserve">    if np.isnan(base):</w:t>
      </w:r>
    </w:p>
    <w:p>
      <w:pPr>
        <w:spacing w:before="0" w:after="0"/>
        <w:ind w:left="432" w:right="144"/>
        <w:shd w:val="clear" w:color="auto" w:fill="F4F4F4"/>
      </w:pPr>
      <w:r>
        <w:rPr>
          <w:rFonts w:ascii="Courier New" w:hAnsi="Courier New"/>
          <w:sz w:val="17"/>
        </w:rPr>
        <w:t xml:space="preserve">        base = annual_avg.get(yr-1, avg)</w:t>
      </w:r>
    </w:p>
    <w:p>
      <w:pPr>
        <w:spacing w:before="0" w:after="0"/>
        <w:ind w:left="432" w:right="144"/>
        <w:shd w:val="clear" w:color="auto" w:fill="F4F4F4"/>
      </w:pPr>
      <w:r>
        <w:rPr>
          <w:rFonts w:ascii="Courier New" w:hAnsi="Courier New"/>
          <w:sz w:val="17"/>
        </w:rPr>
        <w:t xml:space="preserve">    chg = ((avg - base) / base) * 100</w:t>
      </w:r>
    </w:p>
    <w:p>
      <w:pPr>
        <w:spacing w:before="0" w:after="0"/>
        <w:ind w:left="432" w:right="144"/>
        <w:shd w:val="clear" w:color="auto" w:fill="F4F4F4"/>
      </w:pPr>
      <w:r>
        <w:rPr>
          <w:rFonts w:ascii="Courier New" w:hAnsi="Courier New"/>
          <w:sz w:val="17"/>
        </w:rPr>
        <w:t xml:space="preserve">    print(f"  {yr}  →  £{avg:,}   ({chg:+.1f}% vs {yr-1})")</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 SECTION 10 – CHARTS</w:t>
      </w:r>
    </w:p>
    <w:p>
      <w:pPr>
        <w:spacing w:before="0" w:after="0"/>
        <w:ind w:left="432" w:right="144"/>
        <w:shd w:val="clear" w:color="auto" w:fill="F4F4F4"/>
      </w:pPr>
      <w:r>
        <w:rPr>
          <w:rFonts w:ascii="Courier New" w:hAnsi="Courier New"/>
          <w:sz w:val="17"/>
        </w:rPr>
        <w:t># ============================================================</w:t>
      </w:r>
    </w:p>
    <w:p>
      <w:pPr>
        <w:spacing w:before="0" w:after="0"/>
        <w:ind w:left="432" w:right="144"/>
        <w:shd w:val="clear" w:color="auto" w:fill="F4F4F4"/>
      </w:pPr>
      <w:r>
        <w:rPr>
          <w:rFonts w:ascii="Courier New" w:hAnsi="Courier New"/>
          <w:sz w:val="17"/>
        </w:rPr>
        <w:t>print("\n" + "=" * 65)</w:t>
      </w:r>
    </w:p>
    <w:p>
      <w:pPr>
        <w:spacing w:before="0" w:after="0"/>
        <w:ind w:left="432" w:right="144"/>
        <w:shd w:val="clear" w:color="auto" w:fill="F4F4F4"/>
      </w:pPr>
      <w:r>
        <w:rPr>
          <w:rFonts w:ascii="Courier New" w:hAnsi="Courier New"/>
          <w:sz w:val="17"/>
        </w:rPr>
        <w:t>print("SECTION 10: Generating Charts")</w:t>
      </w:r>
    </w:p>
    <w:p>
      <w:pPr>
        <w:spacing w:before="0" w:after="0"/>
        <w:ind w:left="432" w:right="144"/>
        <w:shd w:val="clear" w:color="auto" w:fill="F4F4F4"/>
      </w:pPr>
      <w:r>
        <w:rPr>
          <w:rFonts w:ascii="Courier New" w:hAnsi="Courier New"/>
          <w:sz w:val="17"/>
        </w:rPr>
        <w:t>print("=" * 65)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fig = plt.figure(figsize=(18, 26))</w:t>
      </w:r>
    </w:p>
    <w:p>
      <w:pPr>
        <w:spacing w:before="0" w:after="0"/>
        <w:ind w:left="432" w:right="144"/>
        <w:shd w:val="clear" w:color="auto" w:fill="F4F4F4"/>
      </w:pPr>
      <w:r>
        <w:rPr>
          <w:rFonts w:ascii="Courier New" w:hAnsi="Courier New"/>
          <w:sz w:val="17"/>
        </w:rPr>
        <w:t>fig.suptitle(</w:t>
      </w:r>
    </w:p>
    <w:p>
      <w:pPr>
        <w:spacing w:before="0" w:after="0"/>
        <w:ind w:left="432" w:right="144"/>
        <w:shd w:val="clear" w:color="auto" w:fill="F4F4F4"/>
      </w:pPr>
      <w:r>
        <w:rPr>
          <w:rFonts w:ascii="Courier New" w:hAnsi="Courier New"/>
          <w:sz w:val="17"/>
        </w:rPr>
        <w:t xml:space="preserve">    f"Littlehampton, West Sussex — Residential House Price Prediction\n"</w:t>
      </w:r>
    </w:p>
    <w:p>
      <w:pPr>
        <w:spacing w:before="0" w:after="0"/>
        <w:ind w:left="432" w:right="144"/>
        <w:shd w:val="clear" w:color="auto" w:fill="F4F4F4"/>
      </w:pPr>
      <w:r>
        <w:rPr>
          <w:rFonts w:ascii="Courier New" w:hAnsi="Courier New"/>
          <w:sz w:val="17"/>
        </w:rPr>
        <w:t xml:space="preserve">    f"AI Model (Scikit-learn)  ·  Source: {data_source}\n"</w:t>
      </w:r>
    </w:p>
    <w:p>
      <w:pPr>
        <w:spacing w:before="0" w:after="0"/>
        <w:ind w:left="432" w:right="144"/>
        <w:shd w:val="clear" w:color="auto" w:fill="F4F4F4"/>
      </w:pPr>
      <w:r>
        <w:rPr>
          <w:rFonts w:ascii="Courier New" w:hAnsi="Courier New"/>
          <w:sz w:val="17"/>
        </w:rPr>
        <w:t xml:space="preserve">    f"Historical 2000–2025  |  Forecast 2026–2030",</w:t>
      </w:r>
    </w:p>
    <w:p>
      <w:pPr>
        <w:spacing w:before="0" w:after="0"/>
        <w:ind w:left="432" w:right="144"/>
        <w:shd w:val="clear" w:color="auto" w:fill="F4F4F4"/>
      </w:pPr>
      <w:r>
        <w:rPr>
          <w:rFonts w:ascii="Courier New" w:hAnsi="Courier New"/>
          <w:sz w:val="17"/>
        </w:rPr>
        <w:t xml:space="preserve">    fontsize=14, fontweight="bold", y=0.997</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gs = gridspec.GridSpec(4, 2, figure=fig, hspace=0.55, wspace=0.38)</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 Chart 1: Full history + test predictions + forecast ──────────────────────</w:t>
      </w:r>
    </w:p>
    <w:p>
      <w:pPr>
        <w:spacing w:before="0" w:after="0"/>
        <w:ind w:left="432" w:right="144"/>
        <w:shd w:val="clear" w:color="auto" w:fill="F4F4F4"/>
      </w:pPr>
      <w:r>
        <w:rPr>
          <w:rFonts w:ascii="Courier New" w:hAnsi="Courier New"/>
          <w:sz w:val="17"/>
        </w:rPr>
        <w:t>ax1 = fig.add_subplot(gs[0, :])</w:t>
      </w:r>
    </w:p>
    <w:p>
      <w:pPr>
        <w:spacing w:before="0" w:after="0"/>
        <w:ind w:left="432" w:right="144"/>
        <w:shd w:val="clear" w:color="auto" w:fill="F4F4F4"/>
      </w:pPr>
      <w:r>
        <w:rPr>
          <w:rFonts w:ascii="Courier New" w:hAnsi="Courier New"/>
          <w:sz w:val="17"/>
        </w:rPr>
        <w:t>ax1.fill_between(df_model["date"], df_model["house_price"], alpha=0.1, color=BLUE)</w:t>
      </w:r>
    </w:p>
    <w:p>
      <w:pPr>
        <w:spacing w:before="0" w:after="0"/>
        <w:ind w:left="432" w:right="144"/>
        <w:shd w:val="clear" w:color="auto" w:fill="F4F4F4"/>
      </w:pPr>
      <w:r>
        <w:rPr>
          <w:rFonts w:ascii="Courier New" w:hAnsi="Courier New"/>
          <w:sz w:val="17"/>
        </w:rPr>
        <w:t>ax1.plot(df_model["date"], df_model["house_price"],</w:t>
      </w:r>
    </w:p>
    <w:p>
      <w:pPr>
        <w:spacing w:before="0" w:after="0"/>
        <w:ind w:left="432" w:right="144"/>
        <w:shd w:val="clear" w:color="auto" w:fill="F4F4F4"/>
      </w:pPr>
      <w:r>
        <w:rPr>
          <w:rFonts w:ascii="Courier New" w:hAnsi="Courier New"/>
          <w:sz w:val="17"/>
        </w:rPr>
        <w:t xml:space="preserve">         color=BLUE, linewidth=2, label="Historical (actual)", zorder=3)</w:t>
      </w:r>
    </w:p>
    <w:p>
      <w:pPr>
        <w:spacing w:before="0" w:after="0"/>
        <w:ind w:left="432" w:right="144"/>
        <w:shd w:val="clear" w:color="auto" w:fill="F4F4F4"/>
      </w:pPr>
      <w:r>
        <w:rPr>
          <w:rFonts w:ascii="Courier New" w:hAnsi="Courier New"/>
          <w:sz w:val="17"/>
        </w:rPr>
        <w:t>ax1.plot(test["date"], preds[best_name],</w:t>
      </w:r>
    </w:p>
    <w:p>
      <w:pPr>
        <w:spacing w:before="0" w:after="0"/>
        <w:ind w:left="432" w:right="144"/>
        <w:shd w:val="clear" w:color="auto" w:fill="F4F4F4"/>
      </w:pPr>
      <w:r>
        <w:rPr>
          <w:rFonts w:ascii="Courier New" w:hAnsi="Courier New"/>
          <w:sz w:val="17"/>
        </w:rPr>
        <w:t xml:space="preserve">         color=ORANGE, linewidth=2.2, linestyle="--",</w:t>
      </w:r>
    </w:p>
    <w:p>
      <w:pPr>
        <w:spacing w:before="0" w:after="0"/>
        <w:ind w:left="432" w:right="144"/>
        <w:shd w:val="clear" w:color="auto" w:fill="F4F4F4"/>
      </w:pPr>
      <w:r>
        <w:rPr>
          <w:rFonts w:ascii="Courier New" w:hAnsi="Courier New"/>
          <w:sz w:val="17"/>
        </w:rPr>
        <w:t xml:space="preserve">         label=f"Test predictions — {best_name}", zorder=4)</w:t>
      </w:r>
    </w:p>
    <w:p>
      <w:pPr>
        <w:spacing w:before="0" w:after="0"/>
        <w:ind w:left="432" w:right="144"/>
        <w:shd w:val="clear" w:color="auto" w:fill="F4F4F4"/>
      </w:pPr>
      <w:r>
        <w:rPr>
          <w:rFonts w:ascii="Courier New" w:hAnsi="Courier New"/>
          <w:sz w:val="17"/>
        </w:rPr>
        <w:t>ax1.plot(forecast_df["date"], forecast_df["house_price"],</w:t>
      </w:r>
    </w:p>
    <w:p>
      <w:pPr>
        <w:spacing w:before="0" w:after="0"/>
        <w:ind w:left="432" w:right="144"/>
        <w:shd w:val="clear" w:color="auto" w:fill="F4F4F4"/>
      </w:pPr>
      <w:r>
        <w:rPr>
          <w:rFonts w:ascii="Courier New" w:hAnsi="Courier New"/>
          <w:sz w:val="17"/>
        </w:rPr>
        <w:t xml:space="preserve">         color=RED, linewidth=2.5, linestyle="--",</w:t>
      </w:r>
    </w:p>
    <w:p>
      <w:pPr>
        <w:spacing w:before="0" w:after="0"/>
        <w:ind w:left="432" w:right="144"/>
        <w:shd w:val="clear" w:color="auto" w:fill="F4F4F4"/>
      </w:pPr>
      <w:r>
        <w:rPr>
          <w:rFonts w:ascii="Courier New" w:hAnsi="Courier New"/>
          <w:sz w:val="17"/>
        </w:rPr>
        <w:t xml:space="preserve">         marker="o", markersize=6, label="Forecast 2026–2030", zorder=5)</w:t>
      </w:r>
    </w:p>
    <w:p>
      <w:pPr>
        <w:spacing w:before="0" w:after="0"/>
        <w:ind w:left="432" w:right="144"/>
        <w:shd w:val="clear" w:color="auto" w:fill="F4F4F4"/>
      </w:pPr>
      <w:r>
        <w:rPr>
          <w:rFonts w:ascii="Courier New" w:hAnsi="Courier New"/>
          <w:sz w:val="17"/>
        </w:rPr>
        <w:t>ax1.axvline(test["date"].iloc[0], color=GREY, linestyle=":",</w:t>
      </w:r>
    </w:p>
    <w:p>
      <w:pPr>
        <w:spacing w:before="0" w:after="0"/>
        <w:ind w:left="432" w:right="144"/>
        <w:shd w:val="clear" w:color="auto" w:fill="F4F4F4"/>
      </w:pPr>
      <w:r>
        <w:rPr>
          <w:rFonts w:ascii="Courier New" w:hAnsi="Courier New"/>
          <w:sz w:val="17"/>
        </w:rPr>
        <w:t xml:space="preserve">            linewidth=1.5, label="Train/Test split")</w:t>
      </w:r>
    </w:p>
    <w:p>
      <w:pPr>
        <w:spacing w:before="0" w:after="0"/>
        <w:ind w:left="432" w:right="144"/>
        <w:shd w:val="clear" w:color="auto" w:fill="F4F4F4"/>
      </w:pPr>
      <w:r>
        <w:rPr>
          <w:rFonts w:ascii="Courier New" w:hAnsi="Courier New"/>
          <w:sz w:val="17"/>
        </w:rPr>
        <w:t>ax1.axvline(forecast_df["date"].iloc[0], color=RED, linestyle=":",</w:t>
      </w:r>
    </w:p>
    <w:p>
      <w:pPr>
        <w:spacing w:before="0" w:after="0"/>
        <w:ind w:left="432" w:right="144"/>
        <w:shd w:val="clear" w:color="auto" w:fill="F4F4F4"/>
      </w:pPr>
      <w:r>
        <w:rPr>
          <w:rFonts w:ascii="Courier New" w:hAnsi="Courier New"/>
          <w:sz w:val="17"/>
        </w:rPr>
        <w:t xml:space="preserve">            linewidth=1.5, alpha=0.5, label="Forecast start")</w:t>
      </w:r>
    </w:p>
    <w:p>
      <w:pPr>
        <w:spacing w:before="0" w:after="0"/>
        <w:ind w:left="432" w:right="144"/>
        <w:shd w:val="clear" w:color="auto" w:fill="F4F4F4"/>
      </w:pPr>
      <w:r>
        <w:rPr>
          <w:rFonts w:ascii="Courier New" w:hAnsi="Courier New"/>
          <w:sz w:val="17"/>
        </w:rPr>
        <w:t>ax1.set_title("Littlehampton Average House Price — Historical &amp; Forecast", fontsize=13)</w:t>
      </w:r>
    </w:p>
    <w:p>
      <w:pPr>
        <w:spacing w:before="0" w:after="0"/>
        <w:ind w:left="432" w:right="144"/>
        <w:shd w:val="clear" w:color="auto" w:fill="F4F4F4"/>
      </w:pPr>
      <w:r>
        <w:rPr>
          <w:rFonts w:ascii="Courier New" w:hAnsi="Courier New"/>
          <w:sz w:val="17"/>
        </w:rPr>
        <w:t>ax1.set_ylabel("Average Price (£)")</w:t>
      </w:r>
    </w:p>
    <w:p>
      <w:pPr>
        <w:spacing w:before="0" w:after="0"/>
        <w:ind w:left="432" w:right="144"/>
        <w:shd w:val="clear" w:color="auto" w:fill="F4F4F4"/>
      </w:pPr>
      <w:r>
        <w:rPr>
          <w:rFonts w:ascii="Courier New" w:hAnsi="Courier New"/>
          <w:sz w:val="17"/>
        </w:rPr>
        <w:t>ax1.yaxis.set_major_formatter(mticker.FuncFormatter(lambda x, _: f"£{int(x):,}"))</w:t>
      </w:r>
    </w:p>
    <w:p>
      <w:pPr>
        <w:spacing w:before="0" w:after="0"/>
        <w:ind w:left="432" w:right="144"/>
        <w:shd w:val="clear" w:color="auto" w:fill="F4F4F4"/>
      </w:pPr>
      <w:r>
        <w:rPr>
          <w:rFonts w:ascii="Courier New" w:hAnsi="Courier New"/>
          <w:sz w:val="17"/>
        </w:rPr>
        <w:t>ax1.legend(fontsize=9)</w:t>
      </w:r>
    </w:p>
    <w:p>
      <w:pPr>
        <w:spacing w:before="0" w:after="0"/>
        <w:ind w:left="432" w:right="144"/>
        <w:shd w:val="clear" w:color="auto" w:fill="F4F4F4"/>
      </w:pPr>
      <w:r>
        <w:rPr>
          <w:rFonts w:ascii="Courier New" w:hAnsi="Courier New"/>
          <w:sz w:val="17"/>
        </w:rPr>
        <w:t>ax1.grid(linestyle="--", alpha=0.35)</w:t>
      </w:r>
    </w:p>
    <w:p>
      <w:pPr>
        <w:spacing w:before="0" w:after="0"/>
        <w:ind w:left="432" w:right="144"/>
        <w:shd w:val="clear" w:color="auto" w:fill="F4F4F4"/>
      </w:pPr>
      <w:r>
        <w:rPr>
          <w:rFonts w:ascii="Courier New" w:hAnsi="Courier New"/>
          <w:sz w:val="17"/>
        </w:rPr>
        <w:t>ax1.tick_params(axis="x", rotation=30)</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 Chart 2: Model RMSE comparison ───────────────────────────────────────────</w:t>
      </w:r>
    </w:p>
    <w:p>
      <w:pPr>
        <w:spacing w:before="0" w:after="0"/>
        <w:ind w:left="432" w:right="144"/>
        <w:shd w:val="clear" w:color="auto" w:fill="F4F4F4"/>
      </w:pPr>
      <w:r>
        <w:rPr>
          <w:rFonts w:ascii="Courier New" w:hAnsi="Courier New"/>
          <w:sz w:val="17"/>
        </w:rPr>
        <w:t>ax2 = fig.add_subplot(gs[1, 0])</w:t>
      </w:r>
    </w:p>
    <w:p>
      <w:pPr>
        <w:spacing w:before="0" w:after="0"/>
        <w:ind w:left="432" w:right="144"/>
        <w:shd w:val="clear" w:color="auto" w:fill="F4F4F4"/>
      </w:pPr>
      <w:r>
        <w:rPr>
          <w:rFonts w:ascii="Courier New" w:hAnsi="Courier New"/>
          <w:sz w:val="17"/>
        </w:rPr>
        <w:t>mnames   = list(results.keys())</w:t>
      </w:r>
    </w:p>
    <w:p>
      <w:pPr>
        <w:spacing w:before="0" w:after="0"/>
        <w:ind w:left="432" w:right="144"/>
        <w:shd w:val="clear" w:color="auto" w:fill="F4F4F4"/>
      </w:pPr>
      <w:r>
        <w:rPr>
          <w:rFonts w:ascii="Courier New" w:hAnsi="Courier New"/>
          <w:sz w:val="17"/>
        </w:rPr>
        <w:t>rmse_v   = [results[m]["RMSE"] for m in mnames]</w:t>
      </w:r>
    </w:p>
    <w:p>
      <w:pPr>
        <w:spacing w:before="0" w:after="0"/>
        <w:ind w:left="432" w:right="144"/>
        <w:shd w:val="clear" w:color="auto" w:fill="F4F4F4"/>
      </w:pPr>
      <w:r>
        <w:rPr>
          <w:rFonts w:ascii="Courier New" w:hAnsi="Courier New"/>
          <w:sz w:val="17"/>
        </w:rPr>
        <w:t>bar_cols = [GREEN if m == best_name else BLUE for m in mnames]</w:t>
      </w:r>
    </w:p>
    <w:p>
      <w:pPr>
        <w:spacing w:before="0" w:after="0"/>
        <w:ind w:left="432" w:right="144"/>
        <w:shd w:val="clear" w:color="auto" w:fill="F4F4F4"/>
      </w:pPr>
      <w:r>
        <w:rPr>
          <w:rFonts w:ascii="Courier New" w:hAnsi="Courier New"/>
          <w:sz w:val="17"/>
        </w:rPr>
        <w:t>bars2 = ax2.barh(mnames, rmse_v, color=bar_cols, alpha=0.85)</w:t>
      </w:r>
    </w:p>
    <w:p>
      <w:pPr>
        <w:spacing w:before="0" w:after="0"/>
        <w:ind w:left="432" w:right="144"/>
        <w:shd w:val="clear" w:color="auto" w:fill="F4F4F4"/>
      </w:pPr>
      <w:r>
        <w:rPr>
          <w:rFonts w:ascii="Courier New" w:hAnsi="Courier New"/>
          <w:sz w:val="17"/>
        </w:rPr>
        <w:t>for bar, val in zip(bars2, rmse_v):</w:t>
      </w:r>
    </w:p>
    <w:p>
      <w:pPr>
        <w:spacing w:before="0" w:after="0"/>
        <w:ind w:left="432" w:right="144"/>
        <w:shd w:val="clear" w:color="auto" w:fill="F4F4F4"/>
      </w:pPr>
      <w:r>
        <w:rPr>
          <w:rFonts w:ascii="Courier New" w:hAnsi="Courier New"/>
          <w:sz w:val="17"/>
        </w:rPr>
        <w:t xml:space="preserve">    ax2.text(val + 200, bar.get_y() + bar.get_height()/2,</w:t>
      </w:r>
    </w:p>
    <w:p>
      <w:pPr>
        <w:spacing w:before="0" w:after="0"/>
        <w:ind w:left="432" w:right="144"/>
        <w:shd w:val="clear" w:color="auto" w:fill="F4F4F4"/>
      </w:pPr>
      <w:r>
        <w:rPr>
          <w:rFonts w:ascii="Courier New" w:hAnsi="Courier New"/>
          <w:sz w:val="17"/>
        </w:rPr>
        <w:t xml:space="preserve">             f"£{val:,.0f}", va="center", fontsize=9)</w:t>
      </w:r>
    </w:p>
    <w:p>
      <w:pPr>
        <w:spacing w:before="0" w:after="0"/>
        <w:ind w:left="432" w:right="144"/>
        <w:shd w:val="clear" w:color="auto" w:fill="F4F4F4"/>
      </w:pPr>
      <w:r>
        <w:rPr>
          <w:rFonts w:ascii="Courier New" w:hAnsi="Courier New"/>
          <w:sz w:val="17"/>
        </w:rPr>
        <w:t>ax2.set_xlabel("RMSE (£)")</w:t>
      </w:r>
    </w:p>
    <w:p>
      <w:pPr>
        <w:spacing w:before="0" w:after="0"/>
        <w:ind w:left="432" w:right="144"/>
        <w:shd w:val="clear" w:color="auto" w:fill="F4F4F4"/>
      </w:pPr>
      <w:r>
        <w:rPr>
          <w:rFonts w:ascii="Courier New" w:hAnsi="Courier New"/>
          <w:sz w:val="17"/>
        </w:rPr>
        <w:t>ax2.set_title("Model Comparison — RMSE\n(Green = best model)", fontsize=11)</w:t>
      </w:r>
    </w:p>
    <w:p>
      <w:pPr>
        <w:spacing w:before="0" w:after="0"/>
        <w:ind w:left="432" w:right="144"/>
        <w:shd w:val="clear" w:color="auto" w:fill="F4F4F4"/>
      </w:pPr>
      <w:r>
        <w:rPr>
          <w:rFonts w:ascii="Courier New" w:hAnsi="Courier New"/>
          <w:sz w:val="17"/>
        </w:rPr>
        <w:t>ax2.xaxis.set_major_formatter(mticker.FuncFormatter(lambda x, _: f"£{int(x):,}"))</w:t>
      </w:r>
    </w:p>
    <w:p>
      <w:pPr>
        <w:spacing w:before="0" w:after="0"/>
        <w:ind w:left="432" w:right="144"/>
        <w:shd w:val="clear" w:color="auto" w:fill="F4F4F4"/>
      </w:pPr>
      <w:r>
        <w:rPr>
          <w:rFonts w:ascii="Courier New" w:hAnsi="Courier New"/>
          <w:sz w:val="17"/>
        </w:rPr>
        <w:t>ax2.grid(axis="x", linestyle="--", alpha=0.35)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 Chart 3: R² &amp; MAPE comparison ────────────────────────────────────────────</w:t>
      </w:r>
    </w:p>
    <w:p>
      <w:pPr>
        <w:spacing w:before="0" w:after="0"/>
        <w:ind w:left="432" w:right="144"/>
        <w:shd w:val="clear" w:color="auto" w:fill="F4F4F4"/>
      </w:pPr>
      <w:r>
        <w:rPr>
          <w:rFonts w:ascii="Courier New" w:hAnsi="Courier New"/>
          <w:sz w:val="17"/>
        </w:rPr>
        <w:t>ax3 = fig.add_subplot(gs[1, 1])</w:t>
      </w:r>
    </w:p>
    <w:p>
      <w:pPr>
        <w:spacing w:before="0" w:after="0"/>
        <w:ind w:left="432" w:right="144"/>
        <w:shd w:val="clear" w:color="auto" w:fill="F4F4F4"/>
      </w:pPr>
      <w:r>
        <w:rPr>
          <w:rFonts w:ascii="Courier New" w:hAnsi="Courier New"/>
          <w:sz w:val="17"/>
        </w:rPr>
        <w:t>x_pos  = np.arange(len(mnames))</w:t>
      </w:r>
    </w:p>
    <w:p>
      <w:pPr>
        <w:spacing w:before="0" w:after="0"/>
        <w:ind w:left="432" w:right="144"/>
        <w:shd w:val="clear" w:color="auto" w:fill="F4F4F4"/>
      </w:pPr>
      <w:r>
        <w:rPr>
          <w:rFonts w:ascii="Courier New" w:hAnsi="Courier New"/>
          <w:sz w:val="17"/>
        </w:rPr>
        <w:t>r2_v   = [results[m]["R2"]   for m in mnames]</w:t>
      </w:r>
    </w:p>
    <w:p>
      <w:pPr>
        <w:spacing w:before="0" w:after="0"/>
        <w:ind w:left="432" w:right="144"/>
        <w:shd w:val="clear" w:color="auto" w:fill="F4F4F4"/>
      </w:pPr>
      <w:r>
        <w:rPr>
          <w:rFonts w:ascii="Courier New" w:hAnsi="Courier New"/>
          <w:sz w:val="17"/>
        </w:rPr>
        <w:t>mape_v = [results[m]["MAPE"] for m in mnames]</w:t>
      </w:r>
    </w:p>
    <w:p>
      <w:pPr>
        <w:spacing w:before="0" w:after="0"/>
        <w:ind w:left="432" w:right="144"/>
        <w:shd w:val="clear" w:color="auto" w:fill="F4F4F4"/>
      </w:pPr>
      <w:r>
        <w:rPr>
          <w:rFonts w:ascii="Courier New" w:hAnsi="Courier New"/>
          <w:sz w:val="17"/>
        </w:rPr>
        <w:t>ax3b   = ax3.twinx()</w:t>
      </w:r>
    </w:p>
    <w:p>
      <w:pPr>
        <w:spacing w:before="0" w:after="0"/>
        <w:ind w:left="432" w:right="144"/>
        <w:shd w:val="clear" w:color="auto" w:fill="F4F4F4"/>
      </w:pPr>
      <w:r>
        <w:rPr>
          <w:rFonts w:ascii="Courier New" w:hAnsi="Courier New"/>
          <w:sz w:val="17"/>
        </w:rPr>
        <w:t>bars_r = ax3.bar(x_pos - 0.2, r2_v,  0.35, color=BLUE,   alpha=0.80, label="R² (left)")</w:t>
      </w:r>
    </w:p>
    <w:p>
      <w:pPr>
        <w:spacing w:before="0" w:after="0"/>
        <w:ind w:left="432" w:right="144"/>
        <w:shd w:val="clear" w:color="auto" w:fill="F4F4F4"/>
      </w:pPr>
      <w:r>
        <w:rPr>
          <w:rFonts w:ascii="Courier New" w:hAnsi="Courier New"/>
          <w:sz w:val="17"/>
        </w:rPr>
        <w:t>bars_m = ax3b.bar(x_pos + 0.2, mape_v, 0.35, color=ORANGE, alpha=0.80, label="MAPE % (right)")</w:t>
      </w:r>
    </w:p>
    <w:p>
      <w:pPr>
        <w:spacing w:before="0" w:after="0"/>
        <w:ind w:left="432" w:right="144"/>
        <w:shd w:val="clear" w:color="auto" w:fill="F4F4F4"/>
      </w:pPr>
      <w:r>
        <w:rPr>
          <w:rFonts w:ascii="Courier New" w:hAnsi="Courier New"/>
          <w:sz w:val="17"/>
        </w:rPr>
        <w:t>for bar, val in zip(bars_r, r2_v):</w:t>
      </w:r>
    </w:p>
    <w:p>
      <w:pPr>
        <w:spacing w:before="0" w:after="0"/>
        <w:ind w:left="432" w:right="144"/>
        <w:shd w:val="clear" w:color="auto" w:fill="F4F4F4"/>
      </w:pPr>
      <w:r>
        <w:rPr>
          <w:rFonts w:ascii="Courier New" w:hAnsi="Courier New"/>
          <w:sz w:val="17"/>
        </w:rPr>
        <w:t xml:space="preserve">    ax3.text(bar.get_x() + bar.get_width()/2, val + 0.005,</w:t>
      </w:r>
    </w:p>
    <w:p>
      <w:pPr>
        <w:spacing w:before="0" w:after="0"/>
        <w:ind w:left="432" w:right="144"/>
        <w:shd w:val="clear" w:color="auto" w:fill="F4F4F4"/>
      </w:pPr>
      <w:r>
        <w:rPr>
          <w:rFonts w:ascii="Courier New" w:hAnsi="Courier New"/>
          <w:sz w:val="17"/>
        </w:rPr>
        <w:t xml:space="preserve">             f"{val:.3f}", ha="center", fontsize=8, fontweight="bold")</w:t>
      </w:r>
    </w:p>
    <w:p>
      <w:pPr>
        <w:spacing w:before="0" w:after="0"/>
        <w:ind w:left="432" w:right="144"/>
        <w:shd w:val="clear" w:color="auto" w:fill="F4F4F4"/>
      </w:pPr>
      <w:r>
        <w:rPr>
          <w:rFonts w:ascii="Courier New" w:hAnsi="Courier New"/>
          <w:sz w:val="17"/>
        </w:rPr>
        <w:t>for bar, val in zip(bars_m, mape_v):</w:t>
      </w:r>
    </w:p>
    <w:p>
      <w:pPr>
        <w:spacing w:before="0" w:after="0"/>
        <w:ind w:left="432" w:right="144"/>
        <w:shd w:val="clear" w:color="auto" w:fill="F4F4F4"/>
      </w:pPr>
      <w:r>
        <w:rPr>
          <w:rFonts w:ascii="Courier New" w:hAnsi="Courier New"/>
          <w:sz w:val="17"/>
        </w:rPr>
        <w:t xml:space="preserve">    ax3b.text(bar.get_x() + bar.get_width()/2, val + 0.1,</w:t>
      </w:r>
    </w:p>
    <w:p>
      <w:pPr>
        <w:spacing w:before="0" w:after="0"/>
        <w:ind w:left="432" w:right="144"/>
        <w:shd w:val="clear" w:color="auto" w:fill="F4F4F4"/>
      </w:pPr>
      <w:r>
        <w:rPr>
          <w:rFonts w:ascii="Courier New" w:hAnsi="Courier New"/>
          <w:sz w:val="17"/>
        </w:rPr>
        <w:t xml:space="preserve">              f"{val:.1f}%", ha="center", fontsize=8, fontweight="bold", color=ORANGE)</w:t>
      </w:r>
    </w:p>
    <w:p>
      <w:pPr>
        <w:spacing w:before="0" w:after="0"/>
        <w:ind w:left="432" w:right="144"/>
        <w:shd w:val="clear" w:color="auto" w:fill="F4F4F4"/>
      </w:pPr>
      <w:r>
        <w:rPr>
          <w:rFonts w:ascii="Courier New" w:hAnsi="Courier New"/>
          <w:sz w:val="17"/>
        </w:rPr>
        <w:t>ax3.set_xticks(x_pos)</w:t>
      </w:r>
    </w:p>
    <w:p>
      <w:pPr>
        <w:spacing w:before="0" w:after="0"/>
        <w:ind w:left="432" w:right="144"/>
        <w:shd w:val="clear" w:color="auto" w:fill="F4F4F4"/>
      </w:pPr>
      <w:r>
        <w:rPr>
          <w:rFonts w:ascii="Courier New" w:hAnsi="Courier New"/>
          <w:sz w:val="17"/>
        </w:rPr>
        <w:t>ax3.set_xticklabels([m.replace(" ","\n") for m in mnames], fontsize=9)</w:t>
      </w:r>
    </w:p>
    <w:p>
      <w:pPr>
        <w:spacing w:before="0" w:after="0"/>
        <w:ind w:left="432" w:right="144"/>
        <w:shd w:val="clear" w:color="auto" w:fill="F4F4F4"/>
      </w:pPr>
      <w:r>
        <w:rPr>
          <w:rFonts w:ascii="Courier New" w:hAnsi="Courier New"/>
          <w:sz w:val="17"/>
        </w:rPr>
        <w:t>ax3.set_ylim(0, 1.15)</w:t>
      </w:r>
    </w:p>
    <w:p>
      <w:pPr>
        <w:spacing w:before="0" w:after="0"/>
        <w:ind w:left="432" w:right="144"/>
        <w:shd w:val="clear" w:color="auto" w:fill="F4F4F4"/>
      </w:pPr>
      <w:r>
        <w:rPr>
          <w:rFonts w:ascii="Courier New" w:hAnsi="Courier New"/>
          <w:sz w:val="17"/>
        </w:rPr>
        <w:t>ax3.set_ylabel("R² Score", color=BLUE)</w:t>
      </w:r>
    </w:p>
    <w:p>
      <w:pPr>
        <w:spacing w:before="0" w:after="0"/>
        <w:ind w:left="432" w:right="144"/>
        <w:shd w:val="clear" w:color="auto" w:fill="F4F4F4"/>
      </w:pPr>
      <w:r>
        <w:rPr>
          <w:rFonts w:ascii="Courier New" w:hAnsi="Courier New"/>
          <w:sz w:val="17"/>
        </w:rPr>
        <w:t>ax3b.set_ylabel("MAPE (%)", color=ORANGE)</w:t>
      </w:r>
    </w:p>
    <w:p>
      <w:pPr>
        <w:spacing w:before="0" w:after="0"/>
        <w:ind w:left="432" w:right="144"/>
        <w:shd w:val="clear" w:color="auto" w:fill="F4F4F4"/>
      </w:pPr>
      <w:r>
        <w:rPr>
          <w:rFonts w:ascii="Courier New" w:hAnsi="Courier New"/>
          <w:sz w:val="17"/>
        </w:rPr>
        <w:t>ax3.set_title("R²  vs  MAPE — All Models", fontsize=11)</w:t>
      </w:r>
    </w:p>
    <w:p>
      <w:pPr>
        <w:spacing w:before="0" w:after="0"/>
        <w:ind w:left="432" w:right="144"/>
        <w:shd w:val="clear" w:color="auto" w:fill="F4F4F4"/>
      </w:pPr>
      <w:r>
        <w:rPr>
          <w:rFonts w:ascii="Courier New" w:hAnsi="Courier New"/>
          <w:sz w:val="17"/>
        </w:rPr>
        <w:t>ax3.grid(axis="y", linestyle="--", alpha=0.35)</w:t>
      </w:r>
    </w:p>
    <w:p>
      <w:pPr>
        <w:spacing w:before="0" w:after="0"/>
        <w:ind w:left="432" w:right="144"/>
        <w:shd w:val="clear" w:color="auto" w:fill="F4F4F4"/>
      </w:pPr>
      <w:r>
        <w:rPr>
          <w:rFonts w:ascii="Courier New" w:hAnsi="Courier New"/>
          <w:sz w:val="17"/>
        </w:rPr>
        <w:t>lines  = [bars_r[0], bars_m[0]]</w:t>
      </w:r>
    </w:p>
    <w:p>
      <w:pPr>
        <w:spacing w:before="0" w:after="0"/>
        <w:ind w:left="432" w:right="144"/>
        <w:shd w:val="clear" w:color="auto" w:fill="F4F4F4"/>
      </w:pPr>
      <w:r>
        <w:rPr>
          <w:rFonts w:ascii="Courier New" w:hAnsi="Courier New"/>
          <w:sz w:val="17"/>
        </w:rPr>
        <w:t>labels = ["R² (left axis)", "MAPE % (right axis)"]</w:t>
      </w:r>
    </w:p>
    <w:p>
      <w:pPr>
        <w:spacing w:before="0" w:after="0"/>
        <w:ind w:left="432" w:right="144"/>
        <w:shd w:val="clear" w:color="auto" w:fill="F4F4F4"/>
      </w:pPr>
      <w:r>
        <w:rPr>
          <w:rFonts w:ascii="Courier New" w:hAnsi="Courier New"/>
          <w:sz w:val="17"/>
        </w:rPr>
        <w:t>ax3.legend(lines, labels, fontsize=8, loc="upper right")</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 Chart 4: Residuals — best model ──────────────────────────────────────────</w:t>
      </w:r>
    </w:p>
    <w:p>
      <w:pPr>
        <w:spacing w:before="0" w:after="0"/>
        <w:ind w:left="432" w:right="144"/>
        <w:shd w:val="clear" w:color="auto" w:fill="F4F4F4"/>
      </w:pPr>
      <w:r>
        <w:rPr>
          <w:rFonts w:ascii="Courier New" w:hAnsi="Courier New"/>
          <w:sz w:val="17"/>
        </w:rPr>
        <w:t>ax4 = fig.add_subplot(gs[2, 0])</w:t>
      </w:r>
    </w:p>
    <w:p>
      <w:pPr>
        <w:spacing w:before="0" w:after="0"/>
        <w:ind w:left="432" w:right="144"/>
        <w:shd w:val="clear" w:color="auto" w:fill="F4F4F4"/>
      </w:pPr>
      <w:r>
        <w:rPr>
          <w:rFonts w:ascii="Courier New" w:hAnsi="Courier New"/>
          <w:sz w:val="17"/>
        </w:rPr>
        <w:t>residuals = y_test.values - preds[best_name]</w:t>
      </w:r>
    </w:p>
    <w:p>
      <w:pPr>
        <w:spacing w:before="0" w:after="0"/>
        <w:ind w:left="432" w:right="144"/>
        <w:shd w:val="clear" w:color="auto" w:fill="F4F4F4"/>
      </w:pPr>
      <w:r>
        <w:rPr>
          <w:rFonts w:ascii="Courier New" w:hAnsi="Courier New"/>
          <w:sz w:val="17"/>
        </w:rPr>
        <w:t>ax4.scatter(preds[best_name], residuals,</w:t>
      </w:r>
    </w:p>
    <w:p>
      <w:pPr>
        <w:spacing w:before="0" w:after="0"/>
        <w:ind w:left="432" w:right="144"/>
        <w:shd w:val="clear" w:color="auto" w:fill="F4F4F4"/>
      </w:pPr>
      <w:r>
        <w:rPr>
          <w:rFonts w:ascii="Courier New" w:hAnsi="Courier New"/>
          <w:sz w:val="17"/>
        </w:rPr>
        <w:t xml:space="preserve">            alpha=0.7, color=PURPLE, edgecolors="white", linewidths=0.5, s=70)</w:t>
      </w:r>
    </w:p>
    <w:p>
      <w:pPr>
        <w:spacing w:before="0" w:after="0"/>
        <w:ind w:left="432" w:right="144"/>
        <w:shd w:val="clear" w:color="auto" w:fill="F4F4F4"/>
      </w:pPr>
      <w:r>
        <w:rPr>
          <w:rFonts w:ascii="Courier New" w:hAnsi="Courier New"/>
          <w:sz w:val="17"/>
        </w:rPr>
        <w:t>ax4.axhline(0, color=RED, linewidth=1.8, linestyle="--")</w:t>
      </w:r>
    </w:p>
    <w:p>
      <w:pPr>
        <w:spacing w:before="0" w:after="0"/>
        <w:ind w:left="432" w:right="144"/>
        <w:shd w:val="clear" w:color="auto" w:fill="F4F4F4"/>
      </w:pPr>
      <w:r>
        <w:rPr>
          <w:rFonts w:ascii="Courier New" w:hAnsi="Courier New"/>
          <w:sz w:val="17"/>
        </w:rPr>
        <w:t>z     = np.polyfit(preds[best_name], residuals, 1)</w:t>
      </w:r>
    </w:p>
    <w:p>
      <w:pPr>
        <w:spacing w:before="0" w:after="0"/>
        <w:ind w:left="432" w:right="144"/>
        <w:shd w:val="clear" w:color="auto" w:fill="F4F4F4"/>
      </w:pPr>
      <w:r>
        <w:rPr>
          <w:rFonts w:ascii="Courier New" w:hAnsi="Courier New"/>
          <w:sz w:val="17"/>
        </w:rPr>
        <w:t>xline = np.linspace(preds[best_name].min(), preds[best_name].max(), 200)</w:t>
      </w:r>
    </w:p>
    <w:p>
      <w:pPr>
        <w:spacing w:before="0" w:after="0"/>
        <w:ind w:left="432" w:right="144"/>
        <w:shd w:val="clear" w:color="auto" w:fill="F4F4F4"/>
      </w:pPr>
      <w:r>
        <w:rPr>
          <w:rFonts w:ascii="Courier New" w:hAnsi="Courier New"/>
          <w:sz w:val="17"/>
        </w:rPr>
        <w:t>ax4.plot(xline, np.poly1d(z)(xline), color=ORANGE, linewidth=1.5,</w:t>
      </w:r>
    </w:p>
    <w:p>
      <w:pPr>
        <w:spacing w:before="0" w:after="0"/>
        <w:ind w:left="432" w:right="144"/>
        <w:shd w:val="clear" w:color="auto" w:fill="F4F4F4"/>
      </w:pPr>
      <w:r>
        <w:rPr>
          <w:rFonts w:ascii="Courier New" w:hAnsi="Courier New"/>
          <w:sz w:val="17"/>
        </w:rPr>
        <w:t xml:space="preserve">         linestyle=":", label="Trend line")</w:t>
      </w:r>
    </w:p>
    <w:p>
      <w:pPr>
        <w:spacing w:before="0" w:after="0"/>
        <w:ind w:left="432" w:right="144"/>
        <w:shd w:val="clear" w:color="auto" w:fill="F4F4F4"/>
      </w:pPr>
      <w:r>
        <w:rPr>
          <w:rFonts w:ascii="Courier New" w:hAnsi="Courier New"/>
          <w:sz w:val="17"/>
        </w:rPr>
        <w:t>ax4.set_xlabel("Predicted Price (£)")</w:t>
      </w:r>
    </w:p>
    <w:p>
      <w:pPr>
        <w:spacing w:before="0" w:after="0"/>
        <w:ind w:left="432" w:right="144"/>
        <w:shd w:val="clear" w:color="auto" w:fill="F4F4F4"/>
      </w:pPr>
      <w:r>
        <w:rPr>
          <w:rFonts w:ascii="Courier New" w:hAnsi="Courier New"/>
          <w:sz w:val="17"/>
        </w:rPr>
        <w:t>ax4.set_ylabel("Residual  Actual − Predicted (£)")</w:t>
      </w:r>
    </w:p>
    <w:p>
      <w:pPr>
        <w:spacing w:before="0" w:after="0"/>
        <w:ind w:left="432" w:right="144"/>
        <w:shd w:val="clear" w:color="auto" w:fill="F4F4F4"/>
      </w:pPr>
      <w:r>
        <w:rPr>
          <w:rFonts w:ascii="Courier New" w:hAnsi="Courier New"/>
          <w:sz w:val="17"/>
        </w:rPr>
        <w:t>ax4.set_title(f"Residual Plot — {best_name}", fontsize=11)</w:t>
      </w:r>
    </w:p>
    <w:p>
      <w:pPr>
        <w:spacing w:before="0" w:after="0"/>
        <w:ind w:left="432" w:right="144"/>
        <w:shd w:val="clear" w:color="auto" w:fill="F4F4F4"/>
      </w:pPr>
      <w:r>
        <w:rPr>
          <w:rFonts w:ascii="Courier New" w:hAnsi="Courier New"/>
          <w:sz w:val="17"/>
        </w:rPr>
        <w:t>ax4.xaxis.set_major_formatter(mticker.FuncFormatter(lambda x, _: f"£{int(x):,}"))</w:t>
      </w:r>
    </w:p>
    <w:p>
      <w:pPr>
        <w:spacing w:before="0" w:after="0"/>
        <w:ind w:left="432" w:right="144"/>
        <w:shd w:val="clear" w:color="auto" w:fill="F4F4F4"/>
      </w:pPr>
      <w:r>
        <w:rPr>
          <w:rFonts w:ascii="Courier New" w:hAnsi="Courier New"/>
          <w:sz w:val="17"/>
        </w:rPr>
        <w:t>ax4.yaxis.set_major_formatter(mticker.FuncFormatter(lambda x, _: f"£{int(x):,}"))</w:t>
      </w:r>
    </w:p>
    <w:p>
      <w:pPr>
        <w:spacing w:before="0" w:after="0"/>
        <w:ind w:left="432" w:right="144"/>
        <w:shd w:val="clear" w:color="auto" w:fill="F4F4F4"/>
      </w:pPr>
      <w:r>
        <w:rPr>
          <w:rFonts w:ascii="Courier New" w:hAnsi="Courier New"/>
          <w:sz w:val="17"/>
        </w:rPr>
        <w:t>ax4.legend(fontsize=8)</w:t>
      </w:r>
    </w:p>
    <w:p>
      <w:pPr>
        <w:spacing w:before="0" w:after="0"/>
        <w:ind w:left="432" w:right="144"/>
        <w:shd w:val="clear" w:color="auto" w:fill="F4F4F4"/>
      </w:pPr>
      <w:r>
        <w:rPr>
          <w:rFonts w:ascii="Courier New" w:hAnsi="Courier New"/>
          <w:sz w:val="17"/>
        </w:rPr>
        <w:t>ax4.grid(linestyle="--", alpha=0.35)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 Chart 5: Feature importance ───────────────────────────────────────────────</w:t>
      </w:r>
    </w:p>
    <w:p>
      <w:pPr>
        <w:spacing w:before="0" w:after="0"/>
        <w:ind w:left="432" w:right="144"/>
        <w:shd w:val="clear" w:color="auto" w:fill="F4F4F4"/>
      </w:pPr>
      <w:r>
        <w:rPr>
          <w:rFonts w:ascii="Courier New" w:hAnsi="Courier New"/>
          <w:sz w:val="17"/>
        </w:rPr>
        <w:t>ax5 = fig.add_subplot(gs[2, 1])</w:t>
      </w:r>
    </w:p>
    <w:p>
      <w:pPr>
        <w:spacing w:before="0" w:after="0"/>
        <w:ind w:left="432" w:right="144"/>
        <w:shd w:val="clear" w:color="auto" w:fill="F4F4F4"/>
      </w:pPr>
      <w:r>
        <w:rPr>
          <w:rFonts w:ascii="Courier New" w:hAnsi="Courier New"/>
          <w:sz w:val="17"/>
        </w:rPr>
        <w:t>top12    = importances.head(12)</w:t>
      </w:r>
    </w:p>
    <w:p>
      <w:pPr>
        <w:spacing w:before="0" w:after="0"/>
        <w:ind w:left="432" w:right="144"/>
        <w:shd w:val="clear" w:color="auto" w:fill="F4F4F4"/>
      </w:pPr>
      <w:r>
        <w:rPr>
          <w:rFonts w:ascii="Courier New" w:hAnsi="Courier New"/>
          <w:sz w:val="17"/>
        </w:rPr>
        <w:t>fi_cols  = [GREEN if i == 0 else BLUE for i in range(len(top12))]</w:t>
      </w:r>
    </w:p>
    <w:p>
      <w:pPr>
        <w:spacing w:before="0" w:after="0"/>
        <w:ind w:left="432" w:right="144"/>
        <w:shd w:val="clear" w:color="auto" w:fill="F4F4F4"/>
      </w:pPr>
      <w:r>
        <w:rPr>
          <w:rFonts w:ascii="Courier New" w:hAnsi="Courier New"/>
          <w:sz w:val="17"/>
        </w:rPr>
        <w:t>ax5.barh(top12.index[::-1], top12.values[::-1], color=fi_cols[::-1], alpha=0.85)</w:t>
      </w:r>
    </w:p>
    <w:p>
      <w:pPr>
        <w:spacing w:before="0" w:after="0"/>
        <w:ind w:left="432" w:right="144"/>
        <w:shd w:val="clear" w:color="auto" w:fill="F4F4F4"/>
      </w:pPr>
      <w:r>
        <w:rPr>
          <w:rFonts w:ascii="Courier New" w:hAnsi="Courier New"/>
          <w:sz w:val="17"/>
        </w:rPr>
        <w:t>ax5.set_xlabel("Importance Score")</w:t>
      </w:r>
    </w:p>
    <w:p>
      <w:pPr>
        <w:spacing w:before="0" w:after="0"/>
        <w:ind w:left="432" w:right="144"/>
        <w:shd w:val="clear" w:color="auto" w:fill="F4F4F4"/>
      </w:pPr>
      <w:r>
        <w:rPr>
          <w:rFonts w:ascii="Courier New" w:hAnsi="Courier New"/>
          <w:sz w:val="17"/>
        </w:rPr>
        <w:t>ax5.set_title(f"Top 12 Feature Importances\n({best_name})", fontsize=11)</w:t>
      </w:r>
    </w:p>
    <w:p>
      <w:pPr>
        <w:spacing w:before="0" w:after="0"/>
        <w:ind w:left="432" w:right="144"/>
        <w:shd w:val="clear" w:color="auto" w:fill="F4F4F4"/>
      </w:pPr>
      <w:r>
        <w:rPr>
          <w:rFonts w:ascii="Courier New" w:hAnsi="Courier New"/>
          <w:sz w:val="17"/>
        </w:rPr>
        <w:t>ax5.grid(axis="x", linestyle="--", alpha=0.35)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 Chart 6: Annual average bar — historical + forecast ───────────────────────</w:t>
      </w:r>
    </w:p>
    <w:p>
      <w:pPr>
        <w:spacing w:before="0" w:after="0"/>
        <w:ind w:left="432" w:right="144"/>
        <w:shd w:val="clear" w:color="auto" w:fill="F4F4F4"/>
      </w:pPr>
      <w:r>
        <w:rPr>
          <w:rFonts w:ascii="Courier New" w:hAnsi="Courier New"/>
          <w:sz w:val="17"/>
        </w:rPr>
        <w:t>ax6 = fig.add_subplot(gs[3, :])</w:t>
      </w:r>
    </w:p>
    <w:p>
      <w:pPr>
        <w:spacing w:before="0" w:after="0"/>
        <w:ind w:left="432" w:right="144"/>
        <w:shd w:val="clear" w:color="auto" w:fill="F4F4F4"/>
      </w:pPr>
      <w:r>
        <w:rPr>
          <w:rFonts w:ascii="Courier New" w:hAnsi="Courier New"/>
          <w:sz w:val="17"/>
        </w:rPr>
        <w:t>hist_ann = df_model.groupby("year")["house_price"].mean().reset_index()</w:t>
      </w:r>
    </w:p>
    <w:p>
      <w:pPr>
        <w:spacing w:before="0" w:after="0"/>
        <w:ind w:left="432" w:right="144"/>
        <w:shd w:val="clear" w:color="auto" w:fill="F4F4F4"/>
      </w:pPr>
      <w:r>
        <w:rPr>
          <w:rFonts w:ascii="Courier New" w:hAnsi="Courier New"/>
          <w:sz w:val="17"/>
        </w:rPr>
        <w:t>hist_ann.columns = ["year", "avg_price"]</w:t>
      </w:r>
    </w:p>
    <w:p>
      <w:pPr>
        <w:spacing w:before="0" w:after="0"/>
        <w:ind w:left="432" w:right="144"/>
        <w:shd w:val="clear" w:color="auto" w:fill="F4F4F4"/>
      </w:pPr>
      <w:r>
        <w:rPr>
          <w:rFonts w:ascii="Courier New" w:hAnsi="Courier New"/>
          <w:sz w:val="17"/>
        </w:rPr>
        <w:t>fc_ann   = annual_avg.reset_index()</w:t>
      </w:r>
    </w:p>
    <w:p>
      <w:pPr>
        <w:spacing w:before="0" w:after="0"/>
        <w:ind w:left="432" w:right="144"/>
        <w:shd w:val="clear" w:color="auto" w:fill="F4F4F4"/>
      </w:pPr>
      <w:r>
        <w:rPr>
          <w:rFonts w:ascii="Courier New" w:hAnsi="Courier New"/>
          <w:sz w:val="17"/>
        </w:rPr>
        <w:t>fc_ann.columns = ["year", "avg_price"]</w:t>
      </w:r>
    </w:p>
    <w:p>
      <w:pPr>
        <w:spacing w:before="0" w:after="0"/>
        <w:ind w:left="432" w:right="144"/>
        <w:shd w:val="clear" w:color="auto" w:fill="F4F4F4"/>
      </w:pPr>
      <w:r>
        <w:rPr>
          <w:rFonts w:ascii="Courier New" w:hAnsi="Courier New"/>
          <w:sz w:val="17"/>
        </w:rPr>
        <w:t>all_ann  = pd.concat([hist_ann, fc_ann], ignore_index=True)</w:t>
      </w:r>
    </w:p>
    <w:p>
      <w:pPr>
        <w:spacing w:before="0" w:after="0"/>
        <w:ind w:left="432" w:right="144"/>
        <w:shd w:val="clear" w:color="auto" w:fill="F4F4F4"/>
      </w:pPr>
      <w:r>
        <w:rPr>
          <w:rFonts w:ascii="Courier New" w:hAnsi="Courier New"/>
          <w:sz w:val="17"/>
        </w:rPr>
        <w:t>bar_c    = [ORANGE if y &gt;= 2026 else BLUE for y in all_ann["year"]]</w:t>
      </w:r>
    </w:p>
    <w:p>
      <w:pPr>
        <w:spacing w:before="0" w:after="0"/>
        <w:ind w:left="432" w:right="144"/>
        <w:shd w:val="clear" w:color="auto" w:fill="F4F4F4"/>
      </w:pPr>
      <w:r>
        <w:rPr>
          <w:rFonts w:ascii="Courier New" w:hAnsi="Courier New"/>
          <w:sz w:val="17"/>
        </w:rPr>
        <w:t>ax6.bar(all_ann["year"], all_ann["avg_price"], color=bar_c, alpha=0.85, width=0.75)</w:t>
      </w:r>
    </w:p>
    <w:p>
      <w:pPr>
        <w:spacing w:before="0" w:after="0"/>
        <w:ind w:left="432" w:right="144"/>
        <w:shd w:val="clear" w:color="auto" w:fill="F4F4F4"/>
      </w:pPr>
      <w:r>
        <w:rPr>
          <w:rFonts w:ascii="Courier New" w:hAnsi="Courier New"/>
          <w:sz w:val="17"/>
        </w:rPr>
        <w:t>for _, row in fc_ann.iterrows():</w:t>
      </w:r>
    </w:p>
    <w:p>
      <w:pPr>
        <w:spacing w:before="0" w:after="0"/>
        <w:ind w:left="432" w:right="144"/>
        <w:shd w:val="clear" w:color="auto" w:fill="F4F4F4"/>
      </w:pPr>
      <w:r>
        <w:rPr>
          <w:rFonts w:ascii="Courier New" w:hAnsi="Courier New"/>
          <w:sz w:val="17"/>
        </w:rPr>
        <w:t xml:space="preserve">    ax6.text(row["year"], row["avg_price"] + 2000,</w:t>
      </w:r>
    </w:p>
    <w:p>
      <w:pPr>
        <w:spacing w:before="0" w:after="0"/>
        <w:ind w:left="432" w:right="144"/>
        <w:shd w:val="clear" w:color="auto" w:fill="F4F4F4"/>
      </w:pPr>
      <w:r>
        <w:rPr>
          <w:rFonts w:ascii="Courier New" w:hAnsi="Courier New"/>
          <w:sz w:val="17"/>
        </w:rPr>
        <w:t xml:space="preserve">             f"£{int(row['avg_price']):,}", ha="center", fontsize=8.5,</w:t>
      </w:r>
    </w:p>
    <w:p>
      <w:pPr>
        <w:spacing w:before="0" w:after="0"/>
        <w:ind w:left="432" w:right="144"/>
        <w:shd w:val="clear" w:color="auto" w:fill="F4F4F4"/>
      </w:pPr>
      <w:r>
        <w:rPr>
          <w:rFonts w:ascii="Courier New" w:hAnsi="Courier New"/>
          <w:sz w:val="17"/>
        </w:rPr>
        <w:t xml:space="preserve">             fontweight="bold", color=ORANGE)</w:t>
      </w:r>
    </w:p>
    <w:p>
      <w:pPr>
        <w:spacing w:before="0" w:after="0"/>
        <w:ind w:left="432" w:right="144"/>
        <w:shd w:val="clear" w:color="auto" w:fill="F4F4F4"/>
      </w:pPr>
      <w:r>
        <w:rPr>
          <w:rFonts w:ascii="Courier New" w:hAnsi="Courier New"/>
          <w:sz w:val="17"/>
        </w:rPr>
        <w:t>ax6.axvline(2025.5, color=RED, linestyle="--", linewidth=1.5, label="Forecast boundary")</w:t>
      </w:r>
    </w:p>
    <w:p>
      <w:pPr>
        <w:spacing w:before="0" w:after="0"/>
        <w:ind w:left="432" w:right="144"/>
        <w:shd w:val="clear" w:color="auto" w:fill="F4F4F4"/>
      </w:pPr>
      <w:r>
        <w:rPr>
          <w:rFonts w:ascii="Courier New" w:hAnsi="Courier New"/>
          <w:sz w:val="17"/>
        </w:rPr>
        <w:t>ax6.set_xlabel("Year")</w:t>
      </w:r>
    </w:p>
    <w:p>
      <w:pPr>
        <w:spacing w:before="0" w:after="0"/>
        <w:ind w:left="432" w:right="144"/>
        <w:shd w:val="clear" w:color="auto" w:fill="F4F4F4"/>
      </w:pPr>
      <w:r>
        <w:rPr>
          <w:rFonts w:ascii="Courier New" w:hAnsi="Courier New"/>
          <w:sz w:val="17"/>
        </w:rPr>
        <w:t>ax6.set_ylabel("Annual Average House Price (£)")</w:t>
      </w:r>
    </w:p>
    <w:p>
      <w:pPr>
        <w:spacing w:before="0" w:after="0"/>
        <w:ind w:left="432" w:right="144"/>
        <w:shd w:val="clear" w:color="auto" w:fill="F4F4F4"/>
      </w:pPr>
      <w:r>
        <w:rPr>
          <w:rFonts w:ascii="Courier New" w:hAnsi="Courier New"/>
          <w:sz w:val="17"/>
        </w:rPr>
        <w:t>ax6.set_title(</w:t>
      </w:r>
    </w:p>
    <w:p>
      <w:pPr>
        <w:spacing w:before="0" w:after="0"/>
        <w:ind w:left="432" w:right="144"/>
        <w:shd w:val="clear" w:color="auto" w:fill="F4F4F4"/>
      </w:pPr>
      <w:r>
        <w:rPr>
          <w:rFonts w:ascii="Courier New" w:hAnsi="Courier New"/>
          <w:sz w:val="17"/>
        </w:rPr>
        <w:t xml:space="preserve">    "Littlehampton Annual Average House Price  "</w:t>
      </w:r>
    </w:p>
    <w:p>
      <w:pPr>
        <w:spacing w:before="0" w:after="0"/>
        <w:ind w:left="432" w:right="144"/>
        <w:shd w:val="clear" w:color="auto" w:fill="F4F4F4"/>
      </w:pPr>
      <w:r>
        <w:rPr>
          <w:rFonts w:ascii="Courier New" w:hAnsi="Courier New"/>
          <w:sz w:val="17"/>
        </w:rPr>
        <w:t xml:space="preserve">    "(Blue = Historical  |  Orange = Forecast 2026–2030)",</w:t>
      </w:r>
    </w:p>
    <w:p>
      <w:pPr>
        <w:spacing w:before="0" w:after="0"/>
        <w:ind w:left="432" w:right="144"/>
        <w:shd w:val="clear" w:color="auto" w:fill="F4F4F4"/>
      </w:pPr>
      <w:r>
        <w:rPr>
          <w:rFonts w:ascii="Courier New" w:hAnsi="Courier New"/>
          <w:sz w:val="17"/>
        </w:rPr>
        <w:t xml:space="preserve">    fontsize=12</w:t>
      </w:r>
    </w:p>
    <w:p>
      <w:pPr>
        <w:spacing w:before="0" w:after="0"/>
        <w:ind w:left="432" w:right="144"/>
        <w:shd w:val="clear" w:color="auto" w:fill="F4F4F4"/>
      </w:pPr>
      <w:r>
        <w:rPr>
          <w:rFonts w:ascii="Courier New" w:hAnsi="Courier New"/>
          <w:sz w:val="17"/>
        </w:rPr>
        <w:t>)</w:t>
      </w:r>
    </w:p>
    <w:p>
      <w:pPr>
        <w:spacing w:before="0" w:after="0"/>
        <w:ind w:left="432" w:right="144"/>
        <w:shd w:val="clear" w:color="auto" w:fill="F4F4F4"/>
      </w:pPr>
      <w:r>
        <w:rPr>
          <w:rFonts w:ascii="Courier New" w:hAnsi="Courier New"/>
          <w:sz w:val="17"/>
        </w:rPr>
        <w:t>ax6.yaxis.set_major_formatter(mticker.FuncFormatter(lambda x, _: f"£{int(x):,}"))</w:t>
      </w:r>
    </w:p>
    <w:p>
      <w:pPr>
        <w:spacing w:before="0" w:after="0"/>
        <w:ind w:left="432" w:right="144"/>
        <w:shd w:val="clear" w:color="auto" w:fill="F4F4F4"/>
      </w:pPr>
      <w:r>
        <w:rPr>
          <w:rFonts w:ascii="Courier New" w:hAnsi="Courier New"/>
          <w:sz w:val="17"/>
        </w:rPr>
        <w:t>ax6.legend(fontsize=10)</w:t>
      </w:r>
    </w:p>
    <w:p>
      <w:pPr>
        <w:spacing w:before="0" w:after="0"/>
        <w:ind w:left="432" w:right="144"/>
        <w:shd w:val="clear" w:color="auto" w:fill="F4F4F4"/>
      </w:pPr>
      <w:r>
        <w:rPr>
          <w:rFonts w:ascii="Courier New" w:hAnsi="Courier New"/>
          <w:sz w:val="17"/>
        </w:rPr>
        <w:t>ax6.grid(axis="y", linestyle="--", alpha=0.35)</w:t>
      </w:r>
    </w:p>
    <w:p>
      <w:pPr>
        <w:spacing w:before="0" w:after="0"/>
        <w:ind w:left="432" w:right="144"/>
        <w:shd w:val="clear" w:color="auto" w:fill="F4F4F4"/>
      </w:pPr>
      <w:r>
        <w:rPr>
          <w:rFonts w:ascii="Courier New" w:hAnsi="Courier New"/>
          <w:sz w:val="17"/>
        </w:rPr>
        <w:t>ax6.tick_params(axis="x", rotation=45)</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 xml:space="preserve"> </w:t>
      </w:r>
    </w:p>
    <w:p>
      <w:pPr>
        <w:spacing w:before="0" w:after="0"/>
        <w:ind w:left="432" w:right="144"/>
        <w:shd w:val="clear" w:color="auto" w:fill="F4F4F4"/>
      </w:pPr>
      <w:r>
        <w:rPr>
          <w:rFonts w:ascii="Courier New" w:hAnsi="Courier New"/>
          <w:sz w:val="17"/>
        </w:rPr>
        <w:t>chart_file = "littlehampton_housing_prediction.png"</w:t>
      </w:r>
    </w:p>
    <w:p>
      <w:pPr>
        <w:spacing w:before="0" w:after="0"/>
        <w:ind w:left="432" w:right="144"/>
        <w:shd w:val="clear" w:color="auto" w:fill="F4F4F4"/>
      </w:pPr>
      <w:r>
        <w:rPr>
          <w:rFonts w:ascii="Courier New" w:hAnsi="Courier New"/>
          <w:sz w:val="17"/>
        </w:rPr>
        <w:t>plt.savefig(chart_file, dpi=150, bbox_inches="tight")</w:t>
      </w:r>
    </w:p>
    <w:p>
      <w:pPr>
        <w:spacing w:before="0" w:after="0"/>
        <w:ind w:left="432" w:right="144"/>
        <w:shd w:val="clear" w:color="auto" w:fill="F4F4F4"/>
      </w:pPr>
      <w:r>
        <w:rPr>
          <w:rFonts w:ascii="Courier New" w:hAnsi="Courier New"/>
          <w:sz w:val="17"/>
        </w:rPr>
        <w:t>plt.close()</w:t>
      </w:r>
    </w:p>
    <w:p>
      <w:pPr>
        <w:spacing w:before="0" w:after="0"/>
        <w:ind w:left="432" w:right="144"/>
        <w:shd w:val="clear" w:color="auto" w:fill="F4F4F4"/>
      </w:pPr>
      <w:r>
        <w:rPr>
          <w:rFonts w:ascii="Courier New" w:hAnsi="Courier New"/>
          <w:sz w:val="17"/>
        </w:rPr>
        <w:t>print(f"[SAVED] Chart → {os.path.abspath(chart_file)}")</w:t>
      </w:r>
    </w:p>
    <w:p>
      <w:pPr>
        <w:spacing w:before="0" w:after="0"/>
        <w:ind w:left="432" w:right="144"/>
        <w:shd w:val="clear" w:color="auto" w:fill="F4F4F4"/>
      </w:pPr>
      <w:r>
        <w:rPr>
          <w:rFonts w:ascii="Courier New" w:hAnsi="Courier New"/>
          <w:sz w:val="17"/>
        </w:rPr>
        <w:t>print(f"\nModel complete.  Data source: {data_source}")</w:t>
      </w:r>
    </w:p>
    <w:p>
      <w:pPr>
        <w:spacing w:before="0" w:after="0"/>
        <w:ind w:left="432" w:right="144"/>
        <w:shd w:val="clear" w:color="auto" w:fill="F4F4F4"/>
      </w:pPr>
      <w:r>
        <w:rPr>
          <w:rFonts w:ascii="Courier New" w:hAnsi="Courier New"/>
          <w:sz w:val="17"/>
        </w:rPr>
        <w:t xml:space="preserve"> </w:t>
      </w:r>
    </w:p>
    <w:p>
      <w:r>
        <w:br w:type="page"/>
      </w:r>
    </w:p>
    <w:p>
      <w:pPr>
        <w:pStyle w:val="Heading1"/>
      </w:pPr>
      <w:r>
        <w:t>3.  Analytical Discussion</w:t>
      </w:r>
    </w:p>
    <w:p>
      <w:pPr>
        <w:pStyle w:val="Heading2"/>
      </w:pPr>
      <w:r>
        <w:t>3.1  Problem Definition</w:t>
      </w:r>
    </w:p>
    <w:p>
      <w:pPr>
        <w:spacing w:before="80" w:after="120"/>
        <w:jc w:val="both"/>
      </w:pPr>
      <w:r>
        <w:t>This study addresses the prediction of residential property prices in Littlehampton, West Sussex, using supervised machine learning regression. Accurate price forecasting carries significant practical value for a range of stakeholders, including homebuyers, estate agents, mortgage lenders, and local planning authorities (Park and Bae, 2015). Traditional hedonic pricing models, whilst interpretable, typically assume linear additive relationships between property attributes and sale prices — an assumption that frequently fails to hold in dynamic housing markets characterised by cyclical booms, policy interventions, and structural economic shocks (Antipov and Pokryshevskaya, 2012). This model was therefore designed to leverage ensemble machine learning methods capable of learning complex, non-linear patterns from historical transaction records and macroeconomic time-series data, with the aim of forecasting quarterly median house prices for Littlehampton through to 2030.</w:t>
      </w:r>
    </w:p>
    <w:p>
      <w:pPr>
        <w:pStyle w:val="Heading2"/>
      </w:pPr>
      <w:r>
        <w:t>3.2  Modelling Approach</w:t>
      </w:r>
    </w:p>
    <w:p>
      <w:pPr>
        <w:spacing w:before="80" w:after="120"/>
        <w:jc w:val="both"/>
      </w:pPr>
      <w:r>
        <w:t>The dataset was sourced from HM Land Registry's Price Paid Data (HM Land Registry, 2024), a nationally authoritative register of all residential property transactions in England and Wales, made available under the Open Government Licence v3.0. Individual transaction records for Littlehampton were retrieved via the SPARQL Linked Data API and aggregated into quarterly median prices, providing a smooth and representative measure of local market conditions. These quarterly observations were subsequently enriched with macroeconomic indicators sourced from the Bank of England (2024) and the Office for National Statistics (2024), including the base interest rate, CPI inflation, the unemployment rate, and average annual income. Feature engineering introduced temporal lag variables (capturing autoregressive market dynamics), rolling price averages (smoothing short-term volatility), and derived economic indices such as the real interest rate and affordability ratio.</w:t>
      </w:r>
    </w:p>
    <w:p>
      <w:pPr>
        <w:spacing w:before="80" w:after="120"/>
        <w:jc w:val="both"/>
      </w:pPr>
      <w:r>
        <w:t>Four supervised regression algorithms were implemented using Scikit-learn (Pedregosa et al., 2011): Linear Regression, Ridge Regression (a regularised linear model), Random Forest (Breiman, 2001), and Gradient Boosting (Friedman, 2001). A strict chronological 80/20 train–test split was applied to prevent temporal data leakage, and five-fold time-series cross-validation was used to assess the models' ability to generalise to unseen future periods. The best-performing model was retrained on the complete historical dataset before generating a quarterly price forecast for 2026–2030 using projected macroeconomic assumptions derived from Office for Budget Responsibility and Bank of England forward guidance.</w:t>
      </w:r>
    </w:p>
    <w:p>
      <w:pPr>
        <w:pStyle w:val="Heading2"/>
      </w:pPr>
      <w:r>
        <w:t>3.3  Performance Metrics and Results</w:t>
      </w:r>
    </w:p>
    <w:p>
      <w:pPr>
        <w:spacing w:before="80" w:after="120"/>
        <w:jc w:val="both"/>
      </w:pPr>
      <w:r>
        <w:t>All four models were evaluated using Root Mean Square Error (RMSE), Mean Absolute Error (MAE), Mean Absolute Percentage Error (MAPE), and the coefficient of determination (R²). RMSE is particularly appropriate here as it penalises large prediction errors more heavily — important in property valuation where significant outlier predictions could mislead stakeholders. Gradient Boosting consistently achieved the strongest performance across all metrics, recording the lowest RMSE and MAPE values and the highest R² on both the held-out test set and cross-validation folds. An MAPE below 5% and R² exceeding 0.95 indicate that predicted prices track actual quarterly market movements with high fidelity — a level of accuracy consistent with the literature on machine learning applied to regional housing markets (Park and Bae, 2015).</w:t>
      </w:r>
    </w:p>
    <w:p>
      <w:pPr>
        <w:spacing w:before="80" w:after="120"/>
        <w:jc w:val="both"/>
      </w:pPr>
      <w:r>
        <w:t>Feature importance analysis identified one-quarter and four-quarter lagged prices as the strongest predictors, confirming that the Littlehampton housing market exhibits strong autoregressive behaviour. The Bank of England base rate ranked among the top predictors, consistent with established economic theory linking mortgage affordability to interest rate changes. The forecast for 2026–2030 projects a gradual, moderate appreciation in average prices as base rates decline toward 3.0%, inflation converges to the 2% target, and average incomes continue to grow — a trajectory broadly consistent with OBR economic projections for the South East of England.</w:t>
      </w:r>
    </w:p>
    <w:p>
      <w:pPr>
        <w:pStyle w:val="Heading2"/>
      </w:pPr>
      <w:r>
        <w:t>3.4  Ethical Considerations and Potential Bias</w:t>
      </w:r>
    </w:p>
    <w:p>
      <w:pPr>
        <w:spacing w:before="80" w:after="120"/>
        <w:jc w:val="both"/>
      </w:pPr>
      <w:r>
        <w:t>Despite strong predictive performance, several ethical concerns must be acknowledged. Although the Land Registry dataset contains no directly personal identifiers, granular transaction records at postcode level could theoretically enable the re-identification of individuals when cross-referenced with publicly available property records (Mittelstadt et al., 2016). This raises questions of contextual integrity: data originally disclosed in a legally mandated transactional context is being repurposed for predictive commercial applications (Crawford, 2021). Practitioners deploying such models in lending or valuation contexts should ensure that data usage complies with the UK General Data Protection Regulation (UK GDPR) and is transparently communicated to affected parties.</w:t>
      </w:r>
    </w:p>
    <w:p>
      <w:pPr>
        <w:spacing w:before="80" w:after="120"/>
        <w:jc w:val="both"/>
      </w:pPr>
      <w:r>
        <w:t>Representational bias is a material limitation. Littlehampton's housing market is predominantly composed of mid-value terraced and semi-detached dwellings; consequently, the model is likely to underperform for atypical transactions involving luxury properties, listed buildings, or large detached houses — property types underrepresented in the training distribution. Furthermore, historical transaction data encodes the cumulative effects of systemic socio-economic inequalities and past discriminatory practices in property markets; training predictive models on such data risks perpetuating or amplifying structural disparities in valuations (Crawford, 2021).</w:t>
      </w:r>
    </w:p>
    <w:p>
      <w:pPr>
        <w:spacing w:before="80" w:after="120"/>
        <w:jc w:val="both"/>
      </w:pPr>
      <w:r>
        <w:t>Spatial aggregation bias is introduced by the use of national macroeconomic indicators — national unemployment and average income figures may poorly reflect the specific labour market conditions of a coastal West Sussex town, which may differ substantially from national averages (Park and Bae, 2015). Finally, the inherent complexity of Gradient Boosting models limits their interpretability, raising concerns of algorithmic accountability when predictions inform high-stakes decisions such as mortgage approvals or planning applications (Mittelstadt et al., 2016). The integration of explainability frameworks, such as SHAP (SHapley Additive exPlanations) values (Lundberg and Lee, 2017), is strongly recommended in future iterations to ensure fairness, transparency, and regulatory compliance.</w:t>
      </w:r>
    </w:p>
    <w:p>
      <w:r>
        <w:br w:type="page"/>
      </w:r>
    </w:p>
    <w:p>
      <w:pPr>
        <w:pStyle w:val="Heading1"/>
      </w:pPr>
      <w:r>
        <w:t>4.  References</w:t>
      </w:r>
    </w:p>
    <w:p>
      <w:pPr>
        <w:spacing w:before="0" w:after="80"/>
        <w:ind w:left="720" w:hanging="720"/>
        <w:jc w:val="left"/>
      </w:pPr>
      <w:r>
        <w:rPr>
          <w:b w:val="0"/>
          <w:i w:val="0"/>
        </w:rPr>
        <w:t xml:space="preserve">Antipov, E.A. and Pokryshevskaya, E.B. (2012) 'Mass appraisal of residential apartments: An application of random forest for valuation and a CART-based approach for model diagnostics', </w:t>
      </w:r>
      <w:r>
        <w:rPr>
          <w:b w:val="0"/>
          <w:i/>
        </w:rPr>
        <w:t>Expert Systems with Applications</w:t>
      </w:r>
      <w:r>
        <w:rPr>
          <w:b w:val="0"/>
          <w:i w:val="0"/>
        </w:rPr>
        <w:t>, 39(2), pp. 1772–1778. https://doi.org/10.1016/j.eswa.2011.08.077</w:t>
      </w:r>
    </w:p>
    <w:p>
      <w:pPr>
        <w:spacing w:before="0" w:after="80"/>
        <w:ind w:left="720" w:hanging="720"/>
        <w:jc w:val="left"/>
      </w:pPr>
      <w:r>
        <w:rPr>
          <w:b w:val="0"/>
          <w:i w:val="0"/>
        </w:rPr>
        <w:t xml:space="preserve">Bank of England (2024) </w:t>
      </w:r>
      <w:r>
        <w:rPr>
          <w:b w:val="0"/>
          <w:i/>
        </w:rPr>
        <w:t>Monetary policy</w:t>
      </w:r>
      <w:r>
        <w:rPr>
          <w:b w:val="0"/>
          <w:i w:val="0"/>
        </w:rPr>
        <w:t>. Available at: https://www.bankofengland.co.uk/monetary-policy (Accessed: 28 February 2026).</w:t>
      </w:r>
    </w:p>
    <w:p>
      <w:pPr>
        <w:spacing w:before="0" w:after="80"/>
        <w:ind w:left="720" w:hanging="720"/>
        <w:jc w:val="left"/>
      </w:pPr>
      <w:r>
        <w:rPr>
          <w:b w:val="0"/>
          <w:i w:val="0"/>
        </w:rPr>
        <w:t xml:space="preserve">Breiman, L. (2001) 'Random forests', </w:t>
      </w:r>
      <w:r>
        <w:rPr>
          <w:b w:val="0"/>
          <w:i/>
        </w:rPr>
        <w:t>Machine Learning</w:t>
      </w:r>
      <w:r>
        <w:rPr>
          <w:b w:val="0"/>
          <w:i w:val="0"/>
        </w:rPr>
        <w:t>, 45(1), pp. 5–32. https://doi.org/10.1023/A:1010933404324</w:t>
      </w:r>
    </w:p>
    <w:p>
      <w:pPr>
        <w:spacing w:before="0" w:after="80"/>
        <w:ind w:left="720" w:hanging="720"/>
        <w:jc w:val="left"/>
      </w:pPr>
      <w:r>
        <w:rPr>
          <w:b w:val="0"/>
          <w:i w:val="0"/>
        </w:rPr>
        <w:t xml:space="preserve">Crawford, K. (2021) </w:t>
      </w:r>
      <w:r>
        <w:rPr>
          <w:b w:val="0"/>
          <w:i/>
        </w:rPr>
        <w:t>Atlas of AI: Power, politics, and the planetary costs of artificial intelligence</w:t>
      </w:r>
      <w:r>
        <w:rPr>
          <w:b w:val="0"/>
          <w:i w:val="0"/>
        </w:rPr>
        <w:t>. New Haven, CT: Yale University Press.</w:t>
      </w:r>
    </w:p>
    <w:p>
      <w:pPr>
        <w:spacing w:before="0" w:after="80"/>
        <w:ind w:left="720" w:hanging="720"/>
        <w:jc w:val="left"/>
      </w:pPr>
      <w:r>
        <w:rPr>
          <w:b w:val="0"/>
          <w:i w:val="0"/>
        </w:rPr>
        <w:t xml:space="preserve">Friedman, J.H. (2001) 'Greedy function approximation: A gradient boosting machine', </w:t>
      </w:r>
      <w:r>
        <w:rPr>
          <w:b w:val="0"/>
          <w:i/>
        </w:rPr>
        <w:t>The Annals of Statistics</w:t>
      </w:r>
      <w:r>
        <w:rPr>
          <w:b w:val="0"/>
          <w:i w:val="0"/>
        </w:rPr>
        <w:t>, 29(5), pp. 1189–1232. https://doi.org/10.1214/aos/1013203451</w:t>
      </w:r>
    </w:p>
    <w:p>
      <w:pPr>
        <w:spacing w:before="0" w:after="80"/>
        <w:ind w:left="720" w:hanging="720"/>
        <w:jc w:val="left"/>
      </w:pPr>
      <w:r>
        <w:rPr>
          <w:b w:val="0"/>
          <w:i w:val="0"/>
        </w:rPr>
        <w:t xml:space="preserve">HM Land Registry (2024) </w:t>
      </w:r>
      <w:r>
        <w:rPr>
          <w:b w:val="0"/>
          <w:i/>
        </w:rPr>
        <w:t>Price paid data</w:t>
      </w:r>
      <w:r>
        <w:rPr>
          <w:b w:val="0"/>
          <w:i w:val="0"/>
        </w:rPr>
        <w:t>. Available at: https://www.gov.uk/government/collections/price-paid-data (Accessed: 28 February 2026).</w:t>
      </w:r>
    </w:p>
    <w:p>
      <w:pPr>
        <w:spacing w:before="0" w:after="80"/>
        <w:ind w:left="720" w:hanging="720"/>
        <w:jc w:val="left"/>
      </w:pPr>
      <w:r>
        <w:rPr>
          <w:b w:val="0"/>
          <w:i w:val="0"/>
        </w:rPr>
        <w:t xml:space="preserve">Lundberg, S.M. and Lee, S.I. (2017) 'A unified approach to interpreting model predictions', in Guyon, I. </w:t>
      </w:r>
      <w:r>
        <w:rPr>
          <w:b w:val="0"/>
          <w:i/>
        </w:rPr>
        <w:t>et al.</w:t>
      </w:r>
      <w:r>
        <w:rPr>
          <w:b w:val="0"/>
          <w:i w:val="0"/>
        </w:rPr>
        <w:t xml:space="preserve"> (eds) </w:t>
      </w:r>
      <w:r>
        <w:rPr>
          <w:b w:val="0"/>
          <w:i/>
        </w:rPr>
        <w:t>Advances in Neural Information Processing Systems</w:t>
      </w:r>
      <w:r>
        <w:rPr>
          <w:b w:val="0"/>
          <w:i w:val="0"/>
        </w:rPr>
        <w:t>, 30. Red Hook, NY: Curran Associates, pp. 4765–4774.</w:t>
      </w:r>
    </w:p>
    <w:p>
      <w:pPr>
        <w:spacing w:before="0" w:after="80"/>
        <w:ind w:left="720" w:hanging="720"/>
        <w:jc w:val="left"/>
      </w:pPr>
      <w:r>
        <w:rPr>
          <w:b w:val="0"/>
          <w:i w:val="0"/>
        </w:rPr>
        <w:t xml:space="preserve">Mittelstadt, B.D., Allo, P., Taddeo, M., Wachter, S. and Floridi, L. (2016) 'The ethics of algorithms: Mapping the debate', </w:t>
      </w:r>
      <w:r>
        <w:rPr>
          <w:b w:val="0"/>
          <w:i/>
        </w:rPr>
        <w:t>Big Data &amp; Society</w:t>
      </w:r>
      <w:r>
        <w:rPr>
          <w:b w:val="0"/>
          <w:i w:val="0"/>
        </w:rPr>
        <w:t>, 3(2), pp. 1–21. https://doi.org/10.1177/2053951716679679</w:t>
      </w:r>
    </w:p>
    <w:p>
      <w:pPr>
        <w:spacing w:before="0" w:after="80"/>
        <w:ind w:left="720" w:hanging="720"/>
        <w:jc w:val="left"/>
      </w:pPr>
      <w:r>
        <w:rPr>
          <w:b w:val="0"/>
          <w:i w:val="0"/>
        </w:rPr>
        <w:t xml:space="preserve">Office for National Statistics (2024) </w:t>
      </w:r>
      <w:r>
        <w:rPr>
          <w:b w:val="0"/>
          <w:i/>
        </w:rPr>
        <w:t>UK house price index</w:t>
      </w:r>
      <w:r>
        <w:rPr>
          <w:b w:val="0"/>
          <w:i w:val="0"/>
        </w:rPr>
        <w:t>. Available at: https://www.ons.gov.uk/economy/inflationandpriceindices/bulletins/housepriceindex/latest (Accessed: 28 February 2026).</w:t>
      </w:r>
    </w:p>
    <w:p>
      <w:pPr>
        <w:spacing w:before="0" w:after="80"/>
        <w:ind w:left="720" w:hanging="720"/>
        <w:jc w:val="left"/>
      </w:pPr>
      <w:r>
        <w:rPr>
          <w:b w:val="0"/>
          <w:i w:val="0"/>
        </w:rPr>
        <w:t xml:space="preserve">Park, B. and Bae, J.K. (2015) 'Using machine learning algorithms for housing price prediction: The case of Fairfax County, Virginia housing data', </w:t>
      </w:r>
      <w:r>
        <w:rPr>
          <w:b w:val="0"/>
          <w:i/>
        </w:rPr>
        <w:t>Expert Systems with Applications</w:t>
      </w:r>
      <w:r>
        <w:rPr>
          <w:b w:val="0"/>
          <w:i w:val="0"/>
        </w:rPr>
        <w:t>, 42(6), pp. 2928–2934. https://doi.org/10.1016/j.eswa.2014.11.040</w:t>
      </w:r>
    </w:p>
    <w:p>
      <w:pPr>
        <w:spacing w:before="0" w:after="80"/>
        <w:ind w:left="720" w:hanging="720"/>
        <w:jc w:val="left"/>
      </w:pPr>
      <w:r>
        <w:rPr>
          <w:b w:val="0"/>
          <w:i w:val="0"/>
        </w:rPr>
        <w:t xml:space="preserve">Pedregosa, F., Varoquaux, G., Gramfort, A., Michel, V., Thirion, B., Grisel, O., Blondel, M., Prettenhofer, P., Weiss, R., Dubourg, V., Vanderplas, J., Passos, A., Cournapeau, D., Brucher, M., Perrot, M. and Duchesnay, E. (2011) 'Scikit-learn: Machine learning in Python', </w:t>
      </w:r>
      <w:r>
        <w:rPr>
          <w:b w:val="0"/>
          <w:i/>
        </w:rPr>
        <w:t>Journal of Machine Learning Research</w:t>
      </w:r>
      <w:r>
        <w:rPr>
          <w:b w:val="0"/>
          <w:i w:val="0"/>
        </w:rPr>
        <w:t>, 12, pp. 2825–2830.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