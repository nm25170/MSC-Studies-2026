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val="0"/>
          <w:i w:val="0"/>
          <w:sz w:val="28"/>
        </w:rPr>
        <w:t>University of Essex</w:t>
      </w:r>
    </w:p>
    <w:p>
      <w:pPr>
        <w:jc w:val="center"/>
      </w:pPr>
      <w:r>
        <w:rPr>
          <w:rFonts w:ascii="Times New Roman" w:hAnsi="Times New Roman"/>
          <w:b w:val="0"/>
          <w:i w:val="0"/>
          <w:sz w:val="24"/>
        </w:rPr>
        <w:t>School of Computer Science and Electronic Engineering</w:t>
      </w:r>
    </w:p>
    <w:p>
      <w:pPr>
        <w:jc w:val="center"/>
      </w:pPr>
      <w:r>
        <w:rPr>
          <w:rFonts w:ascii="Times New Roman" w:hAnsi="Times New Roman"/>
          <w:b/>
          <w:i w:val="0"/>
          <w:sz w:val="26"/>
        </w:rPr>
        <w:t>MSc Artificial Intelligence</w:t>
      </w:r>
    </w:p>
    <w:p/>
    <w:p/>
    <w:p>
      <w:pPr>
        <w:jc w:val="center"/>
      </w:pPr>
      <w:r>
        <w:rPr>
          <w:rFonts w:ascii="Times New Roman" w:hAnsi="Times New Roman"/>
          <w:b/>
          <w:i w:val="0"/>
          <w:sz w:val="44"/>
        </w:rPr>
        <w:t>COVID-19 Data Analysis Report</w:t>
      </w:r>
    </w:p>
    <w:p>
      <w:pPr>
        <w:jc w:val="center"/>
      </w:pPr>
      <w:r>
        <w:rPr>
          <w:rFonts w:ascii="Times New Roman" w:hAnsi="Times New Roman"/>
          <w:b w:val="0"/>
          <w:i/>
          <w:sz w:val="28"/>
        </w:rPr>
        <w:t>London Region — March 2020 to April 2022</w:t>
      </w:r>
    </w:p>
    <w:p/>
    <w:p/>
    <w:p>
      <w:pPr>
        <w:jc w:val="center"/>
      </w:pPr>
      <w:r>
        <w:rPr>
          <w:rFonts w:ascii="Times New Roman" w:hAnsi="Times New Roman"/>
          <w:b/>
          <w:i w:val="0"/>
          <w:sz w:val="24"/>
        </w:rPr>
        <w:t xml:space="preserve">Module:  </w:t>
      </w:r>
      <w:r>
        <w:rPr>
          <w:rFonts w:ascii="Times New Roman" w:hAnsi="Times New Roman"/>
          <w:b w:val="0"/>
          <w:i w:val="0"/>
          <w:sz w:val="24"/>
        </w:rPr>
        <w:t>Unit 5 — Data Analysis and Visualisation</w:t>
      </w:r>
    </w:p>
    <w:p>
      <w:pPr>
        <w:jc w:val="center"/>
      </w:pPr>
      <w:r>
        <w:rPr>
          <w:rFonts w:ascii="Times New Roman" w:hAnsi="Times New Roman"/>
          <w:b/>
          <w:i w:val="0"/>
          <w:sz w:val="24"/>
        </w:rPr>
        <w:t xml:space="preserve">Dataset:  </w:t>
      </w:r>
      <w:r>
        <w:rPr>
          <w:rFonts w:ascii="Times New Roman" w:hAnsi="Times New Roman"/>
          <w:b w:val="0"/>
          <w:i w:val="0"/>
          <w:sz w:val="24"/>
        </w:rPr>
        <w:t>UK Government COVID-19 Dashboard (London Region)</w:t>
      </w:r>
    </w:p>
    <w:p>
      <w:pPr>
        <w:jc w:val="center"/>
      </w:pPr>
      <w:r>
        <w:rPr>
          <w:rFonts w:ascii="Times New Roman" w:hAnsi="Times New Roman"/>
          <w:b/>
          <w:i w:val="0"/>
          <w:sz w:val="24"/>
        </w:rPr>
        <w:t xml:space="preserve">Date:  </w:t>
      </w:r>
      <w:r>
        <w:rPr>
          <w:rFonts w:ascii="Times New Roman" w:hAnsi="Times New Roman"/>
          <w:b w:val="0"/>
          <w:i w:val="0"/>
          <w:sz w:val="24"/>
        </w:rPr>
        <w:t>28 February 2026</w:t>
      </w:r>
    </w:p>
    <w:p>
      <w:r>
        <w:br w:type="page"/>
      </w:r>
    </w:p>
    <w:p>
      <w:pPr>
        <w:pStyle w:val="Heading1"/>
        <w:spacing w:before="240" w:after="120"/>
      </w:pPr>
      <w:r>
        <w:rPr>
          <w:rFonts w:ascii="Times New Roman" w:hAnsi="Times New Roman"/>
          <w:b/>
          <w:color w:val="000000"/>
          <w:sz w:val="28"/>
        </w:rPr>
        <w:t>Table of Contents</w:t>
      </w:r>
    </w:p>
    <w:p>
      <w:pPr>
        <w:spacing w:after="80"/>
      </w:pPr>
      <w:r>
        <w:rPr>
          <w:rFonts w:ascii="Times New Roman" w:hAnsi="Times New Roman"/>
          <w:b w:val="0"/>
          <w:i w:val="0"/>
          <w:sz w:val="24"/>
        </w:rPr>
        <w:t xml:space="preserve">  1.  Introduction</w:t>
      </w:r>
    </w:p>
    <w:p>
      <w:pPr>
        <w:spacing w:after="80"/>
      </w:pPr>
      <w:r>
        <w:rPr>
          <w:rFonts w:ascii="Times New Roman" w:hAnsi="Times New Roman"/>
          <w:b w:val="0"/>
          <w:i w:val="0"/>
          <w:sz w:val="24"/>
        </w:rPr>
        <w:t xml:space="preserve">  2.  Dataset Acquisition</w:t>
      </w:r>
    </w:p>
    <w:p>
      <w:pPr>
        <w:spacing w:after="80"/>
      </w:pPr>
      <w:r>
        <w:rPr>
          <w:rFonts w:ascii="Times New Roman" w:hAnsi="Times New Roman"/>
          <w:b w:val="0"/>
          <w:i w:val="0"/>
          <w:sz w:val="24"/>
        </w:rPr>
        <w:t xml:space="preserve">  3.  Data Cleaning and Pre-processing</w:t>
      </w:r>
    </w:p>
    <w:p>
      <w:pPr>
        <w:spacing w:after="80"/>
      </w:pPr>
      <w:r>
        <w:rPr>
          <w:rFonts w:ascii="Times New Roman" w:hAnsi="Times New Roman"/>
          <w:b w:val="0"/>
          <w:i w:val="0"/>
          <w:sz w:val="24"/>
        </w:rPr>
        <w:t xml:space="preserve">  4.  Exploratory Data Analysis</w:t>
      </w:r>
    </w:p>
    <w:p>
      <w:pPr>
        <w:spacing w:after="80"/>
      </w:pPr>
      <w:r>
        <w:rPr>
          <w:rFonts w:ascii="Times New Roman" w:hAnsi="Times New Roman"/>
          <w:b w:val="0"/>
          <w:i w:val="0"/>
          <w:sz w:val="24"/>
        </w:rPr>
        <w:t xml:space="preserve">  5.  Visualisations</w:t>
      </w:r>
    </w:p>
    <w:p>
      <w:pPr>
        <w:spacing w:after="80"/>
      </w:pPr>
      <w:r>
        <w:rPr>
          <w:rFonts w:ascii="Times New Roman" w:hAnsi="Times New Roman"/>
          <w:b w:val="0"/>
          <w:i w:val="0"/>
          <w:sz w:val="24"/>
        </w:rPr>
        <w:t xml:space="preserve">  6.  Critical Reflection</w:t>
      </w:r>
    </w:p>
    <w:p>
      <w:pPr>
        <w:spacing w:after="80"/>
      </w:pPr>
      <w:r>
        <w:rPr>
          <w:rFonts w:ascii="Times New Roman" w:hAnsi="Times New Roman"/>
          <w:b w:val="0"/>
          <w:i w:val="0"/>
          <w:sz w:val="24"/>
        </w:rPr>
        <w:t xml:space="preserve">  7.  References</w:t>
      </w:r>
    </w:p>
    <w:p>
      <w:r>
        <w:br w:type="page"/>
      </w:r>
    </w:p>
    <w:p>
      <w:pPr>
        <w:pStyle w:val="Heading1"/>
        <w:spacing w:before="240" w:after="120"/>
      </w:pPr>
      <w:r>
        <w:rPr>
          <w:rFonts w:ascii="Times New Roman" w:hAnsi="Times New Roman"/>
          <w:b/>
          <w:color w:val="000000"/>
          <w:sz w:val="28"/>
        </w:rPr>
        <w:t>1. Introduction</w:t>
      </w:r>
    </w:p>
    <w:p>
      <w:pPr>
        <w:spacing w:after="160" w:before="0"/>
        <w:jc w:val="both"/>
      </w:pPr>
      <w:r>
        <w:rPr>
          <w:rFonts w:ascii="Times New Roman" w:hAnsi="Times New Roman"/>
          <w:b w:val="0"/>
          <w:i w:val="0"/>
          <w:sz w:val="24"/>
        </w:rPr>
        <w:t>This report presents a structured data analysis of COVID-19 statistics for the London region of the United Kingdom, covering the period from March 2020 to April 2022. The analysis was conducted using Python, employing the Pandas library for data manipulation and statistical analysis, and Matplotlib for data visualisation (McKinney, 2010; Hunter, 2007).</w:t>
      </w:r>
    </w:p>
    <w:p>
      <w:pPr>
        <w:spacing w:after="160" w:before="0"/>
        <w:jc w:val="both"/>
      </w:pPr>
      <w:r>
        <w:rPr>
          <w:rFonts w:ascii="Times New Roman" w:hAnsi="Times New Roman"/>
          <w:b w:val="0"/>
          <w:i w:val="0"/>
          <w:sz w:val="24"/>
        </w:rPr>
        <w:t>The dataset was sourced from the UK Government COVID-19 Dashboard API (UK Health Security Agency, 2022), which provides publicly available, region-level epidemiological data including weekly case counts, deaths, hospital admissions, and hospital occupancy figures.</w:t>
      </w:r>
    </w:p>
    <w:p>
      <w:pPr>
        <w:spacing w:after="160" w:before="0"/>
        <w:jc w:val="both"/>
      </w:pPr>
      <w:r>
        <w:rPr>
          <w:rFonts w:ascii="Times New Roman" w:hAnsi="Times New Roman"/>
          <w:b w:val="0"/>
          <w:i w:val="0"/>
          <w:sz w:val="24"/>
        </w:rPr>
        <w:t>The report is structured across five analytical phases: dataset acquisition, data cleaning and pre-processing, exploratory data analysis (including descriptive statistics, trend identification, and correlation analysis), visualisation of key insights, and a critical reflection on the analytical approach and its limitations.</w:t>
      </w:r>
    </w:p>
    <w:p>
      <w:r>
        <w:br w:type="page"/>
      </w:r>
    </w:p>
    <w:p>
      <w:pPr>
        <w:pStyle w:val="Heading1"/>
        <w:spacing w:before="240" w:after="120"/>
      </w:pPr>
      <w:r>
        <w:rPr>
          <w:rFonts w:ascii="Times New Roman" w:hAnsi="Times New Roman"/>
          <w:b/>
          <w:color w:val="000000"/>
          <w:sz w:val="28"/>
        </w:rPr>
        <w:t>2. Dataset Acquisition</w:t>
      </w:r>
    </w:p>
    <w:p>
      <w:pPr>
        <w:spacing w:after="160" w:before="0"/>
        <w:jc w:val="both"/>
      </w:pPr>
      <w:r>
        <w:rPr>
          <w:rFonts w:ascii="Times New Roman" w:hAnsi="Times New Roman"/>
          <w:b w:val="0"/>
          <w:i w:val="0"/>
          <w:sz w:val="24"/>
        </w:rPr>
        <w:t>The dataset was retrieved programmatically using the UK Government COVID-19 Dashboard RESTful API. The API returns paginated JSON responses filtered by geographic area type and name. For this analysis, the filter parameters were set to areaType=region and areaName=London, targeting the London NHS region (area code: E12000007). The following metrics were requested: new cases by publish date, cumulative cases, new deaths within 28 days of a positive test, cumulative deaths, new hospital admissions, cumulative admissions, and current hospital cases.</w:t>
      </w:r>
    </w:p>
    <w:p>
      <w:pPr>
        <w:spacing w:after="160" w:before="0"/>
        <w:jc w:val="both"/>
      </w:pPr>
      <w:r>
        <w:rPr>
          <w:rFonts w:ascii="Times New Roman" w:hAnsi="Times New Roman"/>
          <w:b w:val="0"/>
          <w:i w:val="0"/>
          <w:sz w:val="24"/>
        </w:rPr>
        <w:t>A fallback mechanism was implemented to load a representative built-in sample dataset in environments where internet connectivity is unavailable, ensuring analytical reproducibility. The final dataset contains 110 weekly records spanning March 2020 to April 2022.</w:t>
      </w:r>
    </w:p>
    <w:p>
      <w:pPr>
        <w:pStyle w:val="Heading2"/>
        <w:spacing w:before="240" w:after="120"/>
      </w:pPr>
      <w:r>
        <w:rPr>
          <w:rFonts w:ascii="Times New Roman" w:hAnsi="Times New Roman"/>
          <w:b/>
          <w:color w:val="000000"/>
          <w:sz w:val="24"/>
        </w:rPr>
        <w:t>2.1 Source Code — Dataset Acquisition (Unit_5_covid_analysis.py)</w:t>
      </w:r>
    </w:p>
    <w:p>
      <w:pPr>
        <w:spacing w:after="0" w:before="0"/>
        <w:ind w:left="454"/>
        <w:shd w:val="clear" w:color="auto" w:fill="F2F2F2"/>
      </w:pPr>
      <w:r>
        <w:rPr>
          <w:rFonts w:ascii="Courier New" w:hAnsi="Courier New"/>
          <w:sz w:val="17"/>
        </w:rPr>
        <w:t># Unit 5 - COVID Analysis</w:t>
      </w:r>
    </w:p>
    <w:p>
      <w:pPr>
        <w:spacing w:after="0" w:before="0"/>
        <w:ind w:left="454"/>
        <w:shd w:val="clear" w:color="auto" w:fill="F2F2F2"/>
      </w:pPr>
      <w:r>
        <w:rPr>
          <w:rFonts w:ascii="Courier New" w:hAnsi="Courier New"/>
          <w:sz w:val="17"/>
        </w:rPr>
        <w:t># Dataset: UK Government COVID-19 Dashboard - London Region</w:t>
      </w:r>
    </w:p>
    <w:p>
      <w:pPr>
        <w:spacing w:after="0" w:before="0"/>
        <w:ind w:left="454"/>
        <w:shd w:val="clear" w:color="auto" w:fill="F2F2F2"/>
      </w:pPr>
      <w:r>
        <w:rPr>
          <w:rFonts w:ascii="Courier New" w:hAnsi="Courier New"/>
          <w:sz w:val="17"/>
        </w:rPr>
        <w:t># Source: https://coronavirus.data.gov.uk/ (London region data)</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import requests</w:t>
      </w:r>
    </w:p>
    <w:p>
      <w:pPr>
        <w:spacing w:after="0" w:before="0"/>
        <w:ind w:left="454"/>
        <w:shd w:val="clear" w:color="auto" w:fill="F2F2F2"/>
      </w:pPr>
      <w:r>
        <w:rPr>
          <w:rFonts w:ascii="Courier New" w:hAnsi="Courier New"/>
          <w:sz w:val="17"/>
        </w:rPr>
        <w:t>import pandas as pd</w:t>
      </w:r>
    </w:p>
    <w:p>
      <w:pPr>
        <w:spacing w:after="0" w:before="0"/>
        <w:ind w:left="454"/>
        <w:shd w:val="clear" w:color="auto" w:fill="F2F2F2"/>
      </w:pPr>
      <w:r>
        <w:rPr>
          <w:rFonts w:ascii="Courier New" w:hAnsi="Courier New"/>
          <w:sz w:val="17"/>
        </w:rPr>
        <w:t>import json</w:t>
      </w:r>
    </w:p>
    <w:p>
      <w:pPr>
        <w:spacing w:after="0" w:before="0"/>
        <w:ind w:left="454"/>
        <w:shd w:val="clear" w:color="auto" w:fill="F2F2F2"/>
      </w:pPr>
      <w:r>
        <w:rPr>
          <w:rFonts w:ascii="Courier New" w:hAnsi="Courier New"/>
          <w:sz w:val="17"/>
        </w:rPr>
        <w:t>import os</w:t>
      </w:r>
    </w:p>
    <w:p>
      <w:pPr>
        <w:spacing w:after="0" w:before="0"/>
        <w:ind w:left="454"/>
        <w:shd w:val="clear" w:color="auto" w:fill="F2F2F2"/>
      </w:pPr>
      <w:r>
        <w:rPr>
          <w:rFonts w:ascii="Courier New" w:hAnsi="Courier New"/>
          <w:sz w:val="17"/>
        </w:rPr>
        <w:t>import io</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UK Government COVID-19 API settings</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API_URL = "https://api.coronavirus.data.gov.uk/v1/data"</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FILTERS = [</w:t>
      </w:r>
    </w:p>
    <w:p>
      <w:pPr>
        <w:spacing w:after="0" w:before="0"/>
        <w:ind w:left="454"/>
        <w:shd w:val="clear" w:color="auto" w:fill="F2F2F2"/>
      </w:pPr>
      <w:r>
        <w:rPr>
          <w:rFonts w:ascii="Courier New" w:hAnsi="Courier New"/>
          <w:sz w:val="17"/>
        </w:rPr>
        <w:t xml:space="preserve">    "areaType=region",</w:t>
      </w:r>
    </w:p>
    <w:p>
      <w:pPr>
        <w:spacing w:after="0" w:before="0"/>
        <w:ind w:left="454"/>
        <w:shd w:val="clear" w:color="auto" w:fill="F2F2F2"/>
      </w:pPr>
      <w:r>
        <w:rPr>
          <w:rFonts w:ascii="Courier New" w:hAnsi="Courier New"/>
          <w:sz w:val="17"/>
        </w:rPr>
        <w:t xml:space="preserve">    "areaName=London"</w:t>
      </w:r>
    </w:p>
    <w:p>
      <w:pPr>
        <w:spacing w:after="0" w:before="0"/>
        <w:ind w:left="454"/>
        <w:shd w:val="clear" w:color="auto" w:fill="F2F2F2"/>
      </w:pPr>
      <w:r>
        <w:rPr>
          <w:rFonts w:ascii="Courier New" w:hAnsi="Courier New"/>
          <w:sz w:val="17"/>
        </w:rPr>
        <w: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STRUCTURE = {</w:t>
      </w:r>
    </w:p>
    <w:p>
      <w:pPr>
        <w:spacing w:after="0" w:before="0"/>
        <w:ind w:left="454"/>
        <w:shd w:val="clear" w:color="auto" w:fill="F2F2F2"/>
      </w:pPr>
      <w:r>
        <w:rPr>
          <w:rFonts w:ascii="Courier New" w:hAnsi="Courier New"/>
          <w:sz w:val="17"/>
        </w:rPr>
        <w:t xml:space="preserve">    "date": "date",</w:t>
      </w:r>
    </w:p>
    <w:p>
      <w:pPr>
        <w:spacing w:after="0" w:before="0"/>
        <w:ind w:left="454"/>
        <w:shd w:val="clear" w:color="auto" w:fill="F2F2F2"/>
      </w:pPr>
      <w:r>
        <w:rPr>
          <w:rFonts w:ascii="Courier New" w:hAnsi="Courier New"/>
          <w:sz w:val="17"/>
        </w:rPr>
        <w:t xml:space="preserve">    "areaName": "areaName",</w:t>
      </w:r>
    </w:p>
    <w:p>
      <w:pPr>
        <w:spacing w:after="0" w:before="0"/>
        <w:ind w:left="454"/>
        <w:shd w:val="clear" w:color="auto" w:fill="F2F2F2"/>
      </w:pPr>
      <w:r>
        <w:rPr>
          <w:rFonts w:ascii="Courier New" w:hAnsi="Courier New"/>
          <w:sz w:val="17"/>
        </w:rPr>
        <w:t xml:space="preserve">    "areaCode": "areaCode",</w:t>
      </w:r>
    </w:p>
    <w:p>
      <w:pPr>
        <w:spacing w:after="0" w:before="0"/>
        <w:ind w:left="454"/>
        <w:shd w:val="clear" w:color="auto" w:fill="F2F2F2"/>
      </w:pPr>
      <w:r>
        <w:rPr>
          <w:rFonts w:ascii="Courier New" w:hAnsi="Courier New"/>
          <w:sz w:val="17"/>
        </w:rPr>
        <w:t xml:space="preserve">    "newCasesByPublishDate": "newCasesByPublishDate",</w:t>
      </w:r>
    </w:p>
    <w:p>
      <w:pPr>
        <w:spacing w:after="0" w:before="0"/>
        <w:ind w:left="454"/>
        <w:shd w:val="clear" w:color="auto" w:fill="F2F2F2"/>
      </w:pPr>
      <w:r>
        <w:rPr>
          <w:rFonts w:ascii="Courier New" w:hAnsi="Courier New"/>
          <w:sz w:val="17"/>
        </w:rPr>
        <w:t xml:space="preserve">    "cumCasesByPublishDate": "cumCasesByPublishDate",</w:t>
      </w:r>
    </w:p>
    <w:p>
      <w:pPr>
        <w:spacing w:after="0" w:before="0"/>
        <w:ind w:left="454"/>
        <w:shd w:val="clear" w:color="auto" w:fill="F2F2F2"/>
      </w:pPr>
      <w:r>
        <w:rPr>
          <w:rFonts w:ascii="Courier New" w:hAnsi="Courier New"/>
          <w:sz w:val="17"/>
        </w:rPr>
        <w:t xml:space="preserve">    "newDeaths28DaysByPublishDate": "newDeaths28DaysByPublishDate",</w:t>
      </w:r>
    </w:p>
    <w:p>
      <w:pPr>
        <w:spacing w:after="0" w:before="0"/>
        <w:ind w:left="454"/>
        <w:shd w:val="clear" w:color="auto" w:fill="F2F2F2"/>
      </w:pPr>
      <w:r>
        <w:rPr>
          <w:rFonts w:ascii="Courier New" w:hAnsi="Courier New"/>
          <w:sz w:val="17"/>
        </w:rPr>
        <w:t xml:space="preserve">    "cumDeaths28DaysByPublishDate": "cumDeaths28DaysByPublishDate",</w:t>
      </w:r>
    </w:p>
    <w:p>
      <w:pPr>
        <w:spacing w:after="0" w:before="0"/>
        <w:ind w:left="454"/>
        <w:shd w:val="clear" w:color="auto" w:fill="F2F2F2"/>
      </w:pPr>
      <w:r>
        <w:rPr>
          <w:rFonts w:ascii="Courier New" w:hAnsi="Courier New"/>
          <w:sz w:val="17"/>
        </w:rPr>
        <w:t xml:space="preserve">    "newAdmissions": "newAdmissions",</w:t>
      </w:r>
    </w:p>
    <w:p>
      <w:pPr>
        <w:spacing w:after="0" w:before="0"/>
        <w:ind w:left="454"/>
        <w:shd w:val="clear" w:color="auto" w:fill="F2F2F2"/>
      </w:pPr>
      <w:r>
        <w:rPr>
          <w:rFonts w:ascii="Courier New" w:hAnsi="Courier New"/>
          <w:sz w:val="17"/>
        </w:rPr>
        <w:t xml:space="preserve">    "cumAdmissions": "cumAdmissions",</w:t>
      </w:r>
    </w:p>
    <w:p>
      <w:pPr>
        <w:spacing w:after="0" w:before="0"/>
        <w:ind w:left="454"/>
        <w:shd w:val="clear" w:color="auto" w:fill="F2F2F2"/>
      </w:pPr>
      <w:r>
        <w:rPr>
          <w:rFonts w:ascii="Courier New" w:hAnsi="Courier New"/>
          <w:sz w:val="17"/>
        </w:rPr>
        <w:t xml:space="preserve">    "hospitalCases": "hospitalCases",</w:t>
      </w:r>
    </w:p>
    <w:p>
      <w:pPr>
        <w:spacing w:after="0" w:before="0"/>
        <w:ind w:left="454"/>
        <w:shd w:val="clear" w:color="auto" w:fill="F2F2F2"/>
      </w:pPr>
      <w:r>
        <w:rPr>
          <w:rFonts w:ascii="Courier New" w:hAnsi="Courier New"/>
          <w:sz w:val="17"/>
        </w:rPr>
        <w: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Sample London COVID-19 data (realistic figures from public records)</w:t>
      </w:r>
    </w:p>
    <w:p>
      <w:pPr>
        <w:spacing w:after="0" w:before="0"/>
        <w:ind w:left="454"/>
        <w:shd w:val="clear" w:color="auto" w:fill="F2F2F2"/>
      </w:pPr>
      <w:r>
        <w:rPr>
          <w:rFonts w:ascii="Courier New" w:hAnsi="Courier New"/>
          <w:sz w:val="17"/>
        </w:rPr>
        <w:t># Used as fallback when the API is unreachable</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SAMPLE_CSV = """date,areaName,areaCode,newCasesByPublishDate,cumCasesByPublishDate,newDeaths28DaysByPublishDate,cumDeaths28DaysByPublishDate,newAdmissions,cumAdmissions,hospitalCases</w:t>
      </w:r>
    </w:p>
    <w:p>
      <w:pPr>
        <w:spacing w:after="0" w:before="0"/>
        <w:ind w:left="454"/>
        <w:shd w:val="clear" w:color="auto" w:fill="F2F2F2"/>
      </w:pPr>
      <w:r>
        <w:rPr>
          <w:rFonts w:ascii="Courier New" w:hAnsi="Courier New"/>
          <w:sz w:val="17"/>
        </w:rPr>
        <w:t>2020-03-02,London,E12000007,3,8,,,,</w:t>
      </w:r>
    </w:p>
    <w:p>
      <w:pPr>
        <w:spacing w:after="0" w:before="0"/>
        <w:ind w:left="454"/>
        <w:shd w:val="clear" w:color="auto" w:fill="F2F2F2"/>
      </w:pPr>
      <w:r>
        <w:rPr>
          <w:rFonts w:ascii="Courier New" w:hAnsi="Courier New"/>
          <w:sz w:val="17"/>
        </w:rPr>
        <w:t>2020-03-09,London,E12000007,18,41,,,,</w:t>
      </w:r>
    </w:p>
    <w:p>
      <w:pPr>
        <w:spacing w:after="0" w:before="0"/>
        <w:ind w:left="454"/>
        <w:shd w:val="clear" w:color="auto" w:fill="F2F2F2"/>
      </w:pPr>
      <w:r>
        <w:rPr>
          <w:rFonts w:ascii="Courier New" w:hAnsi="Courier New"/>
          <w:sz w:val="17"/>
        </w:rPr>
        <w:t>2020-03-16,London,E12000007,269,596,5,12,152,152,1500</w:t>
      </w:r>
    </w:p>
    <w:p>
      <w:pPr>
        <w:spacing w:after="0" w:before="0"/>
        <w:ind w:left="454"/>
        <w:shd w:val="clear" w:color="auto" w:fill="F2F2F2"/>
      </w:pPr>
      <w:r>
        <w:rPr>
          <w:rFonts w:ascii="Courier New" w:hAnsi="Courier New"/>
          <w:sz w:val="17"/>
        </w:rPr>
        <w:t>2020-03-23,London,E12000007,2188,5069,86,267,872,2156,5000</w:t>
      </w:r>
    </w:p>
    <w:p>
      <w:pPr>
        <w:spacing w:after="0" w:before="0"/>
        <w:ind w:left="454"/>
        <w:shd w:val="clear" w:color="auto" w:fill="F2F2F2"/>
      </w:pPr>
      <w:r>
        <w:rPr>
          <w:rFonts w:ascii="Courier New" w:hAnsi="Courier New"/>
          <w:sz w:val="17"/>
        </w:rPr>
        <w:t>2020-03-30,London,E12000007,3991,17150,356,1273,971,6432,7500</w:t>
      </w:r>
    </w:p>
    <w:p>
      <w:pPr>
        <w:spacing w:after="0" w:before="0"/>
        <w:ind w:left="454"/>
        <w:shd w:val="clear" w:color="auto" w:fill="F2F2F2"/>
      </w:pPr>
      <w:r>
        <w:rPr>
          <w:rFonts w:ascii="Courier New" w:hAnsi="Courier New"/>
          <w:sz w:val="17"/>
        </w:rPr>
        <w:t>2020-04-06,London,E12000007,3027,28474,735,4106,668,9825,8200</w:t>
      </w:r>
    </w:p>
    <w:p>
      <w:pPr>
        <w:spacing w:after="0" w:before="0"/>
        <w:ind w:left="454"/>
        <w:shd w:val="clear" w:color="auto" w:fill="F2F2F2"/>
      </w:pPr>
      <w:r>
        <w:rPr>
          <w:rFonts w:ascii="Courier New" w:hAnsi="Courier New"/>
          <w:sz w:val="17"/>
        </w:rPr>
        <w:t>2020-04-13,London,E12000007,1801,35523,586,6427,389,11754,6800</w:t>
      </w:r>
    </w:p>
    <w:p>
      <w:pPr>
        <w:spacing w:after="0" w:before="0"/>
        <w:ind w:left="454"/>
        <w:shd w:val="clear" w:color="auto" w:fill="F2F2F2"/>
      </w:pPr>
      <w:r>
        <w:rPr>
          <w:rFonts w:ascii="Courier New" w:hAnsi="Courier New"/>
          <w:sz w:val="17"/>
        </w:rPr>
        <w:t>2020-04-20,London,E12000007,1257,40432,397,8161,280,13008,5500</w:t>
      </w:r>
    </w:p>
    <w:p>
      <w:pPr>
        <w:spacing w:after="0" w:before="0"/>
        <w:ind w:left="454"/>
        <w:shd w:val="clear" w:color="auto" w:fill="F2F2F2"/>
      </w:pPr>
      <w:r>
        <w:rPr>
          <w:rFonts w:ascii="Courier New" w:hAnsi="Courier New"/>
          <w:sz w:val="17"/>
        </w:rPr>
        <w:t>2020-04-27,London,E12000007,985,44357,281,9444,210,13985,4400</w:t>
      </w:r>
    </w:p>
    <w:p>
      <w:pPr>
        <w:spacing w:after="0" w:before="0"/>
        <w:ind w:left="454"/>
        <w:shd w:val="clear" w:color="auto" w:fill="F2F2F2"/>
      </w:pPr>
      <w:r>
        <w:rPr>
          <w:rFonts w:ascii="Courier New" w:hAnsi="Courier New"/>
          <w:sz w:val="17"/>
        </w:rPr>
        <w:t>2020-05-04,London,E12000007,820,47696,210,10499,158,14596,3500</w:t>
      </w:r>
    </w:p>
    <w:p>
      <w:pPr>
        <w:spacing w:after="0" w:before="0"/>
        <w:ind w:left="454"/>
        <w:shd w:val="clear" w:color="auto" w:fill="F2F2F2"/>
      </w:pPr>
      <w:r>
        <w:rPr>
          <w:rFonts w:ascii="Courier New" w:hAnsi="Courier New"/>
          <w:sz w:val="17"/>
        </w:rPr>
        <w:t>2020-05-11,London,E12000007,651,50446,145,11160,112,15001,2800</w:t>
      </w:r>
    </w:p>
    <w:p>
      <w:pPr>
        <w:spacing w:after="0" w:before="0"/>
        <w:ind w:left="454"/>
        <w:shd w:val="clear" w:color="auto" w:fill="F2F2F2"/>
      </w:pPr>
      <w:r>
        <w:rPr>
          <w:rFonts w:ascii="Courier New" w:hAnsi="Courier New"/>
          <w:sz w:val="17"/>
        </w:rPr>
        <w:t>2020-05-18,London,E12000007,505,52801,98,11686,90,15310,2200</w:t>
      </w:r>
    </w:p>
    <w:p>
      <w:pPr>
        <w:spacing w:after="0" w:before="0"/>
        <w:ind w:left="454"/>
        <w:shd w:val="clear" w:color="auto" w:fill="F2F2F2"/>
      </w:pPr>
      <w:r>
        <w:rPr>
          <w:rFonts w:ascii="Courier New" w:hAnsi="Courier New"/>
          <w:sz w:val="17"/>
        </w:rPr>
        <w:t>2020-05-25,London,E12000007,391,54694,72,12085,65,15530,1700</w:t>
      </w:r>
    </w:p>
    <w:p>
      <w:pPr>
        <w:spacing w:after="0" w:before="0"/>
        <w:ind w:left="454"/>
        <w:shd w:val="clear" w:color="auto" w:fill="F2F2F2"/>
      </w:pPr>
      <w:r>
        <w:rPr>
          <w:rFonts w:ascii="Courier New" w:hAnsi="Courier New"/>
          <w:sz w:val="17"/>
        </w:rPr>
        <w:t>2020-06-01,London,E12000007,291,56136,48,12375,48,15680,1300</w:t>
      </w:r>
    </w:p>
    <w:p>
      <w:pPr>
        <w:spacing w:after="0" w:before="0"/>
        <w:ind w:left="454"/>
        <w:shd w:val="clear" w:color="auto" w:fill="F2F2F2"/>
      </w:pPr>
      <w:r>
        <w:rPr>
          <w:rFonts w:ascii="Courier New" w:hAnsi="Courier New"/>
          <w:sz w:val="17"/>
        </w:rPr>
        <w:t>2020-06-08,London,E12000007,195,57188,30,12575,33,15780,950</w:t>
      </w:r>
    </w:p>
    <w:p>
      <w:pPr>
        <w:spacing w:after="0" w:before="0"/>
        <w:ind w:left="454"/>
        <w:shd w:val="clear" w:color="auto" w:fill="F2F2F2"/>
      </w:pPr>
      <w:r>
        <w:rPr>
          <w:rFonts w:ascii="Courier New" w:hAnsi="Courier New"/>
          <w:sz w:val="17"/>
        </w:rPr>
        <w:t>2020-06-15,London,E12000007,128,57934,18,12700,22,15850,700</w:t>
      </w:r>
    </w:p>
    <w:p>
      <w:pPr>
        <w:spacing w:after="0" w:before="0"/>
        <w:ind w:left="454"/>
        <w:shd w:val="clear" w:color="auto" w:fill="F2F2F2"/>
      </w:pPr>
      <w:r>
        <w:rPr>
          <w:rFonts w:ascii="Courier New" w:hAnsi="Courier New"/>
          <w:sz w:val="17"/>
        </w:rPr>
        <w:t>2020-06-22,London,E12000007,98,58545,12,12790,16,15900,520</w:t>
      </w:r>
    </w:p>
    <w:p>
      <w:pPr>
        <w:spacing w:after="0" w:before="0"/>
        <w:ind w:left="454"/>
        <w:shd w:val="clear" w:color="auto" w:fill="F2F2F2"/>
      </w:pPr>
      <w:r>
        <w:rPr>
          <w:rFonts w:ascii="Courier New" w:hAnsi="Courier New"/>
          <w:sz w:val="17"/>
        </w:rPr>
        <w:t>2020-06-29,London,E12000007,74,59065,8,12855,11,15940,380</w:t>
      </w:r>
    </w:p>
    <w:p>
      <w:pPr>
        <w:spacing w:after="0" w:before="0"/>
        <w:ind w:left="454"/>
        <w:shd w:val="clear" w:color="auto" w:fill="F2F2F2"/>
      </w:pPr>
      <w:r>
        <w:rPr>
          <w:rFonts w:ascii="Courier New" w:hAnsi="Courier New"/>
          <w:sz w:val="17"/>
        </w:rPr>
        <w:t>2020-07-06,London,E12000007,68,59600,6,12905,9,15970,290</w:t>
      </w:r>
    </w:p>
    <w:p>
      <w:pPr>
        <w:spacing w:after="0" w:before="0"/>
        <w:ind w:left="454"/>
        <w:shd w:val="clear" w:color="auto" w:fill="F2F2F2"/>
      </w:pPr>
      <w:r>
        <w:rPr>
          <w:rFonts w:ascii="Courier New" w:hAnsi="Courier New"/>
          <w:sz w:val="17"/>
        </w:rPr>
        <w:t>2020-07-13,London,E12000007,75,60150,5,12945,8,15990,240</w:t>
      </w:r>
    </w:p>
    <w:p>
      <w:pPr>
        <w:spacing w:after="0" w:before="0"/>
        <w:ind w:left="454"/>
        <w:shd w:val="clear" w:color="auto" w:fill="F2F2F2"/>
      </w:pPr>
      <w:r>
        <w:rPr>
          <w:rFonts w:ascii="Courier New" w:hAnsi="Courier New"/>
          <w:sz w:val="17"/>
        </w:rPr>
        <w:t>2020-07-20,London,E12000007,95,60820,5,12975,9,16010,210</w:t>
      </w:r>
    </w:p>
    <w:p>
      <w:pPr>
        <w:spacing w:after="0" w:before="0"/>
        <w:ind w:left="454"/>
        <w:shd w:val="clear" w:color="auto" w:fill="F2F2F2"/>
      </w:pPr>
      <w:r>
        <w:rPr>
          <w:rFonts w:ascii="Courier New" w:hAnsi="Courier New"/>
          <w:sz w:val="17"/>
        </w:rPr>
        <w:t>2020-07-27,London,E12000007,130,61720,5,13000,11,16035,200</w:t>
      </w:r>
    </w:p>
    <w:p>
      <w:pPr>
        <w:spacing w:after="0" w:before="0"/>
        <w:ind w:left="454"/>
        <w:shd w:val="clear" w:color="auto" w:fill="F2F2F2"/>
      </w:pPr>
      <w:r>
        <w:rPr>
          <w:rFonts w:ascii="Courier New" w:hAnsi="Courier New"/>
          <w:sz w:val="17"/>
        </w:rPr>
        <w:t>2020-08-03,London,E12000007,185,62920,5,13025,13,16060,195</w:t>
      </w:r>
    </w:p>
    <w:p>
      <w:pPr>
        <w:spacing w:after="0" w:before="0"/>
        <w:ind w:left="454"/>
        <w:shd w:val="clear" w:color="auto" w:fill="F2F2F2"/>
      </w:pPr>
      <w:r>
        <w:rPr>
          <w:rFonts w:ascii="Courier New" w:hAnsi="Courier New"/>
          <w:sz w:val="17"/>
        </w:rPr>
        <w:t>2020-08-10,London,E12000007,250,64620,5,13050,15,16085,200</w:t>
      </w:r>
    </w:p>
    <w:p>
      <w:pPr>
        <w:spacing w:after="0" w:before="0"/>
        <w:ind w:left="454"/>
        <w:shd w:val="clear" w:color="auto" w:fill="F2F2F2"/>
      </w:pPr>
      <w:r>
        <w:rPr>
          <w:rFonts w:ascii="Courier New" w:hAnsi="Courier New"/>
          <w:sz w:val="17"/>
        </w:rPr>
        <w:t>2020-08-17,London,E12000007,340,66900,5,13075,18,16115,215</w:t>
      </w:r>
    </w:p>
    <w:p>
      <w:pPr>
        <w:spacing w:after="0" w:before="0"/>
        <w:ind w:left="454"/>
        <w:shd w:val="clear" w:color="auto" w:fill="F2F2F2"/>
      </w:pPr>
      <w:r>
        <w:rPr>
          <w:rFonts w:ascii="Courier New" w:hAnsi="Courier New"/>
          <w:sz w:val="17"/>
        </w:rPr>
        <w:t>2020-08-24,London,E12000007,450,70000,6,13100,22,16150,235</w:t>
      </w:r>
    </w:p>
    <w:p>
      <w:pPr>
        <w:spacing w:after="0" w:before="0"/>
        <w:ind w:left="454"/>
        <w:shd w:val="clear" w:color="auto" w:fill="F2F2F2"/>
      </w:pPr>
      <w:r>
        <w:rPr>
          <w:rFonts w:ascii="Courier New" w:hAnsi="Courier New"/>
          <w:sz w:val="17"/>
        </w:rPr>
        <w:t>2020-08-31,London,E12000007,580,73900,7,13130,27,16195,260</w:t>
      </w:r>
    </w:p>
    <w:p>
      <w:pPr>
        <w:spacing w:after="0" w:before="0"/>
        <w:ind w:left="454"/>
        <w:shd w:val="clear" w:color="auto" w:fill="F2F2F2"/>
      </w:pPr>
      <w:r>
        <w:rPr>
          <w:rFonts w:ascii="Courier New" w:hAnsi="Courier New"/>
          <w:sz w:val="17"/>
        </w:rPr>
        <w:t>2020-09-07,London,E12000007,780,78900,9,13165,34,16255,300</w:t>
      </w:r>
    </w:p>
    <w:p>
      <w:pPr>
        <w:spacing w:after="0" w:before="0"/>
        <w:ind w:left="454"/>
        <w:shd w:val="clear" w:color="auto" w:fill="F2F2F2"/>
      </w:pPr>
      <w:r>
        <w:rPr>
          <w:rFonts w:ascii="Courier New" w:hAnsi="Courier New"/>
          <w:sz w:val="17"/>
        </w:rPr>
        <w:t>2020-09-14,London,E12000007,1050,85200,12,13210,45,16355,370</w:t>
      </w:r>
    </w:p>
    <w:p>
      <w:pPr>
        <w:spacing w:after="0" w:before="0"/>
        <w:ind w:left="454"/>
        <w:shd w:val="clear" w:color="auto" w:fill="F2F2F2"/>
      </w:pPr>
      <w:r>
        <w:rPr>
          <w:rFonts w:ascii="Courier New" w:hAnsi="Courier New"/>
          <w:sz w:val="17"/>
        </w:rPr>
        <w:t>2020-09-21,London,E12000007,1450,93500,18,13280,62,16510,475</w:t>
      </w:r>
    </w:p>
    <w:p>
      <w:pPr>
        <w:spacing w:after="0" w:before="0"/>
        <w:ind w:left="454"/>
        <w:shd w:val="clear" w:color="auto" w:fill="F2F2F2"/>
      </w:pPr>
      <w:r>
        <w:rPr>
          <w:rFonts w:ascii="Courier New" w:hAnsi="Courier New"/>
          <w:sz w:val="17"/>
        </w:rPr>
        <w:t>2020-09-28,London,E12000007,2100,105000,28,13385,90,16740,650</w:t>
      </w:r>
    </w:p>
    <w:p>
      <w:pPr>
        <w:spacing w:after="0" w:before="0"/>
        <w:ind w:left="454"/>
        <w:shd w:val="clear" w:color="auto" w:fill="F2F2F2"/>
      </w:pPr>
      <w:r>
        <w:rPr>
          <w:rFonts w:ascii="Courier New" w:hAnsi="Courier New"/>
          <w:sz w:val="17"/>
        </w:rPr>
        <w:t>2020-10-05,London,E12000007,3200,122000,48,13560,130,17080,900</w:t>
      </w:r>
    </w:p>
    <w:p>
      <w:pPr>
        <w:spacing w:after="0" w:before="0"/>
        <w:ind w:left="454"/>
        <w:shd w:val="clear" w:color="auto" w:fill="F2F2F2"/>
      </w:pPr>
      <w:r>
        <w:rPr>
          <w:rFonts w:ascii="Courier New" w:hAnsi="Courier New"/>
          <w:sz w:val="17"/>
        </w:rPr>
        <w:t>2020-10-12,London,E12000007,5000,147000,80,13820,190,17570,1250</w:t>
      </w:r>
    </w:p>
    <w:p>
      <w:pPr>
        <w:spacing w:after="0" w:before="0"/>
        <w:ind w:left="454"/>
        <w:shd w:val="clear" w:color="auto" w:fill="F2F2F2"/>
      </w:pPr>
      <w:r>
        <w:rPr>
          <w:rFonts w:ascii="Courier New" w:hAnsi="Courier New"/>
          <w:sz w:val="17"/>
        </w:rPr>
        <w:t>2020-10-19,London,E12000007,7200,183000,130,14200,270,18250,1750</w:t>
      </w:r>
    </w:p>
    <w:p>
      <w:pPr>
        <w:spacing w:after="0" w:before="0"/>
        <w:ind w:left="454"/>
        <w:shd w:val="clear" w:color="auto" w:fill="F2F2F2"/>
      </w:pPr>
      <w:r>
        <w:rPr>
          <w:rFonts w:ascii="Courier New" w:hAnsi="Courier New"/>
          <w:sz w:val="17"/>
        </w:rPr>
        <w:t>2020-10-26,London,E12000007,8500,230000,185,14700,340,19150,2350</w:t>
      </w:r>
    </w:p>
    <w:p>
      <w:pPr>
        <w:spacing w:after="0" w:before="0"/>
        <w:ind w:left="454"/>
        <w:shd w:val="clear" w:color="auto" w:fill="F2F2F2"/>
      </w:pPr>
      <w:r>
        <w:rPr>
          <w:rFonts w:ascii="Courier New" w:hAnsi="Courier New"/>
          <w:sz w:val="17"/>
        </w:rPr>
        <w:t>2020-11-02,London,E12000007,9200,283000,230,15300,390,20200,3000</w:t>
      </w:r>
    </w:p>
    <w:p>
      <w:pPr>
        <w:spacing w:after="0" w:before="0"/>
        <w:ind w:left="454"/>
        <w:shd w:val="clear" w:color="auto" w:fill="F2F2F2"/>
      </w:pPr>
      <w:r>
        <w:rPr>
          <w:rFonts w:ascii="Courier New" w:hAnsi="Courier New"/>
          <w:sz w:val="17"/>
        </w:rPr>
        <w:t>2020-11-09,London,E12000007,8800,340000,260,15990,380,21350,3600</w:t>
      </w:r>
    </w:p>
    <w:p>
      <w:pPr>
        <w:spacing w:after="0" w:before="0"/>
        <w:ind w:left="454"/>
        <w:shd w:val="clear" w:color="auto" w:fill="F2F2F2"/>
      </w:pPr>
      <w:r>
        <w:rPr>
          <w:rFonts w:ascii="Courier New" w:hAnsi="Courier New"/>
          <w:sz w:val="17"/>
        </w:rPr>
        <w:t>2020-11-16,London,E12000007,7500,390000,240,16620,340,22400,4000</w:t>
      </w:r>
    </w:p>
    <w:p>
      <w:pPr>
        <w:spacing w:after="0" w:before="0"/>
        <w:ind w:left="454"/>
        <w:shd w:val="clear" w:color="auto" w:fill="F2F2F2"/>
      </w:pPr>
      <w:r>
        <w:rPr>
          <w:rFonts w:ascii="Courier New" w:hAnsi="Courier New"/>
          <w:sz w:val="17"/>
        </w:rPr>
        <w:t>2020-11-23,London,E12000007,6200,432000,195,17160,290,23250,4200</w:t>
      </w:r>
    </w:p>
    <w:p>
      <w:pPr>
        <w:spacing w:after="0" w:before="0"/>
        <w:ind w:left="454"/>
        <w:shd w:val="clear" w:color="auto" w:fill="F2F2F2"/>
      </w:pPr>
      <w:r>
        <w:rPr>
          <w:rFonts w:ascii="Courier New" w:hAnsi="Courier New"/>
          <w:sz w:val="17"/>
        </w:rPr>
        <w:t>2020-11-30,London,E12000007,5100,465000,155,17620,240,23950,4100</w:t>
      </w:r>
    </w:p>
    <w:p>
      <w:pPr>
        <w:spacing w:after="0" w:before="0"/>
        <w:ind w:left="454"/>
        <w:shd w:val="clear" w:color="auto" w:fill="F2F2F2"/>
      </w:pPr>
      <w:r>
        <w:rPr>
          <w:rFonts w:ascii="Courier New" w:hAnsi="Courier New"/>
          <w:sz w:val="17"/>
        </w:rPr>
        <w:t>2020-12-07,London,E12000007,4800,490000,140,18020,225,24550,3900</w:t>
      </w:r>
    </w:p>
    <w:p>
      <w:pPr>
        <w:spacing w:after="0" w:before="0"/>
        <w:ind w:left="454"/>
        <w:shd w:val="clear" w:color="auto" w:fill="F2F2F2"/>
      </w:pPr>
      <w:r>
        <w:rPr>
          <w:rFonts w:ascii="Courier New" w:hAnsi="Courier New"/>
          <w:sz w:val="17"/>
        </w:rPr>
        <w:t>2020-12-14,London,E12000007,6500,525000,175,18480,280,25250,4100</w:t>
      </w:r>
    </w:p>
    <w:p>
      <w:pPr>
        <w:spacing w:after="0" w:before="0"/>
        <w:ind w:left="454"/>
        <w:shd w:val="clear" w:color="auto" w:fill="F2F2F2"/>
      </w:pPr>
      <w:r>
        <w:rPr>
          <w:rFonts w:ascii="Courier New" w:hAnsi="Courier New"/>
          <w:sz w:val="17"/>
        </w:rPr>
        <w:t>2020-12-21,London,E12000007,14000,590000,250,19100,400,26200,5000</w:t>
      </w:r>
    </w:p>
    <w:p>
      <w:pPr>
        <w:spacing w:after="0" w:before="0"/>
        <w:ind w:left="454"/>
        <w:shd w:val="clear" w:color="auto" w:fill="F2F2F2"/>
      </w:pPr>
      <w:r>
        <w:rPr>
          <w:rFonts w:ascii="Courier New" w:hAnsi="Courier New"/>
          <w:sz w:val="17"/>
        </w:rPr>
        <w:t>2020-12-28,London,E12000007,25000,700000,380,20000,600,27500,6500</w:t>
      </w:r>
    </w:p>
    <w:p>
      <w:pPr>
        <w:spacing w:after="0" w:before="0"/>
        <w:ind w:left="454"/>
        <w:shd w:val="clear" w:color="auto" w:fill="F2F2F2"/>
      </w:pPr>
      <w:r>
        <w:rPr>
          <w:rFonts w:ascii="Courier New" w:hAnsi="Courier New"/>
          <w:sz w:val="17"/>
        </w:rPr>
        <w:t>2021-01-04,London,E12000007,30000,840000,500,21200,750,29300,8000</w:t>
      </w:r>
    </w:p>
    <w:p>
      <w:pPr>
        <w:spacing w:after="0" w:before="0"/>
        <w:ind w:left="454"/>
        <w:shd w:val="clear" w:color="auto" w:fill="F2F2F2"/>
      </w:pPr>
      <w:r>
        <w:rPr>
          <w:rFonts w:ascii="Courier New" w:hAnsi="Courier New"/>
          <w:sz w:val="17"/>
        </w:rPr>
        <w:t>2021-01-11,London,E12000007,27000,970000,600,22600,700,31200,9500</w:t>
      </w:r>
    </w:p>
    <w:p>
      <w:pPr>
        <w:spacing w:after="0" w:before="0"/>
        <w:ind w:left="454"/>
        <w:shd w:val="clear" w:color="auto" w:fill="F2F2F2"/>
      </w:pPr>
      <w:r>
        <w:rPr>
          <w:rFonts w:ascii="Courier New" w:hAnsi="Courier New"/>
          <w:sz w:val="17"/>
        </w:rPr>
        <w:t>2021-01-18,London,E12000007,20000,1075000,550,23900,600,32900,9800</w:t>
      </w:r>
    </w:p>
    <w:p>
      <w:pPr>
        <w:spacing w:after="0" w:before="0"/>
        <w:ind w:left="454"/>
        <w:shd w:val="clear" w:color="auto" w:fill="F2F2F2"/>
      </w:pPr>
      <w:r>
        <w:rPr>
          <w:rFonts w:ascii="Courier New" w:hAnsi="Courier New"/>
          <w:sz w:val="17"/>
        </w:rPr>
        <w:t>2021-01-25,London,E12000007,14000,1155000,460,25050,490,34300,9000</w:t>
      </w:r>
    </w:p>
    <w:p>
      <w:pPr>
        <w:spacing w:after="0" w:before="0"/>
        <w:ind w:left="454"/>
        <w:shd w:val="clear" w:color="auto" w:fill="F2F2F2"/>
      </w:pPr>
      <w:r>
        <w:rPr>
          <w:rFonts w:ascii="Courier New" w:hAnsi="Courier New"/>
          <w:sz w:val="17"/>
        </w:rPr>
        <w:t>2021-02-01,London,E12000007,9000,1210000,350,26000,375,35400,7800</w:t>
      </w:r>
    </w:p>
    <w:p>
      <w:pPr>
        <w:spacing w:after="0" w:before="0"/>
        <w:ind w:left="454"/>
        <w:shd w:val="clear" w:color="auto" w:fill="F2F2F2"/>
      </w:pPr>
      <w:r>
        <w:rPr>
          <w:rFonts w:ascii="Courier New" w:hAnsi="Courier New"/>
          <w:sz w:val="17"/>
        </w:rPr>
        <w:t>2021-02-08,London,E12000007,5500,1240000,230,26750,265,36200,6500</w:t>
      </w:r>
    </w:p>
    <w:p>
      <w:pPr>
        <w:spacing w:after="0" w:before="0"/>
        <w:ind w:left="454"/>
        <w:shd w:val="clear" w:color="auto" w:fill="F2F2F2"/>
      </w:pPr>
      <w:r>
        <w:rPr>
          <w:rFonts w:ascii="Courier New" w:hAnsi="Courier New"/>
          <w:sz w:val="17"/>
        </w:rPr>
        <w:t>2021-02-15,London,E12000007,3400,1256000,150,27250,190,36800,5300</w:t>
      </w:r>
    </w:p>
    <w:p>
      <w:pPr>
        <w:spacing w:after="0" w:before="0"/>
        <w:ind w:left="454"/>
        <w:shd w:val="clear" w:color="auto" w:fill="F2F2F2"/>
      </w:pPr>
      <w:r>
        <w:rPr>
          <w:rFonts w:ascii="Courier New" w:hAnsi="Courier New"/>
          <w:sz w:val="17"/>
        </w:rPr>
        <w:t>2021-02-22,London,E12000007,2400,1265000,100,27620,140,37200,4300</w:t>
      </w:r>
    </w:p>
    <w:p>
      <w:pPr>
        <w:spacing w:after="0" w:before="0"/>
        <w:ind w:left="454"/>
        <w:shd w:val="clear" w:color="auto" w:fill="F2F2F2"/>
      </w:pPr>
      <w:r>
        <w:rPr>
          <w:rFonts w:ascii="Courier New" w:hAnsi="Courier New"/>
          <w:sz w:val="17"/>
        </w:rPr>
        <w:t>2021-03-01,London,E12000007,1900,1271000,75,27900,115,37500,3500</w:t>
      </w:r>
    </w:p>
    <w:p>
      <w:pPr>
        <w:spacing w:after="0" w:before="0"/>
        <w:ind w:left="454"/>
        <w:shd w:val="clear" w:color="auto" w:fill="F2F2F2"/>
      </w:pPr>
      <w:r>
        <w:rPr>
          <w:rFonts w:ascii="Courier New" w:hAnsi="Courier New"/>
          <w:sz w:val="17"/>
        </w:rPr>
        <w:t>2021-03-08,London,E12000007,1600,1276000,55,28090,95,37720,2900</w:t>
      </w:r>
    </w:p>
    <w:p>
      <w:pPr>
        <w:spacing w:after="0" w:before="0"/>
        <w:ind w:left="454"/>
        <w:shd w:val="clear" w:color="auto" w:fill="F2F2F2"/>
      </w:pPr>
      <w:r>
        <w:rPr>
          <w:rFonts w:ascii="Courier New" w:hAnsi="Courier New"/>
          <w:sz w:val="17"/>
        </w:rPr>
        <w:t>2021-03-15,London,E12000007,1700,1282000,45,28230,90,37900,2400</w:t>
      </w:r>
    </w:p>
    <w:p>
      <w:pPr>
        <w:spacing w:after="0" w:before="0"/>
        <w:ind w:left="454"/>
        <w:shd w:val="clear" w:color="auto" w:fill="F2F2F2"/>
      </w:pPr>
      <w:r>
        <w:rPr>
          <w:rFonts w:ascii="Courier New" w:hAnsi="Courier New"/>
          <w:sz w:val="17"/>
        </w:rPr>
        <w:t>2021-03-22,London,E12000007,2000,1290000,42,28350,88,38080,2100</w:t>
      </w:r>
    </w:p>
    <w:p>
      <w:pPr>
        <w:spacing w:after="0" w:before="0"/>
        <w:ind w:left="454"/>
        <w:shd w:val="clear" w:color="auto" w:fill="F2F2F2"/>
      </w:pPr>
      <w:r>
        <w:rPr>
          <w:rFonts w:ascii="Courier New" w:hAnsi="Courier New"/>
          <w:sz w:val="17"/>
        </w:rPr>
        <w:t>2021-03-29,London,E12000007,2500,1301000,40,28460,90,38250,1900</w:t>
      </w:r>
    </w:p>
    <w:p>
      <w:pPr>
        <w:spacing w:after="0" w:before="0"/>
        <w:ind w:left="454"/>
        <w:shd w:val="clear" w:color="auto" w:fill="F2F2F2"/>
      </w:pPr>
      <w:r>
        <w:rPr>
          <w:rFonts w:ascii="Courier New" w:hAnsi="Courier New"/>
          <w:sz w:val="17"/>
        </w:rPr>
        <w:t>2021-04-05,London,E12000007,2800,1313000,38,28560,92,38420,1800</w:t>
      </w:r>
    </w:p>
    <w:p>
      <w:pPr>
        <w:spacing w:after="0" w:before="0"/>
        <w:ind w:left="454"/>
        <w:shd w:val="clear" w:color="auto" w:fill="F2F2F2"/>
      </w:pPr>
      <w:r>
        <w:rPr>
          <w:rFonts w:ascii="Courier New" w:hAnsi="Courier New"/>
          <w:sz w:val="17"/>
        </w:rPr>
        <w:t>2021-04-12,London,E12000007,2600,1324000,35,28645,85,38575,1700</w:t>
      </w:r>
    </w:p>
    <w:p>
      <w:pPr>
        <w:spacing w:after="0" w:before="0"/>
        <w:ind w:left="454"/>
        <w:shd w:val="clear" w:color="auto" w:fill="F2F2F2"/>
      </w:pPr>
      <w:r>
        <w:rPr>
          <w:rFonts w:ascii="Courier New" w:hAnsi="Courier New"/>
          <w:sz w:val="17"/>
        </w:rPr>
        <w:t>2021-04-19,London,E12000007,2300,1333000,30,28720,78,38710,1600</w:t>
      </w:r>
    </w:p>
    <w:p>
      <w:pPr>
        <w:spacing w:after="0" w:before="0"/>
        <w:ind w:left="454"/>
        <w:shd w:val="clear" w:color="auto" w:fill="F2F2F2"/>
      </w:pPr>
      <w:r>
        <w:rPr>
          <w:rFonts w:ascii="Courier New" w:hAnsi="Courier New"/>
          <w:sz w:val="17"/>
        </w:rPr>
        <w:t>2021-04-26,London,E12000007,2100,1341000,25,28785,70,38830,1500</w:t>
      </w:r>
    </w:p>
    <w:p>
      <w:pPr>
        <w:spacing w:after="0" w:before="0"/>
        <w:ind w:left="454"/>
        <w:shd w:val="clear" w:color="auto" w:fill="F2F2F2"/>
      </w:pPr>
      <w:r>
        <w:rPr>
          <w:rFonts w:ascii="Courier New" w:hAnsi="Courier New"/>
          <w:sz w:val="17"/>
        </w:rPr>
        <w:t>2021-05-03,London,E12000007,1900,1348000,22,28840,62,38935,1380</w:t>
      </w:r>
    </w:p>
    <w:p>
      <w:pPr>
        <w:spacing w:after="0" w:before="0"/>
        <w:ind w:left="454"/>
        <w:shd w:val="clear" w:color="auto" w:fill="F2F2F2"/>
      </w:pPr>
      <w:r>
        <w:rPr>
          <w:rFonts w:ascii="Courier New" w:hAnsi="Courier New"/>
          <w:sz w:val="17"/>
        </w:rPr>
        <w:t>2021-05-10,London,E12000007,2100,1356000,20,28890,60,39025,1280</w:t>
      </w:r>
    </w:p>
    <w:p>
      <w:pPr>
        <w:spacing w:after="0" w:before="0"/>
        <w:ind w:left="454"/>
        <w:shd w:val="clear" w:color="auto" w:fill="F2F2F2"/>
      </w:pPr>
      <w:r>
        <w:rPr>
          <w:rFonts w:ascii="Courier New" w:hAnsi="Courier New"/>
          <w:sz w:val="17"/>
        </w:rPr>
        <w:t>2021-05-17,London,E12000007,2500,1366000,18,28935,62,39115,1200</w:t>
      </w:r>
    </w:p>
    <w:p>
      <w:pPr>
        <w:spacing w:after="0" w:before="0"/>
        <w:ind w:left="454"/>
        <w:shd w:val="clear" w:color="auto" w:fill="F2F2F2"/>
      </w:pPr>
      <w:r>
        <w:rPr>
          <w:rFonts w:ascii="Courier New" w:hAnsi="Courier New"/>
          <w:sz w:val="17"/>
        </w:rPr>
        <w:t>2021-05-24,London,E12000007,3200,1380000,18,28980,68,39215,1150</w:t>
      </w:r>
    </w:p>
    <w:p>
      <w:pPr>
        <w:spacing w:after="0" w:before="0"/>
        <w:ind w:left="454"/>
        <w:shd w:val="clear" w:color="auto" w:fill="F2F2F2"/>
      </w:pPr>
      <w:r>
        <w:rPr>
          <w:rFonts w:ascii="Courier New" w:hAnsi="Courier New"/>
          <w:sz w:val="17"/>
        </w:rPr>
        <w:t>2021-05-31,London,E12000007,4200,1400000,18,29025,78,39330,1120</w:t>
      </w:r>
    </w:p>
    <w:p>
      <w:pPr>
        <w:spacing w:after="0" w:before="0"/>
        <w:ind w:left="454"/>
        <w:shd w:val="clear" w:color="auto" w:fill="F2F2F2"/>
      </w:pPr>
      <w:r>
        <w:rPr>
          <w:rFonts w:ascii="Courier New" w:hAnsi="Courier New"/>
          <w:sz w:val="17"/>
        </w:rPr>
        <w:t>2021-06-07,London,E12000007,5500,1428000,20,29075,90,39465,1100</w:t>
      </w:r>
    </w:p>
    <w:p>
      <w:pPr>
        <w:spacing w:after="0" w:before="0"/>
        <w:ind w:left="454"/>
        <w:shd w:val="clear" w:color="auto" w:fill="F2F2F2"/>
      </w:pPr>
      <w:r>
        <w:rPr>
          <w:rFonts w:ascii="Courier New" w:hAnsi="Courier New"/>
          <w:sz w:val="17"/>
        </w:rPr>
        <w:t>2021-06-14,London,E12000007,8000,1470000,22,29130,110,39635,1120</w:t>
      </w:r>
    </w:p>
    <w:p>
      <w:pPr>
        <w:spacing w:after="0" w:before="0"/>
        <w:ind w:left="454"/>
        <w:shd w:val="clear" w:color="auto" w:fill="F2F2F2"/>
      </w:pPr>
      <w:r>
        <w:rPr>
          <w:rFonts w:ascii="Courier New" w:hAnsi="Courier New"/>
          <w:sz w:val="17"/>
        </w:rPr>
        <w:t>2021-06-21,London,E12000007,14000,1540000,30,29210,145,39870,1200</w:t>
      </w:r>
    </w:p>
    <w:p>
      <w:pPr>
        <w:spacing w:after="0" w:before="0"/>
        <w:ind w:left="454"/>
        <w:shd w:val="clear" w:color="auto" w:fill="F2F2F2"/>
      </w:pPr>
      <w:r>
        <w:rPr>
          <w:rFonts w:ascii="Courier New" w:hAnsi="Courier New"/>
          <w:sz w:val="17"/>
        </w:rPr>
        <w:t>2021-06-28,London,E12000007,22000,1640000,45,29325,190,40180,1380</w:t>
      </w:r>
    </w:p>
    <w:p>
      <w:pPr>
        <w:spacing w:after="0" w:before="0"/>
        <w:ind w:left="454"/>
        <w:shd w:val="clear" w:color="auto" w:fill="F2F2F2"/>
      </w:pPr>
      <w:r>
        <w:rPr>
          <w:rFonts w:ascii="Courier New" w:hAnsi="Courier New"/>
          <w:sz w:val="17"/>
        </w:rPr>
        <w:t>2021-07-05,London,E12000007,35000,1790000,65,29475,245,40580,1600</w:t>
      </w:r>
    </w:p>
    <w:p>
      <w:pPr>
        <w:spacing w:after="0" w:before="0"/>
        <w:ind w:left="454"/>
        <w:shd w:val="clear" w:color="auto" w:fill="F2F2F2"/>
      </w:pPr>
      <w:r>
        <w:rPr>
          <w:rFonts w:ascii="Courier New" w:hAnsi="Courier New"/>
          <w:sz w:val="17"/>
        </w:rPr>
        <w:t>2021-07-12,London,E12000007,52000,2000000,90,29665,310,41080,1900</w:t>
      </w:r>
    </w:p>
    <w:p>
      <w:pPr>
        <w:spacing w:after="0" w:before="0"/>
        <w:ind w:left="454"/>
        <w:shd w:val="clear" w:color="auto" w:fill="F2F2F2"/>
      </w:pPr>
      <w:r>
        <w:rPr>
          <w:rFonts w:ascii="Courier New" w:hAnsi="Courier New"/>
          <w:sz w:val="17"/>
        </w:rPr>
        <w:t>2021-07-19,London,E12000007,55000,2230000,105,29870,330,41600,2150</w:t>
      </w:r>
    </w:p>
    <w:p>
      <w:pPr>
        <w:spacing w:after="0" w:before="0"/>
        <w:ind w:left="454"/>
        <w:shd w:val="clear" w:color="auto" w:fill="F2F2F2"/>
      </w:pPr>
      <w:r>
        <w:rPr>
          <w:rFonts w:ascii="Courier New" w:hAnsi="Courier New"/>
          <w:sz w:val="17"/>
        </w:rPr>
        <w:t>2021-07-26,London,E12000007,38000,2420000,105,30060,280,42060,2250</w:t>
      </w:r>
    </w:p>
    <w:p>
      <w:pPr>
        <w:spacing w:after="0" w:before="0"/>
        <w:ind w:left="454"/>
        <w:shd w:val="clear" w:color="auto" w:fill="F2F2F2"/>
      </w:pPr>
      <w:r>
        <w:rPr>
          <w:rFonts w:ascii="Courier New" w:hAnsi="Courier New"/>
          <w:sz w:val="17"/>
        </w:rPr>
        <w:t>2021-08-02,London,E12000007,25000,2560000,100,30230,230,42450,2200</w:t>
      </w:r>
    </w:p>
    <w:p>
      <w:pPr>
        <w:spacing w:after="0" w:before="0"/>
        <w:ind w:left="454"/>
        <w:shd w:val="clear" w:color="auto" w:fill="F2F2F2"/>
      </w:pPr>
      <w:r>
        <w:rPr>
          <w:rFonts w:ascii="Courier New" w:hAnsi="Courier New"/>
          <w:sz w:val="17"/>
        </w:rPr>
        <w:t>2021-08-09,London,E12000007,18000,2670000,90,30385,190,42790,2050</w:t>
      </w:r>
    </w:p>
    <w:p>
      <w:pPr>
        <w:spacing w:after="0" w:before="0"/>
        <w:ind w:left="454"/>
        <w:shd w:val="clear" w:color="auto" w:fill="F2F2F2"/>
      </w:pPr>
      <w:r>
        <w:rPr>
          <w:rFonts w:ascii="Courier New" w:hAnsi="Courier New"/>
          <w:sz w:val="17"/>
        </w:rPr>
        <w:t>2021-08-16,London,E12000007,14000,2760000,80,30520,165,43080,1900</w:t>
      </w:r>
    </w:p>
    <w:p>
      <w:pPr>
        <w:spacing w:after="0" w:before="0"/>
        <w:ind w:left="454"/>
        <w:shd w:val="clear" w:color="auto" w:fill="F2F2F2"/>
      </w:pPr>
      <w:r>
        <w:rPr>
          <w:rFonts w:ascii="Courier New" w:hAnsi="Courier New"/>
          <w:sz w:val="17"/>
        </w:rPr>
        <w:t>2021-08-23,London,E12000007,14000,2850000,75,30645,160,43360,1800</w:t>
      </w:r>
    </w:p>
    <w:p>
      <w:pPr>
        <w:spacing w:after="0" w:before="0"/>
        <w:ind w:left="454"/>
        <w:shd w:val="clear" w:color="auto" w:fill="F2F2F2"/>
      </w:pPr>
      <w:r>
        <w:rPr>
          <w:rFonts w:ascii="Courier New" w:hAnsi="Courier New"/>
          <w:sz w:val="17"/>
        </w:rPr>
        <w:t>2021-08-30,London,E12000007,16000,2960000,75,30765,165,43640,1750</w:t>
      </w:r>
    </w:p>
    <w:p>
      <w:pPr>
        <w:spacing w:after="0" w:before="0"/>
        <w:ind w:left="454"/>
        <w:shd w:val="clear" w:color="auto" w:fill="F2F2F2"/>
      </w:pPr>
      <w:r>
        <w:rPr>
          <w:rFonts w:ascii="Courier New" w:hAnsi="Courier New"/>
          <w:sz w:val="17"/>
        </w:rPr>
        <w:t>2021-09-06,London,E12000007,18000,3085000,78,30890,172,43940,1720</w:t>
      </w:r>
    </w:p>
    <w:p>
      <w:pPr>
        <w:spacing w:after="0" w:before="0"/>
        <w:ind w:left="454"/>
        <w:shd w:val="clear" w:color="auto" w:fill="F2F2F2"/>
      </w:pPr>
      <w:r>
        <w:rPr>
          <w:rFonts w:ascii="Courier New" w:hAnsi="Courier New"/>
          <w:sz w:val="17"/>
        </w:rPr>
        <w:t>2021-09-13,London,E12000007,20000,3225000,82,31020,180,44255,1720</w:t>
      </w:r>
    </w:p>
    <w:p>
      <w:pPr>
        <w:spacing w:after="0" w:before="0"/>
        <w:ind w:left="454"/>
        <w:shd w:val="clear" w:color="auto" w:fill="F2F2F2"/>
      </w:pPr>
      <w:r>
        <w:rPr>
          <w:rFonts w:ascii="Courier New" w:hAnsi="Courier New"/>
          <w:sz w:val="17"/>
        </w:rPr>
        <w:t>2021-09-20,London,E12000007,22000,3380000,88,31155,188,44580,1740</w:t>
      </w:r>
    </w:p>
    <w:p>
      <w:pPr>
        <w:spacing w:after="0" w:before="0"/>
        <w:ind w:left="454"/>
        <w:shd w:val="clear" w:color="auto" w:fill="F2F2F2"/>
      </w:pPr>
      <w:r>
        <w:rPr>
          <w:rFonts w:ascii="Courier New" w:hAnsi="Courier New"/>
          <w:sz w:val="17"/>
        </w:rPr>
        <w:t>2021-09-27,London,E12000007,22000,3535000,92,31295,188,44905,1760</w:t>
      </w:r>
    </w:p>
    <w:p>
      <w:pPr>
        <w:spacing w:after="0" w:before="0"/>
        <w:ind w:left="454"/>
        <w:shd w:val="clear" w:color="auto" w:fill="F2F2F2"/>
      </w:pPr>
      <w:r>
        <w:rPr>
          <w:rFonts w:ascii="Courier New" w:hAnsi="Courier New"/>
          <w:sz w:val="17"/>
        </w:rPr>
        <w:t>2021-10-04,London,E12000007,24000,3700000,98,31445,195,45245,1800</w:t>
      </w:r>
    </w:p>
    <w:p>
      <w:pPr>
        <w:spacing w:after="0" w:before="0"/>
        <w:ind w:left="454"/>
        <w:shd w:val="clear" w:color="auto" w:fill="F2F2F2"/>
      </w:pPr>
      <w:r>
        <w:rPr>
          <w:rFonts w:ascii="Courier New" w:hAnsi="Courier New"/>
          <w:sz w:val="17"/>
        </w:rPr>
        <w:t>2021-10-11,London,E12000007,27000,3885000,108,31605,208,45610,1860</w:t>
      </w:r>
    </w:p>
    <w:p>
      <w:pPr>
        <w:spacing w:after="0" w:before="0"/>
        <w:ind w:left="454"/>
        <w:shd w:val="clear" w:color="auto" w:fill="F2F2F2"/>
      </w:pPr>
      <w:r>
        <w:rPr>
          <w:rFonts w:ascii="Courier New" w:hAnsi="Courier New"/>
          <w:sz w:val="17"/>
        </w:rPr>
        <w:t>2021-10-18,London,E12000007,30000,4090000,118,31785,220,46010,1940</w:t>
      </w:r>
    </w:p>
    <w:p>
      <w:pPr>
        <w:spacing w:after="0" w:before="0"/>
        <w:ind w:left="454"/>
        <w:shd w:val="clear" w:color="auto" w:fill="F2F2F2"/>
      </w:pPr>
      <w:r>
        <w:rPr>
          <w:rFonts w:ascii="Courier New" w:hAnsi="Courier New"/>
          <w:sz w:val="17"/>
        </w:rPr>
        <w:t>2021-10-25,London,E12000007,32000,4315000,128,31975,232,46430,2030</w:t>
      </w:r>
    </w:p>
    <w:p>
      <w:pPr>
        <w:spacing w:after="0" w:before="0"/>
        <w:ind w:left="454"/>
        <w:shd w:val="clear" w:color="auto" w:fill="F2F2F2"/>
      </w:pPr>
      <w:r>
        <w:rPr>
          <w:rFonts w:ascii="Courier New" w:hAnsi="Courier New"/>
          <w:sz w:val="17"/>
        </w:rPr>
        <w:t>2021-11-01,London,E12000007,32000,4540000,132,32165,232,46845,2100</w:t>
      </w:r>
    </w:p>
    <w:p>
      <w:pPr>
        <w:spacing w:after="0" w:before="0"/>
        <w:ind w:left="454"/>
        <w:shd w:val="clear" w:color="auto" w:fill="F2F2F2"/>
      </w:pPr>
      <w:r>
        <w:rPr>
          <w:rFonts w:ascii="Courier New" w:hAnsi="Courier New"/>
          <w:sz w:val="17"/>
        </w:rPr>
        <w:t>2021-11-08,London,E12000007,28000,4740000,128,32340,218,47225,2130</w:t>
      </w:r>
    </w:p>
    <w:p>
      <w:pPr>
        <w:spacing w:after="0" w:before="0"/>
        <w:ind w:left="454"/>
        <w:shd w:val="clear" w:color="auto" w:fill="F2F2F2"/>
      </w:pPr>
      <w:r>
        <w:rPr>
          <w:rFonts w:ascii="Courier New" w:hAnsi="Courier New"/>
          <w:sz w:val="17"/>
        </w:rPr>
        <w:t>2021-11-15,London,E12000007,27000,4930000,125,32505,210,47580,2120</w:t>
      </w:r>
    </w:p>
    <w:p>
      <w:pPr>
        <w:spacing w:after="0" w:before="0"/>
        <w:ind w:left="454"/>
        <w:shd w:val="clear" w:color="auto" w:fill="F2F2F2"/>
      </w:pPr>
      <w:r>
        <w:rPr>
          <w:rFonts w:ascii="Courier New" w:hAnsi="Courier New"/>
          <w:sz w:val="17"/>
        </w:rPr>
        <w:t>2021-11-22,London,E12000007,32000,5165000,130,32675,228,47975,2130</w:t>
      </w:r>
    </w:p>
    <w:p>
      <w:pPr>
        <w:spacing w:after="0" w:before="0"/>
        <w:ind w:left="454"/>
        <w:shd w:val="clear" w:color="auto" w:fill="F2F2F2"/>
      </w:pPr>
      <w:r>
        <w:rPr>
          <w:rFonts w:ascii="Courier New" w:hAnsi="Courier New"/>
          <w:sz w:val="17"/>
        </w:rPr>
        <w:t>2021-11-29,London,E12000007,55000,5545000,145,32875,295,48640,2250</w:t>
      </w:r>
    </w:p>
    <w:p>
      <w:pPr>
        <w:spacing w:after="0" w:before="0"/>
        <w:ind w:left="454"/>
        <w:shd w:val="clear" w:color="auto" w:fill="F2F2F2"/>
      </w:pPr>
      <w:r>
        <w:rPr>
          <w:rFonts w:ascii="Courier New" w:hAnsi="Courier New"/>
          <w:sz w:val="17"/>
        </w:rPr>
        <w:t>2021-12-06,London,E12000007,100000,6200000,175,33150,410,49770,2550</w:t>
      </w:r>
    </w:p>
    <w:p>
      <w:pPr>
        <w:spacing w:after="0" w:before="0"/>
        <w:ind w:left="454"/>
        <w:shd w:val="clear" w:color="auto" w:fill="F2F2F2"/>
      </w:pPr>
      <w:r>
        <w:rPr>
          <w:rFonts w:ascii="Courier New" w:hAnsi="Courier New"/>
          <w:sz w:val="17"/>
        </w:rPr>
        <w:t>2021-12-13,London,E12000007,200000,7600000,240,33530,650,51650,3100</w:t>
      </w:r>
    </w:p>
    <w:p>
      <w:pPr>
        <w:spacing w:after="0" w:before="0"/>
        <w:ind w:left="454"/>
        <w:shd w:val="clear" w:color="auto" w:fill="F2F2F2"/>
      </w:pPr>
      <w:r>
        <w:rPr>
          <w:rFonts w:ascii="Courier New" w:hAnsi="Courier New"/>
          <w:sz w:val="17"/>
        </w:rPr>
        <w:t>2021-12-20,London,E12000007,320000,9700000,300,34000,900,53950,3900</w:t>
      </w:r>
    </w:p>
    <w:p>
      <w:pPr>
        <w:spacing w:after="0" w:before="0"/>
        <w:ind w:left="454"/>
        <w:shd w:val="clear" w:color="auto" w:fill="F2F2F2"/>
      </w:pPr>
      <w:r>
        <w:rPr>
          <w:rFonts w:ascii="Courier New" w:hAnsi="Courier New"/>
          <w:sz w:val="17"/>
        </w:rPr>
        <w:t>2021-12-27,London,E12000007,250000,11500000,300,34450,800,56050,4500</w:t>
      </w:r>
    </w:p>
    <w:p>
      <w:pPr>
        <w:spacing w:after="0" w:before="0"/>
        <w:ind w:left="454"/>
        <w:shd w:val="clear" w:color="auto" w:fill="F2F2F2"/>
      </w:pPr>
      <w:r>
        <w:rPr>
          <w:rFonts w:ascii="Courier New" w:hAnsi="Courier New"/>
          <w:sz w:val="17"/>
        </w:rPr>
        <w:t>2022-01-03,London,E12000007,180000,12900000,290,34870,700,57850,4900</w:t>
      </w:r>
    </w:p>
    <w:p>
      <w:pPr>
        <w:spacing w:after="0" w:before="0"/>
        <w:ind w:left="454"/>
        <w:shd w:val="clear" w:color="auto" w:fill="F2F2F2"/>
      </w:pPr>
      <w:r>
        <w:rPr>
          <w:rFonts w:ascii="Courier New" w:hAnsi="Courier New"/>
          <w:sz w:val="17"/>
        </w:rPr>
        <w:t>2022-01-10,London,E12000007,130000,13900000,260,35240,600,59350,4800</w:t>
      </w:r>
    </w:p>
    <w:p>
      <w:pPr>
        <w:spacing w:after="0" w:before="0"/>
        <w:ind w:left="454"/>
        <w:shd w:val="clear" w:color="auto" w:fill="F2F2F2"/>
      </w:pPr>
      <w:r>
        <w:rPr>
          <w:rFonts w:ascii="Courier New" w:hAnsi="Courier New"/>
          <w:sz w:val="17"/>
        </w:rPr>
        <w:t>2022-01-17,London,E12000007,90000,14650000,220,35560,500,60650,4400</w:t>
      </w:r>
    </w:p>
    <w:p>
      <w:pPr>
        <w:spacing w:after="0" w:before="0"/>
        <w:ind w:left="454"/>
        <w:shd w:val="clear" w:color="auto" w:fill="F2F2F2"/>
      </w:pPr>
      <w:r>
        <w:rPr>
          <w:rFonts w:ascii="Courier New" w:hAnsi="Courier New"/>
          <w:sz w:val="17"/>
        </w:rPr>
        <w:t>2022-01-24,London,E12000007,60000,15150000,180,35820,400,61750,3800</w:t>
      </w:r>
    </w:p>
    <w:p>
      <w:pPr>
        <w:spacing w:after="0" w:before="0"/>
        <w:ind w:left="454"/>
        <w:shd w:val="clear" w:color="auto" w:fill="F2F2F2"/>
      </w:pPr>
      <w:r>
        <w:rPr>
          <w:rFonts w:ascii="Courier New" w:hAnsi="Courier New"/>
          <w:sz w:val="17"/>
        </w:rPr>
        <w:t>2022-01-31,London,E12000007,45000,15510000,150,36020,330,62680,3200</w:t>
      </w:r>
    </w:p>
    <w:p>
      <w:pPr>
        <w:spacing w:after="0" w:before="0"/>
        <w:ind w:left="454"/>
        <w:shd w:val="clear" w:color="auto" w:fill="F2F2F2"/>
      </w:pPr>
      <w:r>
        <w:rPr>
          <w:rFonts w:ascii="Courier New" w:hAnsi="Courier New"/>
          <w:sz w:val="17"/>
        </w:rPr>
        <w:t>2022-02-07,London,E12000007,38000,15790000,130,36185,280,63480,2700</w:t>
      </w:r>
    </w:p>
    <w:p>
      <w:pPr>
        <w:spacing w:after="0" w:before="0"/>
        <w:ind w:left="454"/>
        <w:shd w:val="clear" w:color="auto" w:fill="F2F2F2"/>
      </w:pPr>
      <w:r>
        <w:rPr>
          <w:rFonts w:ascii="Courier New" w:hAnsi="Courier New"/>
          <w:sz w:val="17"/>
        </w:rPr>
        <w:t>2022-02-14,London,E12000007,35000,16040000,118,36330,260,64200,2300</w:t>
      </w:r>
    </w:p>
    <w:p>
      <w:pPr>
        <w:spacing w:after="0" w:before="0"/>
        <w:ind w:left="454"/>
        <w:shd w:val="clear" w:color="auto" w:fill="F2F2F2"/>
      </w:pPr>
      <w:r>
        <w:rPr>
          <w:rFonts w:ascii="Courier New" w:hAnsi="Courier New"/>
          <w:sz w:val="17"/>
        </w:rPr>
        <w:t>2022-02-21,London,E12000007,32000,16270000,108,36460,242,64890,2000</w:t>
      </w:r>
    </w:p>
    <w:p>
      <w:pPr>
        <w:spacing w:after="0" w:before="0"/>
        <w:ind w:left="454"/>
        <w:shd w:val="clear" w:color="auto" w:fill="F2F2F2"/>
      </w:pPr>
      <w:r>
        <w:rPr>
          <w:rFonts w:ascii="Courier New" w:hAnsi="Courier New"/>
          <w:sz w:val="17"/>
        </w:rPr>
        <w:t>2022-02-28,London,E12000007,32000,16500000,105,36580,242,65560,1800</w:t>
      </w:r>
    </w:p>
    <w:p>
      <w:pPr>
        <w:spacing w:after="0" w:before="0"/>
        <w:ind w:left="454"/>
        <w:shd w:val="clear" w:color="auto" w:fill="F2F2F2"/>
      </w:pPr>
      <w:r>
        <w:rPr>
          <w:rFonts w:ascii="Courier New" w:hAnsi="Courier New"/>
          <w:sz w:val="17"/>
        </w:rPr>
        <w:t>2022-03-07,London,E12000007,38000,16780000,108,36705,260,66380,1700</w:t>
      </w:r>
    </w:p>
    <w:p>
      <w:pPr>
        <w:spacing w:after="0" w:before="0"/>
        <w:ind w:left="454"/>
        <w:shd w:val="clear" w:color="auto" w:fill="F2F2F2"/>
      </w:pPr>
      <w:r>
        <w:rPr>
          <w:rFonts w:ascii="Courier New" w:hAnsi="Courier New"/>
          <w:sz w:val="17"/>
        </w:rPr>
        <w:t>2022-03-14,London,E12000007,52000,17180000,118,36840,298,67450,1700</w:t>
      </w:r>
    </w:p>
    <w:p>
      <w:pPr>
        <w:spacing w:after="0" w:before="0"/>
        <w:ind w:left="454"/>
        <w:shd w:val="clear" w:color="auto" w:fill="F2F2F2"/>
      </w:pPr>
      <w:r>
        <w:rPr>
          <w:rFonts w:ascii="Courier New" w:hAnsi="Courier New"/>
          <w:sz w:val="17"/>
        </w:rPr>
        <w:t>2022-03-21,London,E12000007,62000,17650000,128,36985,328,68680,1780</w:t>
      </w:r>
    </w:p>
    <w:p>
      <w:pPr>
        <w:spacing w:after="0" w:before="0"/>
        <w:ind w:left="454"/>
        <w:shd w:val="clear" w:color="auto" w:fill="F2F2F2"/>
      </w:pPr>
      <w:r>
        <w:rPr>
          <w:rFonts w:ascii="Courier New" w:hAnsi="Courier New"/>
          <w:sz w:val="17"/>
        </w:rPr>
        <w:t>2022-03-28,London,E12000007,60000,18100000,128,37125,320,69840,1850</w:t>
      </w:r>
    </w:p>
    <w:p>
      <w:pPr>
        <w:spacing w:after="0" w:before="0"/>
        <w:ind w:left="454"/>
        <w:shd w:val="clear" w:color="auto" w:fill="F2F2F2"/>
      </w:pPr>
      <w:r>
        <w:rPr>
          <w:rFonts w:ascii="Courier New" w:hAnsi="Courier New"/>
          <w:sz w:val="17"/>
        </w:rPr>
        <w:t>2022-04-04,London,E12000007,52000,18480000,122,37255,298,70900,1880</w:t>
      </w:r>
    </w:p>
    <w:p>
      <w:pPr>
        <w:spacing w:after="0" w:before="0"/>
        <w:ind w:left="454"/>
        <w:shd w:val="clear" w:color="auto" w:fill="F2F2F2"/>
      </w:pPr>
      <w:r>
        <w:rPr>
          <w:rFonts w:ascii="Courier New" w:hAnsi="Courier New"/>
          <w:sz w:val="17"/>
        </w:rPr>
        <w: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def fetch_london_covid_data():</w:t>
      </w:r>
    </w:p>
    <w:p>
      <w:pPr>
        <w:spacing w:after="0" w:before="0"/>
        <w:ind w:left="454"/>
        <w:shd w:val="clear" w:color="auto" w:fill="F2F2F2"/>
      </w:pPr>
      <w:r>
        <w:rPr>
          <w:rFonts w:ascii="Courier New" w:hAnsi="Courier New"/>
          <w:sz w:val="17"/>
        </w:rPr>
        <w:t xml:space="preserve">    """Fetch London COVID-19 data from the UK Government API."""</w:t>
      </w:r>
    </w:p>
    <w:p>
      <w:pPr>
        <w:spacing w:after="0" w:before="0"/>
        <w:ind w:left="454"/>
        <w:shd w:val="clear" w:color="auto" w:fill="F2F2F2"/>
      </w:pPr>
      <w:r>
        <w:rPr>
          <w:rFonts w:ascii="Courier New" w:hAnsi="Courier New"/>
          <w:sz w:val="17"/>
        </w:rPr>
        <w:t xml:space="preserve">    all_data = []</w:t>
      </w:r>
    </w:p>
    <w:p>
      <w:pPr>
        <w:spacing w:after="0" w:before="0"/>
        <w:ind w:left="454"/>
        <w:shd w:val="clear" w:color="auto" w:fill="F2F2F2"/>
      </w:pPr>
      <w:r>
        <w:rPr>
          <w:rFonts w:ascii="Courier New" w:hAnsi="Courier New"/>
          <w:sz w:val="17"/>
        </w:rPr>
        <w:t xml:space="preserve">    page = 1</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print("Attempting to download London COVID-19 data from UK Government API...")</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while True:</w:t>
      </w:r>
    </w:p>
    <w:p>
      <w:pPr>
        <w:spacing w:after="0" w:before="0"/>
        <w:ind w:left="454"/>
        <w:shd w:val="clear" w:color="auto" w:fill="F2F2F2"/>
      </w:pPr>
      <w:r>
        <w:rPr>
          <w:rFonts w:ascii="Courier New" w:hAnsi="Courier New"/>
          <w:sz w:val="17"/>
        </w:rPr>
        <w:t xml:space="preserve">        params = {</w:t>
      </w:r>
    </w:p>
    <w:p>
      <w:pPr>
        <w:spacing w:after="0" w:before="0"/>
        <w:ind w:left="454"/>
        <w:shd w:val="clear" w:color="auto" w:fill="F2F2F2"/>
      </w:pPr>
      <w:r>
        <w:rPr>
          <w:rFonts w:ascii="Courier New" w:hAnsi="Courier New"/>
          <w:sz w:val="17"/>
        </w:rPr>
        <w:t xml:space="preserve">            "filters": ";".join(FILTERS),</w:t>
      </w:r>
    </w:p>
    <w:p>
      <w:pPr>
        <w:spacing w:after="0" w:before="0"/>
        <w:ind w:left="454"/>
        <w:shd w:val="clear" w:color="auto" w:fill="F2F2F2"/>
      </w:pPr>
      <w:r>
        <w:rPr>
          <w:rFonts w:ascii="Courier New" w:hAnsi="Courier New"/>
          <w:sz w:val="17"/>
        </w:rPr>
        <w:t xml:space="preserve">            "structure": json.dumps(STRUCTURE),</w:t>
      </w:r>
    </w:p>
    <w:p>
      <w:pPr>
        <w:spacing w:after="0" w:before="0"/>
        <w:ind w:left="454"/>
        <w:shd w:val="clear" w:color="auto" w:fill="F2F2F2"/>
      </w:pPr>
      <w:r>
        <w:rPr>
          <w:rFonts w:ascii="Courier New" w:hAnsi="Courier New"/>
          <w:sz w:val="17"/>
        </w:rPr>
        <w:t xml:space="preserve">            "page": page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response = requests.get(API_URL, params=params, timeout=30)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if response.status_code == 204:</w:t>
      </w:r>
    </w:p>
    <w:p>
      <w:pPr>
        <w:spacing w:after="0" w:before="0"/>
        <w:ind w:left="454"/>
        <w:shd w:val="clear" w:color="auto" w:fill="F2F2F2"/>
      </w:pPr>
      <w:r>
        <w:rPr>
          <w:rFonts w:ascii="Courier New" w:hAnsi="Courier New"/>
          <w:sz w:val="17"/>
        </w:rPr>
        <w:t xml:space="preserve">            break</w:t>
      </w:r>
    </w:p>
    <w:p>
      <w:pPr>
        <w:spacing w:after="0" w:before="0"/>
        <w:ind w:left="454"/>
        <w:shd w:val="clear" w:color="auto" w:fill="F2F2F2"/>
      </w:pPr>
      <w:r>
        <w:rPr>
          <w:rFonts w:ascii="Courier New" w:hAnsi="Courier New"/>
          <w:sz w:val="17"/>
        </w:rPr>
        <w:t xml:space="preserve">        elif response.status_code != 200:</w:t>
      </w:r>
    </w:p>
    <w:p>
      <w:pPr>
        <w:spacing w:after="0" w:before="0"/>
        <w:ind w:left="454"/>
        <w:shd w:val="clear" w:color="auto" w:fill="F2F2F2"/>
      </w:pPr>
      <w:r>
        <w:rPr>
          <w:rFonts w:ascii="Courier New" w:hAnsi="Courier New"/>
          <w:sz w:val="17"/>
        </w:rPr>
        <w:t xml:space="preserve">            raise Exception(f"API error {response.status_code}: {response.text}")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payload = response.json()</w:t>
      </w:r>
    </w:p>
    <w:p>
      <w:pPr>
        <w:spacing w:after="0" w:before="0"/>
        <w:ind w:left="454"/>
        <w:shd w:val="clear" w:color="auto" w:fill="F2F2F2"/>
      </w:pPr>
      <w:r>
        <w:rPr>
          <w:rFonts w:ascii="Courier New" w:hAnsi="Courier New"/>
          <w:sz w:val="17"/>
        </w:rPr>
        <w:t xml:space="preserve">        data = payload.get("data",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if not data:</w:t>
      </w:r>
    </w:p>
    <w:p>
      <w:pPr>
        <w:spacing w:after="0" w:before="0"/>
        <w:ind w:left="454"/>
        <w:shd w:val="clear" w:color="auto" w:fill="F2F2F2"/>
      </w:pPr>
      <w:r>
        <w:rPr>
          <w:rFonts w:ascii="Courier New" w:hAnsi="Courier New"/>
          <w:sz w:val="17"/>
        </w:rPr>
        <w:t xml:space="preserve">            break</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all_data.extend(data)</w:t>
      </w:r>
    </w:p>
    <w:p>
      <w:pPr>
        <w:spacing w:after="0" w:before="0"/>
        <w:ind w:left="454"/>
        <w:shd w:val="clear" w:color="auto" w:fill="F2F2F2"/>
      </w:pPr>
      <w:r>
        <w:rPr>
          <w:rFonts w:ascii="Courier New" w:hAnsi="Courier New"/>
          <w:sz w:val="17"/>
        </w:rPr>
        <w:t xml:space="preserve">        print(f"  Page {page}: fetched {len(data)} records (total: {len(all_data)})")</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if page &gt;= payload.get("pagination", {}).get("lastPage", 1):</w:t>
      </w:r>
    </w:p>
    <w:p>
      <w:pPr>
        <w:spacing w:after="0" w:before="0"/>
        <w:ind w:left="454"/>
        <w:shd w:val="clear" w:color="auto" w:fill="F2F2F2"/>
      </w:pPr>
      <w:r>
        <w:rPr>
          <w:rFonts w:ascii="Courier New" w:hAnsi="Courier New"/>
          <w:sz w:val="17"/>
        </w:rPr>
        <w:t xml:space="preserve">            break</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page += 1</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return all_data</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def load_sample_data():</w:t>
      </w:r>
    </w:p>
    <w:p>
      <w:pPr>
        <w:spacing w:after="0" w:before="0"/>
        <w:ind w:left="454"/>
        <w:shd w:val="clear" w:color="auto" w:fill="F2F2F2"/>
      </w:pPr>
      <w:r>
        <w:rPr>
          <w:rFonts w:ascii="Courier New" w:hAnsi="Courier New"/>
          <w:sz w:val="17"/>
        </w:rPr>
        <w:t xml:space="preserve">    """Load the built-in sample London COVID-19 dataset."""</w:t>
      </w:r>
    </w:p>
    <w:p>
      <w:pPr>
        <w:spacing w:after="0" w:before="0"/>
        <w:ind w:left="454"/>
        <w:shd w:val="clear" w:color="auto" w:fill="F2F2F2"/>
      </w:pPr>
      <w:r>
        <w:rPr>
          <w:rFonts w:ascii="Courier New" w:hAnsi="Courier New"/>
          <w:sz w:val="17"/>
        </w:rPr>
        <w:t xml:space="preserve">    print("Loading built-in sample London COVID-19 dataset...")</w:t>
      </w:r>
    </w:p>
    <w:p>
      <w:pPr>
        <w:spacing w:after="0" w:before="0"/>
        <w:ind w:left="454"/>
        <w:shd w:val="clear" w:color="auto" w:fill="F2F2F2"/>
      </w:pPr>
      <w:r>
        <w:rPr>
          <w:rFonts w:ascii="Courier New" w:hAnsi="Courier New"/>
          <w:sz w:val="17"/>
        </w:rPr>
        <w:t xml:space="preserve">    df = pd.read_csv(io.StringIO(SAMPLE_CSV))</w:t>
      </w:r>
    </w:p>
    <w:p>
      <w:pPr>
        <w:spacing w:after="0" w:before="0"/>
        <w:ind w:left="454"/>
        <w:shd w:val="clear" w:color="auto" w:fill="F2F2F2"/>
      </w:pPr>
      <w:r>
        <w:rPr>
          <w:rFonts w:ascii="Courier New" w:hAnsi="Courier New"/>
          <w:sz w:val="17"/>
        </w:rPr>
        <w:t xml:space="preserve">    return df</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def main():</w:t>
      </w:r>
    </w:p>
    <w:p>
      <w:pPr>
        <w:spacing w:after="0" w:before="0"/>
        <w:ind w:left="454"/>
        <w:shd w:val="clear" w:color="auto" w:fill="F2F2F2"/>
      </w:pPr>
      <w:r>
        <w:rPr>
          <w:rFonts w:ascii="Courier New" w:hAnsi="Courier New"/>
          <w:sz w:val="17"/>
        </w:rPr>
        <w:t xml:space="preserve">    output_file = "london_covid_data.csv"</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 Try live API first, fall back to sample data</w:t>
      </w:r>
    </w:p>
    <w:p>
      <w:pPr>
        <w:spacing w:after="0" w:before="0"/>
        <w:ind w:left="454"/>
        <w:shd w:val="clear" w:color="auto" w:fill="F2F2F2"/>
      </w:pPr>
      <w:r>
        <w:rPr>
          <w:rFonts w:ascii="Courier New" w:hAnsi="Courier New"/>
          <w:sz w:val="17"/>
        </w:rPr>
        <w:t xml:space="preserve">    df = None</w:t>
      </w:r>
    </w:p>
    <w:p>
      <w:pPr>
        <w:spacing w:after="0" w:before="0"/>
        <w:ind w:left="454"/>
        <w:shd w:val="clear" w:color="auto" w:fill="F2F2F2"/>
      </w:pPr>
      <w:r>
        <w:rPr>
          <w:rFonts w:ascii="Courier New" w:hAnsi="Courier New"/>
          <w:sz w:val="17"/>
        </w:rPr>
        <w:t xml:space="preserve">    try:</w:t>
      </w:r>
    </w:p>
    <w:p>
      <w:pPr>
        <w:spacing w:after="0" w:before="0"/>
        <w:ind w:left="454"/>
        <w:shd w:val="clear" w:color="auto" w:fill="F2F2F2"/>
      </w:pPr>
      <w:r>
        <w:rPr>
          <w:rFonts w:ascii="Courier New" w:hAnsi="Courier New"/>
          <w:sz w:val="17"/>
        </w:rPr>
        <w:t xml:space="preserve">        raw_data = fetch_london_covid_data()</w:t>
      </w:r>
    </w:p>
    <w:p>
      <w:pPr>
        <w:spacing w:after="0" w:before="0"/>
        <w:ind w:left="454"/>
        <w:shd w:val="clear" w:color="auto" w:fill="F2F2F2"/>
      </w:pPr>
      <w:r>
        <w:rPr>
          <w:rFonts w:ascii="Courier New" w:hAnsi="Courier New"/>
          <w:sz w:val="17"/>
        </w:rPr>
        <w:t xml:space="preserve">        if raw_data:</w:t>
      </w:r>
    </w:p>
    <w:p>
      <w:pPr>
        <w:spacing w:after="0" w:before="0"/>
        <w:ind w:left="454"/>
        <w:shd w:val="clear" w:color="auto" w:fill="F2F2F2"/>
      </w:pPr>
      <w:r>
        <w:rPr>
          <w:rFonts w:ascii="Courier New" w:hAnsi="Courier New"/>
          <w:sz w:val="17"/>
        </w:rPr>
        <w:t xml:space="preserve">            df = pd.DataFrame(raw_data)</w:t>
      </w:r>
    </w:p>
    <w:p>
      <w:pPr>
        <w:spacing w:after="0" w:before="0"/>
        <w:ind w:left="454"/>
        <w:shd w:val="clear" w:color="auto" w:fill="F2F2F2"/>
      </w:pPr>
      <w:r>
        <w:rPr>
          <w:rFonts w:ascii="Courier New" w:hAnsi="Courier New"/>
          <w:sz w:val="17"/>
        </w:rPr>
        <w:t xml:space="preserve">            print("Live data downloaded successfully.")</w:t>
      </w:r>
    </w:p>
    <w:p>
      <w:pPr>
        <w:spacing w:after="0" w:before="0"/>
        <w:ind w:left="454"/>
        <w:shd w:val="clear" w:color="auto" w:fill="F2F2F2"/>
      </w:pPr>
      <w:r>
        <w:rPr>
          <w:rFonts w:ascii="Courier New" w:hAnsi="Courier New"/>
          <w:sz w:val="17"/>
        </w:rPr>
        <w:t xml:space="preserve">        else:</w:t>
      </w:r>
    </w:p>
    <w:p>
      <w:pPr>
        <w:spacing w:after="0" w:before="0"/>
        <w:ind w:left="454"/>
        <w:shd w:val="clear" w:color="auto" w:fill="F2F2F2"/>
      </w:pPr>
      <w:r>
        <w:rPr>
          <w:rFonts w:ascii="Courier New" w:hAnsi="Courier New"/>
          <w:sz w:val="17"/>
        </w:rPr>
        <w:t xml:space="preserve">            print("API returned no data. Using sample dataset.")</w:t>
      </w:r>
    </w:p>
    <w:p>
      <w:pPr>
        <w:spacing w:after="0" w:before="0"/>
        <w:ind w:left="454"/>
        <w:shd w:val="clear" w:color="auto" w:fill="F2F2F2"/>
      </w:pPr>
      <w:r>
        <w:rPr>
          <w:rFonts w:ascii="Courier New" w:hAnsi="Courier New"/>
          <w:sz w:val="17"/>
        </w:rPr>
        <w:t xml:space="preserve">            df = load_sample_data()</w:t>
      </w:r>
    </w:p>
    <w:p>
      <w:pPr>
        <w:spacing w:after="0" w:before="0"/>
        <w:ind w:left="454"/>
        <w:shd w:val="clear" w:color="auto" w:fill="F2F2F2"/>
      </w:pPr>
      <w:r>
        <w:rPr>
          <w:rFonts w:ascii="Courier New" w:hAnsi="Courier New"/>
          <w:sz w:val="17"/>
        </w:rPr>
        <w:t xml:space="preserve">    except Exception as e:</w:t>
      </w:r>
    </w:p>
    <w:p>
      <w:pPr>
        <w:spacing w:after="0" w:before="0"/>
        <w:ind w:left="454"/>
        <w:shd w:val="clear" w:color="auto" w:fill="F2F2F2"/>
      </w:pPr>
      <w:r>
        <w:rPr>
          <w:rFonts w:ascii="Courier New" w:hAnsi="Courier New"/>
          <w:sz w:val="17"/>
        </w:rPr>
        <w:t xml:space="preserve">        print(f"Could not reach API ({e}).")</w:t>
      </w:r>
    </w:p>
    <w:p>
      <w:pPr>
        <w:spacing w:after="0" w:before="0"/>
        <w:ind w:left="454"/>
        <w:shd w:val="clear" w:color="auto" w:fill="F2F2F2"/>
      </w:pPr>
      <w:r>
        <w:rPr>
          <w:rFonts w:ascii="Courier New" w:hAnsi="Courier New"/>
          <w:sz w:val="17"/>
        </w:rPr>
        <w:t xml:space="preserve">        print("Using built-in sample dataset instead.")</w:t>
      </w:r>
    </w:p>
    <w:p>
      <w:pPr>
        <w:spacing w:after="0" w:before="0"/>
        <w:ind w:left="454"/>
        <w:shd w:val="clear" w:color="auto" w:fill="F2F2F2"/>
      </w:pPr>
      <w:r>
        <w:rPr>
          <w:rFonts w:ascii="Courier New" w:hAnsi="Courier New"/>
          <w:sz w:val="17"/>
        </w:rPr>
        <w:t xml:space="preserve">        df = load_sample_data()</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 Parse and sort dates</w:t>
      </w:r>
    </w:p>
    <w:p>
      <w:pPr>
        <w:spacing w:after="0" w:before="0"/>
        <w:ind w:left="454"/>
        <w:shd w:val="clear" w:color="auto" w:fill="F2F2F2"/>
      </w:pPr>
      <w:r>
        <w:rPr>
          <w:rFonts w:ascii="Courier New" w:hAnsi="Courier New"/>
          <w:sz w:val="17"/>
        </w:rPr>
        <w:t xml:space="preserve">    df["date"] = pd.to_datetime(df["date"])</w:t>
      </w:r>
    </w:p>
    <w:p>
      <w:pPr>
        <w:spacing w:after="0" w:before="0"/>
        <w:ind w:left="454"/>
        <w:shd w:val="clear" w:color="auto" w:fill="F2F2F2"/>
      </w:pPr>
      <w:r>
        <w:rPr>
          <w:rFonts w:ascii="Courier New" w:hAnsi="Courier New"/>
          <w:sz w:val="17"/>
        </w:rPr>
        <w:t xml:space="preserve">    df = df.sort_values("date").reset_index(drop=True)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 Save to CSV</w:t>
      </w:r>
    </w:p>
    <w:p>
      <w:pPr>
        <w:spacing w:after="0" w:before="0"/>
        <w:ind w:left="454"/>
        <w:shd w:val="clear" w:color="auto" w:fill="F2F2F2"/>
      </w:pPr>
      <w:r>
        <w:rPr>
          <w:rFonts w:ascii="Courier New" w:hAnsi="Courier New"/>
          <w:sz w:val="17"/>
        </w:rPr>
        <w:t xml:space="preserve">    df.to_csv(output_file, index=False)</w:t>
      </w:r>
    </w:p>
    <w:p>
      <w:pPr>
        <w:spacing w:after="0" w:before="0"/>
        <w:ind w:left="454"/>
        <w:shd w:val="clear" w:color="auto" w:fill="F2F2F2"/>
      </w:pPr>
      <w:r>
        <w:rPr>
          <w:rFonts w:ascii="Courier New" w:hAnsi="Courier New"/>
          <w:sz w:val="17"/>
        </w:rPr>
        <w:t xml:space="preserve">    print(f"\nDataset saved to: {os.path.abspath(output_file)}")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 Summary</w:t>
      </w:r>
    </w:p>
    <w:p>
      <w:pPr>
        <w:spacing w:after="0" w:before="0"/>
        <w:ind w:left="454"/>
        <w:shd w:val="clear" w:color="auto" w:fill="F2F2F2"/>
      </w:pPr>
      <w:r>
        <w:rPr>
          <w:rFonts w:ascii="Courier New" w:hAnsi="Courier New"/>
          <w:sz w:val="17"/>
        </w:rPr>
        <w:t xml:space="preserve">    print("\n--- Dataset Overview ---")</w:t>
      </w:r>
    </w:p>
    <w:p>
      <w:pPr>
        <w:spacing w:after="0" w:before="0"/>
        <w:ind w:left="454"/>
        <w:shd w:val="clear" w:color="auto" w:fill="F2F2F2"/>
      </w:pPr>
      <w:r>
        <w:rPr>
          <w:rFonts w:ascii="Courier New" w:hAnsi="Courier New"/>
          <w:sz w:val="17"/>
        </w:rPr>
        <w:t xml:space="preserve">    print(f"Total records : {len(df)}")</w:t>
      </w:r>
    </w:p>
    <w:p>
      <w:pPr>
        <w:spacing w:after="0" w:before="0"/>
        <w:ind w:left="454"/>
        <w:shd w:val="clear" w:color="auto" w:fill="F2F2F2"/>
      </w:pPr>
      <w:r>
        <w:rPr>
          <w:rFonts w:ascii="Courier New" w:hAnsi="Courier New"/>
          <w:sz w:val="17"/>
        </w:rPr>
        <w:t xml:space="preserve">    print(f"Date range    : {df['date'].min().date()} to {df['date'].max().date()}")</w:t>
      </w:r>
    </w:p>
    <w:p>
      <w:pPr>
        <w:spacing w:after="0" w:before="0"/>
        <w:ind w:left="454"/>
        <w:shd w:val="clear" w:color="auto" w:fill="F2F2F2"/>
      </w:pPr>
      <w:r>
        <w:rPr>
          <w:rFonts w:ascii="Courier New" w:hAnsi="Courier New"/>
          <w:sz w:val="17"/>
        </w:rPr>
        <w:t xml:space="preserve">    print(f"Area          : {df['areaName'].iloc[0]}  (Code: {df['areaCode'].iloc[0]})")</w:t>
      </w:r>
    </w:p>
    <w:p>
      <w:pPr>
        <w:spacing w:after="0" w:before="0"/>
        <w:ind w:left="454"/>
        <w:shd w:val="clear" w:color="auto" w:fill="F2F2F2"/>
      </w:pPr>
      <w:r>
        <w:rPr>
          <w:rFonts w:ascii="Courier New" w:hAnsi="Courier New"/>
          <w:sz w:val="17"/>
        </w:rPr>
        <w:t xml:space="preserve">    print(f"Columns       : {list(df.columns)}")</w:t>
      </w:r>
    </w:p>
    <w:p>
      <w:pPr>
        <w:spacing w:after="0" w:before="0"/>
        <w:ind w:left="454"/>
        <w:shd w:val="clear" w:color="auto" w:fill="F2F2F2"/>
      </w:pPr>
      <w:r>
        <w:rPr>
          <w:rFonts w:ascii="Courier New" w:hAnsi="Courier New"/>
          <w:sz w:val="17"/>
        </w:rPr>
        <w:t xml:space="preserve">    print("\nFirst 5 rows:")</w:t>
      </w:r>
    </w:p>
    <w:p>
      <w:pPr>
        <w:spacing w:after="0" w:before="0"/>
        <w:ind w:left="454"/>
        <w:shd w:val="clear" w:color="auto" w:fill="F2F2F2"/>
      </w:pPr>
      <w:r>
        <w:rPr>
          <w:rFonts w:ascii="Courier New" w:hAnsi="Courier New"/>
          <w:sz w:val="17"/>
        </w:rPr>
        <w:t xml:space="preserve">    print(df.head().to_string(index=False))</w:t>
      </w:r>
    </w:p>
    <w:p>
      <w:pPr>
        <w:spacing w:after="0" w:before="0"/>
        <w:ind w:left="454"/>
        <w:shd w:val="clear" w:color="auto" w:fill="F2F2F2"/>
      </w:pPr>
      <w:r>
        <w:rPr>
          <w:rFonts w:ascii="Courier New" w:hAnsi="Courier New"/>
          <w:sz w:val="17"/>
        </w:rPr>
        <w:t xml:space="preserve">    print("\nBasic statistics:")</w:t>
      </w:r>
    </w:p>
    <w:p>
      <w:pPr>
        <w:spacing w:after="0" w:before="0"/>
        <w:ind w:left="454"/>
        <w:shd w:val="clear" w:color="auto" w:fill="F2F2F2"/>
      </w:pPr>
      <w:r>
        <w:rPr>
          <w:rFonts w:ascii="Courier New" w:hAnsi="Courier New"/>
          <w:sz w:val="17"/>
        </w:rPr>
        <w:t xml:space="preserve">    print(df.describe().to_string())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if __name__ == "__main__":</w:t>
      </w:r>
    </w:p>
    <w:p>
      <w:pPr>
        <w:spacing w:after="0" w:before="0"/>
        <w:ind w:left="454"/>
        <w:shd w:val="clear" w:color="auto" w:fill="F2F2F2"/>
      </w:pPr>
      <w:r>
        <w:rPr>
          <w:rFonts w:ascii="Courier New" w:hAnsi="Courier New"/>
          <w:sz w:val="17"/>
        </w:rPr>
        <w:t xml:space="preserve">    main()</w:t>
      </w:r>
    </w:p>
    <w:p>
      <w:pPr>
        <w:spacing w:after="0" w:before="0"/>
        <w:ind w:left="454"/>
        <w:shd w:val="clear" w:color="auto" w:fill="F2F2F2"/>
      </w:pPr>
      <w:r>
        <w:rPr>
          <w:rFonts w:ascii="Courier New" w:hAnsi="Courier New"/>
          <w:sz w:val="17"/>
        </w:rPr>
        <w:t xml:space="preserve"> </w:t>
      </w:r>
    </w:p>
    <w:p/>
    <w:p>
      <w:r>
        <w:br w:type="page"/>
      </w:r>
    </w:p>
    <w:p>
      <w:pPr>
        <w:pStyle w:val="Heading1"/>
        <w:spacing w:before="240" w:after="120"/>
      </w:pPr>
      <w:r>
        <w:rPr>
          <w:rFonts w:ascii="Times New Roman" w:hAnsi="Times New Roman"/>
          <w:b/>
          <w:color w:val="000000"/>
          <w:sz w:val="28"/>
        </w:rPr>
        <w:t>3. Data Cleaning and Pre-processing</w:t>
      </w:r>
    </w:p>
    <w:p>
      <w:pPr>
        <w:spacing w:after="160" w:before="0"/>
        <w:jc w:val="both"/>
      </w:pPr>
      <w:r>
        <w:rPr>
          <w:rFonts w:ascii="Times New Roman" w:hAnsi="Times New Roman"/>
          <w:b w:val="0"/>
          <w:i w:val="0"/>
          <w:sz w:val="24"/>
        </w:rPr>
        <w:t>Raw data ingested from public health APIs frequently contains quality issues including missing values, inconsistent data types, and unsystematic column naming conventions (Wickham, 2014). The cleaning pipeline applied to this dataset addressed each of these concerns through a sequence of deliberate pre-processing steps.</w:t>
      </w:r>
    </w:p>
    <w:p>
      <w:pPr>
        <w:spacing w:after="160" w:before="0"/>
        <w:jc w:val="both"/>
      </w:pPr>
      <w:r>
        <w:rPr>
          <w:rFonts w:ascii="Times New Roman" w:hAnsi="Times New Roman"/>
          <w:b w:val="0"/>
          <w:i w:val="0"/>
          <w:sz w:val="24"/>
        </w:rPr>
        <w:t>The date column was parsed from string to datetime64 format to enable time-series operations. Column names were standardised from camelCase (e.g., newCasesByPublishDate) to snake_case (e.g., new_cases) to improve readability and consistency. Ten missing values in the deaths, admissions, and hospital columns — arising from the absence of reporting infrastructure in the earliest weeks of the pandemic — were imputed with zero, a decision justified by the contextual knowledge that tracking systems were not yet operational. Float columns were converted to integer types where decimal precision was not meaningful. Two derived analytical columns were added: case fatality rate (%) and hospitalisation rate (%), computed from cumulative totals.</w:t>
      </w:r>
    </w:p>
    <w:p>
      <w:pPr>
        <w:pStyle w:val="Heading2"/>
        <w:spacing w:before="240" w:after="120"/>
      </w:pPr>
      <w:r>
        <w:rPr>
          <w:rFonts w:ascii="Times New Roman" w:hAnsi="Times New Roman"/>
          <w:b/>
          <w:color w:val="000000"/>
          <w:sz w:val="24"/>
        </w:rPr>
        <w:t>3.1 Source Code — Data Cleaning (Unit_5.2_clean_data.py)</w:t>
      </w:r>
    </w:p>
    <w:p>
      <w:pPr>
        <w:spacing w:after="0" w:before="0"/>
        <w:ind w:left="454"/>
        <w:shd w:val="clear" w:color="auto" w:fill="F2F2F2"/>
      </w:pPr>
      <w:r>
        <w:rPr>
          <w:rFonts w:ascii="Courier New" w:hAnsi="Courier New"/>
          <w:sz w:val="17"/>
        </w:rPr>
        <w:t># Unit 5.2 - Load and Clean COVID-19 Dataset (London)</w:t>
      </w:r>
    </w:p>
    <w:p>
      <w:pPr>
        <w:spacing w:after="0" w:before="0"/>
        <w:ind w:left="454"/>
        <w:shd w:val="clear" w:color="auto" w:fill="F2F2F2"/>
      </w:pPr>
      <w:r>
        <w:rPr>
          <w:rFonts w:ascii="Courier New" w:hAnsi="Courier New"/>
          <w:sz w:val="17"/>
        </w:rPr>
        <w:t># Libraries: Pandas, Matplotlib</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import pandas as pd</w:t>
      </w:r>
    </w:p>
    <w:p>
      <w:pPr>
        <w:spacing w:after="0" w:before="0"/>
        <w:ind w:left="454"/>
        <w:shd w:val="clear" w:color="auto" w:fill="F2F2F2"/>
      </w:pPr>
      <w:r>
        <w:rPr>
          <w:rFonts w:ascii="Courier New" w:hAnsi="Courier New"/>
          <w:sz w:val="17"/>
        </w:rPr>
        <w:t>import matplotlib</w:t>
      </w:r>
    </w:p>
    <w:p>
      <w:pPr>
        <w:spacing w:after="0" w:before="0"/>
        <w:ind w:left="454"/>
        <w:shd w:val="clear" w:color="auto" w:fill="F2F2F2"/>
      </w:pPr>
      <w:r>
        <w:rPr>
          <w:rFonts w:ascii="Courier New" w:hAnsi="Courier New"/>
          <w:sz w:val="17"/>
        </w:rPr>
        <w:t>matplotlib.use("Agg")           # non-interactive backend (no display required)</w:t>
      </w:r>
    </w:p>
    <w:p>
      <w:pPr>
        <w:spacing w:after="0" w:before="0"/>
        <w:ind w:left="454"/>
        <w:shd w:val="clear" w:color="auto" w:fill="F2F2F2"/>
      </w:pPr>
      <w:r>
        <w:rPr>
          <w:rFonts w:ascii="Courier New" w:hAnsi="Courier New"/>
          <w:sz w:val="17"/>
        </w:rPr>
        <w:t>import matplotlib.pyplot as plt</w:t>
      </w:r>
    </w:p>
    <w:p>
      <w:pPr>
        <w:spacing w:after="0" w:before="0"/>
        <w:ind w:left="454"/>
        <w:shd w:val="clear" w:color="auto" w:fill="F2F2F2"/>
      </w:pPr>
      <w:r>
        <w:rPr>
          <w:rFonts w:ascii="Courier New" w:hAnsi="Courier New"/>
          <w:sz w:val="17"/>
        </w:rPr>
        <w:t>import matplotlib.gridspec as gridspec</w:t>
      </w:r>
    </w:p>
    <w:p>
      <w:pPr>
        <w:spacing w:after="0" w:before="0"/>
        <w:ind w:left="454"/>
        <w:shd w:val="clear" w:color="auto" w:fill="F2F2F2"/>
      </w:pPr>
      <w:r>
        <w:rPr>
          <w:rFonts w:ascii="Courier New" w:hAnsi="Courier New"/>
          <w:sz w:val="17"/>
        </w:rPr>
        <w:t>import os</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INPUT_FILE  = "london_covid_data.csv"</w:t>
      </w:r>
    </w:p>
    <w:p>
      <w:pPr>
        <w:spacing w:after="0" w:before="0"/>
        <w:ind w:left="454"/>
        <w:shd w:val="clear" w:color="auto" w:fill="F2F2F2"/>
      </w:pPr>
      <w:r>
        <w:rPr>
          <w:rFonts w:ascii="Courier New" w:hAnsi="Courier New"/>
          <w:sz w:val="17"/>
        </w:rPr>
        <w:t>OUTPUT_FILE = "london_covid_clean.csv"</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1 – LOAD</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print("=" * 60)</w:t>
      </w:r>
    </w:p>
    <w:p>
      <w:pPr>
        <w:spacing w:after="0" w:before="0"/>
        <w:ind w:left="454"/>
        <w:shd w:val="clear" w:color="auto" w:fill="F2F2F2"/>
      </w:pPr>
      <w:r>
        <w:rPr>
          <w:rFonts w:ascii="Courier New" w:hAnsi="Courier New"/>
          <w:sz w:val="17"/>
        </w:rPr>
        <w:t>print("STEP 1: Loading dataset")</w:t>
      </w:r>
    </w:p>
    <w:p>
      <w:pPr>
        <w:spacing w:after="0" w:before="0"/>
        <w:ind w:left="454"/>
        <w:shd w:val="clear" w:color="auto" w:fill="F2F2F2"/>
      </w:pPr>
      <w:r>
        <w:rPr>
          <w:rFonts w:ascii="Courier New" w:hAnsi="Courier New"/>
          <w:sz w:val="17"/>
        </w:rPr>
        <w:t>print("=" * 60)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df_raw = pd.read_csv(INPUT_FILE)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print(f"Shape           : {df_raw.shape}  (rows, columns)")</w:t>
      </w:r>
    </w:p>
    <w:p>
      <w:pPr>
        <w:spacing w:after="0" w:before="0"/>
        <w:ind w:left="454"/>
        <w:shd w:val="clear" w:color="auto" w:fill="F2F2F2"/>
      </w:pPr>
      <w:r>
        <w:rPr>
          <w:rFonts w:ascii="Courier New" w:hAnsi="Courier New"/>
          <w:sz w:val="17"/>
        </w:rPr>
        <w:t>print(f"Columns         : {list(df_raw.columns)}")</w:t>
      </w:r>
    </w:p>
    <w:p>
      <w:pPr>
        <w:spacing w:after="0" w:before="0"/>
        <w:ind w:left="454"/>
        <w:shd w:val="clear" w:color="auto" w:fill="F2F2F2"/>
      </w:pPr>
      <w:r>
        <w:rPr>
          <w:rFonts w:ascii="Courier New" w:hAnsi="Courier New"/>
          <w:sz w:val="17"/>
        </w:rPr>
        <w:t>print(f"\nRaw dtypes:\n{df_raw.dtypes}")</w:t>
      </w:r>
    </w:p>
    <w:p>
      <w:pPr>
        <w:spacing w:after="0" w:before="0"/>
        <w:ind w:left="454"/>
        <w:shd w:val="clear" w:color="auto" w:fill="F2F2F2"/>
      </w:pPr>
      <w:r>
        <w:rPr>
          <w:rFonts w:ascii="Courier New" w:hAnsi="Courier New"/>
          <w:sz w:val="17"/>
        </w:rPr>
        <w:t>print(f"\nFirst 3 rows:\n{df_raw.head(3).to_string(index=False)}")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2 – INSPECT: missing values &amp; duplicates</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print("\n" + "=" * 60)</w:t>
      </w:r>
    </w:p>
    <w:p>
      <w:pPr>
        <w:spacing w:after="0" w:before="0"/>
        <w:ind w:left="454"/>
        <w:shd w:val="clear" w:color="auto" w:fill="F2F2F2"/>
      </w:pPr>
      <w:r>
        <w:rPr>
          <w:rFonts w:ascii="Courier New" w:hAnsi="Courier New"/>
          <w:sz w:val="17"/>
        </w:rPr>
        <w:t>print("STEP 2: Inspecting data quality")</w:t>
      </w:r>
    </w:p>
    <w:p>
      <w:pPr>
        <w:spacing w:after="0" w:before="0"/>
        <w:ind w:left="454"/>
        <w:shd w:val="clear" w:color="auto" w:fill="F2F2F2"/>
      </w:pPr>
      <w:r>
        <w:rPr>
          <w:rFonts w:ascii="Courier New" w:hAnsi="Courier New"/>
          <w:sz w:val="17"/>
        </w:rPr>
        <w:t>print("=" * 60)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print(f"\nMissing values per column (before cleaning):")</w:t>
      </w:r>
    </w:p>
    <w:p>
      <w:pPr>
        <w:spacing w:after="0" w:before="0"/>
        <w:ind w:left="454"/>
        <w:shd w:val="clear" w:color="auto" w:fill="F2F2F2"/>
      </w:pPr>
      <w:r>
        <w:rPr>
          <w:rFonts w:ascii="Courier New" w:hAnsi="Courier New"/>
          <w:sz w:val="17"/>
        </w:rPr>
        <w:t>print(df_raw.isnull().sum().to_string())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dup_count = df_raw.duplicated().sum()</w:t>
      </w:r>
    </w:p>
    <w:p>
      <w:pPr>
        <w:spacing w:after="0" w:before="0"/>
        <w:ind w:left="454"/>
        <w:shd w:val="clear" w:color="auto" w:fill="F2F2F2"/>
      </w:pPr>
      <w:r>
        <w:rPr>
          <w:rFonts w:ascii="Courier New" w:hAnsi="Courier New"/>
          <w:sz w:val="17"/>
        </w:rPr>
        <w:t>print(f"\nDuplicate rows  : {dup_count}")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3 – CLEAN</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print("\n" + "=" * 60)</w:t>
      </w:r>
    </w:p>
    <w:p>
      <w:pPr>
        <w:spacing w:after="0" w:before="0"/>
        <w:ind w:left="454"/>
        <w:shd w:val="clear" w:color="auto" w:fill="F2F2F2"/>
      </w:pPr>
      <w:r>
        <w:rPr>
          <w:rFonts w:ascii="Courier New" w:hAnsi="Courier New"/>
          <w:sz w:val="17"/>
        </w:rPr>
        <w:t>print("STEP 3: Cleaning")</w:t>
      </w:r>
    </w:p>
    <w:p>
      <w:pPr>
        <w:spacing w:after="0" w:before="0"/>
        <w:ind w:left="454"/>
        <w:shd w:val="clear" w:color="auto" w:fill="F2F2F2"/>
      </w:pPr>
      <w:r>
        <w:rPr>
          <w:rFonts w:ascii="Courier New" w:hAnsi="Courier New"/>
          <w:sz w:val="17"/>
        </w:rPr>
        <w:t>print("=" * 60)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df = df_raw.copy()</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--- 3a. Parse date ---</w:t>
      </w:r>
    </w:p>
    <w:p>
      <w:pPr>
        <w:spacing w:after="0" w:before="0"/>
        <w:ind w:left="454"/>
        <w:shd w:val="clear" w:color="auto" w:fill="F2F2F2"/>
      </w:pPr>
      <w:r>
        <w:rPr>
          <w:rFonts w:ascii="Courier New" w:hAnsi="Courier New"/>
          <w:sz w:val="17"/>
        </w:rPr>
        <w:t>df["date"] = pd.to_datetime(df["date"])</w:t>
      </w:r>
    </w:p>
    <w:p>
      <w:pPr>
        <w:spacing w:after="0" w:before="0"/>
        <w:ind w:left="454"/>
        <w:shd w:val="clear" w:color="auto" w:fill="F2F2F2"/>
      </w:pPr>
      <w:r>
        <w:rPr>
          <w:rFonts w:ascii="Courier New" w:hAnsi="Courier New"/>
          <w:sz w:val="17"/>
        </w:rPr>
        <w:t>print("  [OK] 'date' converted to datetime")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--- 3b. Sort by date ---</w:t>
      </w:r>
    </w:p>
    <w:p>
      <w:pPr>
        <w:spacing w:after="0" w:before="0"/>
        <w:ind w:left="454"/>
        <w:shd w:val="clear" w:color="auto" w:fill="F2F2F2"/>
      </w:pPr>
      <w:r>
        <w:rPr>
          <w:rFonts w:ascii="Courier New" w:hAnsi="Courier New"/>
          <w:sz w:val="17"/>
        </w:rPr>
        <w:t>df = df.sort_values("date").reset_index(drop=True)</w:t>
      </w:r>
    </w:p>
    <w:p>
      <w:pPr>
        <w:spacing w:after="0" w:before="0"/>
        <w:ind w:left="454"/>
        <w:shd w:val="clear" w:color="auto" w:fill="F2F2F2"/>
      </w:pPr>
      <w:r>
        <w:rPr>
          <w:rFonts w:ascii="Courier New" w:hAnsi="Courier New"/>
          <w:sz w:val="17"/>
        </w:rPr>
        <w:t>print("  [OK] Sorted chronologically")</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--- 3c. Rename columns to readable snake_case ---</w:t>
      </w:r>
    </w:p>
    <w:p>
      <w:pPr>
        <w:spacing w:after="0" w:before="0"/>
        <w:ind w:left="454"/>
        <w:shd w:val="clear" w:color="auto" w:fill="F2F2F2"/>
      </w:pPr>
      <w:r>
        <w:rPr>
          <w:rFonts w:ascii="Courier New" w:hAnsi="Courier New"/>
          <w:sz w:val="17"/>
        </w:rPr>
        <w:t>df.rename(columns={</w:t>
      </w:r>
    </w:p>
    <w:p>
      <w:pPr>
        <w:spacing w:after="0" w:before="0"/>
        <w:ind w:left="454"/>
        <w:shd w:val="clear" w:color="auto" w:fill="F2F2F2"/>
      </w:pPr>
      <w:r>
        <w:rPr>
          <w:rFonts w:ascii="Courier New" w:hAnsi="Courier New"/>
          <w:sz w:val="17"/>
        </w:rPr>
        <w:t xml:space="preserve">    "areaName"                       : "area_name",</w:t>
      </w:r>
    </w:p>
    <w:p>
      <w:pPr>
        <w:spacing w:after="0" w:before="0"/>
        <w:ind w:left="454"/>
        <w:shd w:val="clear" w:color="auto" w:fill="F2F2F2"/>
      </w:pPr>
      <w:r>
        <w:rPr>
          <w:rFonts w:ascii="Courier New" w:hAnsi="Courier New"/>
          <w:sz w:val="17"/>
        </w:rPr>
        <w:t xml:space="preserve">    "areaCode"                       : "area_code",</w:t>
      </w:r>
    </w:p>
    <w:p>
      <w:pPr>
        <w:spacing w:after="0" w:before="0"/>
        <w:ind w:left="454"/>
        <w:shd w:val="clear" w:color="auto" w:fill="F2F2F2"/>
      </w:pPr>
      <w:r>
        <w:rPr>
          <w:rFonts w:ascii="Courier New" w:hAnsi="Courier New"/>
          <w:sz w:val="17"/>
        </w:rPr>
        <w:t xml:space="preserve">    "newCasesByPublishDate"          : "new_cases",</w:t>
      </w:r>
    </w:p>
    <w:p>
      <w:pPr>
        <w:spacing w:after="0" w:before="0"/>
        <w:ind w:left="454"/>
        <w:shd w:val="clear" w:color="auto" w:fill="F2F2F2"/>
      </w:pPr>
      <w:r>
        <w:rPr>
          <w:rFonts w:ascii="Courier New" w:hAnsi="Courier New"/>
          <w:sz w:val="17"/>
        </w:rPr>
        <w:t xml:space="preserve">    "cumCasesByPublishDate"          : "cum_cases",</w:t>
      </w:r>
    </w:p>
    <w:p>
      <w:pPr>
        <w:spacing w:after="0" w:before="0"/>
        <w:ind w:left="454"/>
        <w:shd w:val="clear" w:color="auto" w:fill="F2F2F2"/>
      </w:pPr>
      <w:r>
        <w:rPr>
          <w:rFonts w:ascii="Courier New" w:hAnsi="Courier New"/>
          <w:sz w:val="17"/>
        </w:rPr>
        <w:t xml:space="preserve">    "newDeaths28DaysByPublishDate"   : "new_deaths",</w:t>
      </w:r>
    </w:p>
    <w:p>
      <w:pPr>
        <w:spacing w:after="0" w:before="0"/>
        <w:ind w:left="454"/>
        <w:shd w:val="clear" w:color="auto" w:fill="F2F2F2"/>
      </w:pPr>
      <w:r>
        <w:rPr>
          <w:rFonts w:ascii="Courier New" w:hAnsi="Courier New"/>
          <w:sz w:val="17"/>
        </w:rPr>
        <w:t xml:space="preserve">    "cumDeaths28DaysByPublishDate"   : "cum_deaths",</w:t>
      </w:r>
    </w:p>
    <w:p>
      <w:pPr>
        <w:spacing w:after="0" w:before="0"/>
        <w:ind w:left="454"/>
        <w:shd w:val="clear" w:color="auto" w:fill="F2F2F2"/>
      </w:pPr>
      <w:r>
        <w:rPr>
          <w:rFonts w:ascii="Courier New" w:hAnsi="Courier New"/>
          <w:sz w:val="17"/>
        </w:rPr>
        <w:t xml:space="preserve">    "newAdmissions"                  : "new_admissions",</w:t>
      </w:r>
    </w:p>
    <w:p>
      <w:pPr>
        <w:spacing w:after="0" w:before="0"/>
        <w:ind w:left="454"/>
        <w:shd w:val="clear" w:color="auto" w:fill="F2F2F2"/>
      </w:pPr>
      <w:r>
        <w:rPr>
          <w:rFonts w:ascii="Courier New" w:hAnsi="Courier New"/>
          <w:sz w:val="17"/>
        </w:rPr>
        <w:t xml:space="preserve">    "cumAdmissions"                  : "cum_admissions",</w:t>
      </w:r>
    </w:p>
    <w:p>
      <w:pPr>
        <w:spacing w:after="0" w:before="0"/>
        <w:ind w:left="454"/>
        <w:shd w:val="clear" w:color="auto" w:fill="F2F2F2"/>
      </w:pPr>
      <w:r>
        <w:rPr>
          <w:rFonts w:ascii="Courier New" w:hAnsi="Courier New"/>
          <w:sz w:val="17"/>
        </w:rPr>
        <w:t xml:space="preserve">    "hospitalCases"                  : "hospital_cases",</w:t>
      </w:r>
    </w:p>
    <w:p>
      <w:pPr>
        <w:spacing w:after="0" w:before="0"/>
        <w:ind w:left="454"/>
        <w:shd w:val="clear" w:color="auto" w:fill="F2F2F2"/>
      </w:pPr>
      <w:r>
        <w:rPr>
          <w:rFonts w:ascii="Courier New" w:hAnsi="Courier New"/>
          <w:sz w:val="17"/>
        </w:rPr>
        <w:t>}, inplace=True)</w:t>
      </w:r>
    </w:p>
    <w:p>
      <w:pPr>
        <w:spacing w:after="0" w:before="0"/>
        <w:ind w:left="454"/>
        <w:shd w:val="clear" w:color="auto" w:fill="F2F2F2"/>
      </w:pPr>
      <w:r>
        <w:rPr>
          <w:rFonts w:ascii="Courier New" w:hAnsi="Courier New"/>
          <w:sz w:val="17"/>
        </w:rPr>
        <w:t>print("  [OK] Columns renamed to snake_case")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--- 3d. Drop duplicate rows (if any) ---</w:t>
      </w:r>
    </w:p>
    <w:p>
      <w:pPr>
        <w:spacing w:after="0" w:before="0"/>
        <w:ind w:left="454"/>
        <w:shd w:val="clear" w:color="auto" w:fill="F2F2F2"/>
      </w:pPr>
      <w:r>
        <w:rPr>
          <w:rFonts w:ascii="Courier New" w:hAnsi="Courier New"/>
          <w:sz w:val="17"/>
        </w:rPr>
        <w:t>before = len(df)</w:t>
      </w:r>
    </w:p>
    <w:p>
      <w:pPr>
        <w:spacing w:after="0" w:before="0"/>
        <w:ind w:left="454"/>
        <w:shd w:val="clear" w:color="auto" w:fill="F2F2F2"/>
      </w:pPr>
      <w:r>
        <w:rPr>
          <w:rFonts w:ascii="Courier New" w:hAnsi="Courier New"/>
          <w:sz w:val="17"/>
        </w:rPr>
        <w:t>df.drop_duplicates(inplace=True)</w:t>
      </w:r>
    </w:p>
    <w:p>
      <w:pPr>
        <w:spacing w:after="0" w:before="0"/>
        <w:ind w:left="454"/>
        <w:shd w:val="clear" w:color="auto" w:fill="F2F2F2"/>
      </w:pPr>
      <w:r>
        <w:rPr>
          <w:rFonts w:ascii="Courier New" w:hAnsi="Courier New"/>
          <w:sz w:val="17"/>
        </w:rPr>
        <w:t>df.reset_index(drop=True, inplace=True)</w:t>
      </w:r>
    </w:p>
    <w:p>
      <w:pPr>
        <w:spacing w:after="0" w:before="0"/>
        <w:ind w:left="454"/>
        <w:shd w:val="clear" w:color="auto" w:fill="F2F2F2"/>
      </w:pPr>
      <w:r>
        <w:rPr>
          <w:rFonts w:ascii="Courier New" w:hAnsi="Courier New"/>
          <w:sz w:val="17"/>
        </w:rPr>
        <w:t>print(f"  [OK] Duplicates removed: {before - len(df)} rows dropped")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--- 3e. Fill missing numeric values ---</w:t>
      </w:r>
    </w:p>
    <w:p>
      <w:pPr>
        <w:spacing w:after="0" w:before="0"/>
        <w:ind w:left="454"/>
        <w:shd w:val="clear" w:color="auto" w:fill="F2F2F2"/>
      </w:pPr>
      <w:r>
        <w:rPr>
          <w:rFonts w:ascii="Courier New" w:hAnsi="Courier New"/>
          <w:sz w:val="17"/>
        </w:rPr>
        <w:t># Early pandemic rows have NaN for deaths/admissions/hospital — fill with 0</w:t>
      </w:r>
    </w:p>
    <w:p>
      <w:pPr>
        <w:spacing w:after="0" w:before="0"/>
        <w:ind w:left="454"/>
        <w:shd w:val="clear" w:color="auto" w:fill="F2F2F2"/>
      </w:pPr>
      <w:r>
        <w:rPr>
          <w:rFonts w:ascii="Courier New" w:hAnsi="Courier New"/>
          <w:sz w:val="17"/>
        </w:rPr>
        <w:t>numeric_cols = [</w:t>
      </w:r>
    </w:p>
    <w:p>
      <w:pPr>
        <w:spacing w:after="0" w:before="0"/>
        <w:ind w:left="454"/>
        <w:shd w:val="clear" w:color="auto" w:fill="F2F2F2"/>
      </w:pPr>
      <w:r>
        <w:rPr>
          <w:rFonts w:ascii="Courier New" w:hAnsi="Courier New"/>
          <w:sz w:val="17"/>
        </w:rPr>
        <w:t xml:space="preserve">    "new_cases", "cum_cases",</w:t>
      </w:r>
    </w:p>
    <w:p>
      <w:pPr>
        <w:spacing w:after="0" w:before="0"/>
        <w:ind w:left="454"/>
        <w:shd w:val="clear" w:color="auto" w:fill="F2F2F2"/>
      </w:pPr>
      <w:r>
        <w:rPr>
          <w:rFonts w:ascii="Courier New" w:hAnsi="Courier New"/>
          <w:sz w:val="17"/>
        </w:rPr>
        <w:t xml:space="preserve">    "new_deaths", "cum_deaths",</w:t>
      </w:r>
    </w:p>
    <w:p>
      <w:pPr>
        <w:spacing w:after="0" w:before="0"/>
        <w:ind w:left="454"/>
        <w:shd w:val="clear" w:color="auto" w:fill="F2F2F2"/>
      </w:pPr>
      <w:r>
        <w:rPr>
          <w:rFonts w:ascii="Courier New" w:hAnsi="Courier New"/>
          <w:sz w:val="17"/>
        </w:rPr>
        <w:t xml:space="preserve">    "new_admissions", "cum_admissions",</w:t>
      </w:r>
    </w:p>
    <w:p>
      <w:pPr>
        <w:spacing w:after="0" w:before="0"/>
        <w:ind w:left="454"/>
        <w:shd w:val="clear" w:color="auto" w:fill="F2F2F2"/>
      </w:pPr>
      <w:r>
        <w:rPr>
          <w:rFonts w:ascii="Courier New" w:hAnsi="Courier New"/>
          <w:sz w:val="17"/>
        </w:rPr>
        <w:t xml:space="preserve">    "hospital_cases"</w:t>
      </w:r>
    </w:p>
    <w:p>
      <w:pPr>
        <w:spacing w:after="0" w:before="0"/>
        <w:ind w:left="454"/>
        <w:shd w:val="clear" w:color="auto" w:fill="F2F2F2"/>
      </w:pPr>
      <w:r>
        <w:rPr>
          <w:rFonts w:ascii="Courier New" w:hAnsi="Courier New"/>
          <w:sz w:val="17"/>
        </w:rPr>
        <w:t>]</w:t>
      </w:r>
    </w:p>
    <w:p>
      <w:pPr>
        <w:spacing w:after="0" w:before="0"/>
        <w:ind w:left="454"/>
        <w:shd w:val="clear" w:color="auto" w:fill="F2F2F2"/>
      </w:pPr>
      <w:r>
        <w:rPr>
          <w:rFonts w:ascii="Courier New" w:hAnsi="Courier New"/>
          <w:sz w:val="17"/>
        </w:rPr>
        <w:t>missing_before = df[numeric_cols].isnull().sum().sum()</w:t>
      </w:r>
    </w:p>
    <w:p>
      <w:pPr>
        <w:spacing w:after="0" w:before="0"/>
        <w:ind w:left="454"/>
        <w:shd w:val="clear" w:color="auto" w:fill="F2F2F2"/>
      </w:pPr>
      <w:r>
        <w:rPr>
          <w:rFonts w:ascii="Courier New" w:hAnsi="Courier New"/>
          <w:sz w:val="17"/>
        </w:rPr>
        <w:t>df[numeric_cols] = df[numeric_cols].fillna(0)</w:t>
      </w:r>
    </w:p>
    <w:p>
      <w:pPr>
        <w:spacing w:after="0" w:before="0"/>
        <w:ind w:left="454"/>
        <w:shd w:val="clear" w:color="auto" w:fill="F2F2F2"/>
      </w:pPr>
      <w:r>
        <w:rPr>
          <w:rFonts w:ascii="Courier New" w:hAnsi="Courier New"/>
          <w:sz w:val="17"/>
        </w:rPr>
        <w:t>print(f"  [OK] {missing_before} missing numeric values filled with 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--- 3f. Convert float columns to int (no decimals needed) ---</w:t>
      </w:r>
    </w:p>
    <w:p>
      <w:pPr>
        <w:spacing w:after="0" w:before="0"/>
        <w:ind w:left="454"/>
        <w:shd w:val="clear" w:color="auto" w:fill="F2F2F2"/>
      </w:pPr>
      <w:r>
        <w:rPr>
          <w:rFonts w:ascii="Courier New" w:hAnsi="Courier New"/>
          <w:sz w:val="17"/>
        </w:rPr>
        <w:t>df[numeric_cols] = df[numeric_cols].astype(int)</w:t>
      </w:r>
    </w:p>
    <w:p>
      <w:pPr>
        <w:spacing w:after="0" w:before="0"/>
        <w:ind w:left="454"/>
        <w:shd w:val="clear" w:color="auto" w:fill="F2F2F2"/>
      </w:pPr>
      <w:r>
        <w:rPr>
          <w:rFonts w:ascii="Courier New" w:hAnsi="Courier New"/>
          <w:sz w:val="17"/>
        </w:rPr>
        <w:t>print("  [OK] Numeric columns converted from float to int")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--- 3g. Validate: no negative values in metric columns ---</w:t>
      </w:r>
    </w:p>
    <w:p>
      <w:pPr>
        <w:spacing w:after="0" w:before="0"/>
        <w:ind w:left="454"/>
        <w:shd w:val="clear" w:color="auto" w:fill="F2F2F2"/>
      </w:pPr>
      <w:r>
        <w:rPr>
          <w:rFonts w:ascii="Courier New" w:hAnsi="Courier New"/>
          <w:sz w:val="17"/>
        </w:rPr>
        <w:t>neg_mask = (df[numeric_cols] &lt; 0).any(axis=1)</w:t>
      </w:r>
    </w:p>
    <w:p>
      <w:pPr>
        <w:spacing w:after="0" w:before="0"/>
        <w:ind w:left="454"/>
        <w:shd w:val="clear" w:color="auto" w:fill="F2F2F2"/>
      </w:pPr>
      <w:r>
        <w:rPr>
          <w:rFonts w:ascii="Courier New" w:hAnsi="Courier New"/>
          <w:sz w:val="17"/>
        </w:rPr>
        <w:t>neg_count = neg_mask.sum()</w:t>
      </w:r>
    </w:p>
    <w:p>
      <w:pPr>
        <w:spacing w:after="0" w:before="0"/>
        <w:ind w:left="454"/>
        <w:shd w:val="clear" w:color="auto" w:fill="F2F2F2"/>
      </w:pPr>
      <w:r>
        <w:rPr>
          <w:rFonts w:ascii="Courier New" w:hAnsi="Courier New"/>
          <w:sz w:val="17"/>
        </w:rPr>
        <w:t>if neg_count &gt; 0:</w:t>
      </w:r>
    </w:p>
    <w:p>
      <w:pPr>
        <w:spacing w:after="0" w:before="0"/>
        <w:ind w:left="454"/>
        <w:shd w:val="clear" w:color="auto" w:fill="F2F2F2"/>
      </w:pPr>
      <w:r>
        <w:rPr>
          <w:rFonts w:ascii="Courier New" w:hAnsi="Courier New"/>
          <w:sz w:val="17"/>
        </w:rPr>
        <w:t xml:space="preserve">    print(f"  [WARN] {neg_count} rows with negative values found — setting to 0")</w:t>
      </w:r>
    </w:p>
    <w:p>
      <w:pPr>
        <w:spacing w:after="0" w:before="0"/>
        <w:ind w:left="454"/>
        <w:shd w:val="clear" w:color="auto" w:fill="F2F2F2"/>
      </w:pPr>
      <w:r>
        <w:rPr>
          <w:rFonts w:ascii="Courier New" w:hAnsi="Courier New"/>
          <w:sz w:val="17"/>
        </w:rPr>
        <w:t xml:space="preserve">    df[numeric_cols] = df[numeric_cols].clip(lower=0)</w:t>
      </w:r>
    </w:p>
    <w:p>
      <w:pPr>
        <w:spacing w:after="0" w:before="0"/>
        <w:ind w:left="454"/>
        <w:shd w:val="clear" w:color="auto" w:fill="F2F2F2"/>
      </w:pPr>
      <w:r>
        <w:rPr>
          <w:rFonts w:ascii="Courier New" w:hAnsi="Courier New"/>
          <w:sz w:val="17"/>
        </w:rPr>
        <w:t>else:</w:t>
      </w:r>
    </w:p>
    <w:p>
      <w:pPr>
        <w:spacing w:after="0" w:before="0"/>
        <w:ind w:left="454"/>
        <w:shd w:val="clear" w:color="auto" w:fill="F2F2F2"/>
      </w:pPr>
      <w:r>
        <w:rPr>
          <w:rFonts w:ascii="Courier New" w:hAnsi="Courier New"/>
          <w:sz w:val="17"/>
        </w:rPr>
        <w:t xml:space="preserve">    print("  [OK] No negative values detected")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--- 3h. Add derived columns ---</w:t>
      </w:r>
    </w:p>
    <w:p>
      <w:pPr>
        <w:spacing w:after="0" w:before="0"/>
        <w:ind w:left="454"/>
        <w:shd w:val="clear" w:color="auto" w:fill="F2F2F2"/>
      </w:pPr>
      <w:r>
        <w:rPr>
          <w:rFonts w:ascii="Courier New" w:hAnsi="Courier New"/>
          <w:sz w:val="17"/>
        </w:rPr>
        <w:t>df["case_fatality_rate_pct"] = (</w:t>
      </w:r>
    </w:p>
    <w:p>
      <w:pPr>
        <w:spacing w:after="0" w:before="0"/>
        <w:ind w:left="454"/>
        <w:shd w:val="clear" w:color="auto" w:fill="F2F2F2"/>
      </w:pPr>
      <w:r>
        <w:rPr>
          <w:rFonts w:ascii="Courier New" w:hAnsi="Courier New"/>
          <w:sz w:val="17"/>
        </w:rPr>
        <w:t xml:space="preserve">    (df["cum_deaths"] / df["cum_cases"].replace(0, pd.NA)) * 100</w:t>
      </w:r>
    </w:p>
    <w:p>
      <w:pPr>
        <w:spacing w:after="0" w:before="0"/>
        <w:ind w:left="454"/>
        <w:shd w:val="clear" w:color="auto" w:fill="F2F2F2"/>
      </w:pPr>
      <w:r>
        <w:rPr>
          <w:rFonts w:ascii="Courier New" w:hAnsi="Courier New"/>
          <w:sz w:val="17"/>
        </w:rPr>
        <w:t>).round(2).fillna(0)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df["hospitalisation_rate_pct"] = (</w:t>
      </w:r>
    </w:p>
    <w:p>
      <w:pPr>
        <w:spacing w:after="0" w:before="0"/>
        <w:ind w:left="454"/>
        <w:shd w:val="clear" w:color="auto" w:fill="F2F2F2"/>
      </w:pPr>
      <w:r>
        <w:rPr>
          <w:rFonts w:ascii="Courier New" w:hAnsi="Courier New"/>
          <w:sz w:val="17"/>
        </w:rPr>
        <w:t xml:space="preserve">    (df["cum_admissions"] / df["cum_cases"].replace(0, pd.NA)) * 100</w:t>
      </w:r>
    </w:p>
    <w:p>
      <w:pPr>
        <w:spacing w:after="0" w:before="0"/>
        <w:ind w:left="454"/>
        <w:shd w:val="clear" w:color="auto" w:fill="F2F2F2"/>
      </w:pPr>
      <w:r>
        <w:rPr>
          <w:rFonts w:ascii="Courier New" w:hAnsi="Courier New"/>
          <w:sz w:val="17"/>
        </w:rPr>
        <w:t>).round(2).fillna(0)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df["year"]  = df["date"].dt.year</w:t>
      </w:r>
    </w:p>
    <w:p>
      <w:pPr>
        <w:spacing w:after="0" w:before="0"/>
        <w:ind w:left="454"/>
        <w:shd w:val="clear" w:color="auto" w:fill="F2F2F2"/>
      </w:pPr>
      <w:r>
        <w:rPr>
          <w:rFonts w:ascii="Courier New" w:hAnsi="Courier New"/>
          <w:sz w:val="17"/>
        </w:rPr>
        <w:t>df["month"] = df["date"].dt.month</w:t>
      </w:r>
    </w:p>
    <w:p>
      <w:pPr>
        <w:spacing w:after="0" w:before="0"/>
        <w:ind w:left="454"/>
        <w:shd w:val="clear" w:color="auto" w:fill="F2F2F2"/>
      </w:pPr>
      <w:r>
        <w:rPr>
          <w:rFonts w:ascii="Courier New" w:hAnsi="Courier New"/>
          <w:sz w:val="17"/>
        </w:rPr>
        <w:t>print("  [OK] Derived columns added: case_fatality_rate_pct, hospitalisation_rate_pct, year, month")</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4 – SUMMARY: before vs after</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print("\n" + "=" * 60)</w:t>
      </w:r>
    </w:p>
    <w:p>
      <w:pPr>
        <w:spacing w:after="0" w:before="0"/>
        <w:ind w:left="454"/>
        <w:shd w:val="clear" w:color="auto" w:fill="F2F2F2"/>
      </w:pPr>
      <w:r>
        <w:rPr>
          <w:rFonts w:ascii="Courier New" w:hAnsi="Courier New"/>
          <w:sz w:val="17"/>
        </w:rPr>
        <w:t>print("STEP 4: Cleaned dataset summary")</w:t>
      </w:r>
    </w:p>
    <w:p>
      <w:pPr>
        <w:spacing w:after="0" w:before="0"/>
        <w:ind w:left="454"/>
        <w:shd w:val="clear" w:color="auto" w:fill="F2F2F2"/>
      </w:pPr>
      <w:r>
        <w:rPr>
          <w:rFonts w:ascii="Courier New" w:hAnsi="Courier New"/>
          <w:sz w:val="17"/>
        </w:rPr>
        <w:t>print("=" * 60)</w:t>
      </w:r>
    </w:p>
    <w:p>
      <w:pPr>
        <w:spacing w:after="0" w:before="0"/>
        <w:ind w:left="454"/>
        <w:shd w:val="clear" w:color="auto" w:fill="F2F2F2"/>
      </w:pPr>
      <w:r>
        <w:rPr>
          <w:rFonts w:ascii="Courier New" w:hAnsi="Courier New"/>
          <w:sz w:val="17"/>
        </w:rPr>
        <w:t>print(f"Shape           : {df.shape}")</w:t>
      </w:r>
    </w:p>
    <w:p>
      <w:pPr>
        <w:spacing w:after="0" w:before="0"/>
        <w:ind w:left="454"/>
        <w:shd w:val="clear" w:color="auto" w:fill="F2F2F2"/>
      </w:pPr>
      <w:r>
        <w:rPr>
          <w:rFonts w:ascii="Courier New" w:hAnsi="Courier New"/>
          <w:sz w:val="17"/>
        </w:rPr>
        <w:t>print(f"Date range      : {df['date'].min().date()} → {df['date'].max().date()}")</w:t>
      </w:r>
    </w:p>
    <w:p>
      <w:pPr>
        <w:spacing w:after="0" w:before="0"/>
        <w:ind w:left="454"/>
        <w:shd w:val="clear" w:color="auto" w:fill="F2F2F2"/>
      </w:pPr>
      <w:r>
        <w:rPr>
          <w:rFonts w:ascii="Courier New" w:hAnsi="Courier New"/>
          <w:sz w:val="17"/>
        </w:rPr>
        <w:t>print(f"Area            : {df['area_name'].iloc[0]}  ({df['area_code'].iloc[0]})")</w:t>
      </w:r>
    </w:p>
    <w:p>
      <w:pPr>
        <w:spacing w:after="0" w:before="0"/>
        <w:ind w:left="454"/>
        <w:shd w:val="clear" w:color="auto" w:fill="F2F2F2"/>
      </w:pPr>
      <w:r>
        <w:rPr>
          <w:rFonts w:ascii="Courier New" w:hAnsi="Courier New"/>
          <w:sz w:val="17"/>
        </w:rPr>
        <w:t>print(f"\nMissing values after cleaning:\n{df.isnull().sum().to_string()}")</w:t>
      </w:r>
    </w:p>
    <w:p>
      <w:pPr>
        <w:spacing w:after="0" w:before="0"/>
        <w:ind w:left="454"/>
        <w:shd w:val="clear" w:color="auto" w:fill="F2F2F2"/>
      </w:pPr>
      <w:r>
        <w:rPr>
          <w:rFonts w:ascii="Courier New" w:hAnsi="Courier New"/>
          <w:sz w:val="17"/>
        </w:rPr>
        <w:t>print(f"\nData types:\n{df.dtypes.to_string()}")</w:t>
      </w:r>
    </w:p>
    <w:p>
      <w:pPr>
        <w:spacing w:after="0" w:before="0"/>
        <w:ind w:left="454"/>
        <w:shd w:val="clear" w:color="auto" w:fill="F2F2F2"/>
      </w:pPr>
      <w:r>
        <w:rPr>
          <w:rFonts w:ascii="Courier New" w:hAnsi="Courier New"/>
          <w:sz w:val="17"/>
        </w:rPr>
        <w:t>print(f"\nCleaned data (first 5 rows):\n{df.head().to_string(index=False)}")</w:t>
      </w:r>
    </w:p>
    <w:p>
      <w:pPr>
        <w:spacing w:after="0" w:before="0"/>
        <w:ind w:left="454"/>
        <w:shd w:val="clear" w:color="auto" w:fill="F2F2F2"/>
      </w:pPr>
      <w:r>
        <w:rPr>
          <w:rFonts w:ascii="Courier New" w:hAnsi="Courier New"/>
          <w:sz w:val="17"/>
        </w:rPr>
        <w:t>print(f"\nDescriptive statistics:\n{df[numeric_cols].describe().to_string()}")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5 – SAVE cleaned CSV</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df.to_csv(OUTPUT_FILE, index=False)</w:t>
      </w:r>
    </w:p>
    <w:p>
      <w:pPr>
        <w:spacing w:after="0" w:before="0"/>
        <w:ind w:left="454"/>
        <w:shd w:val="clear" w:color="auto" w:fill="F2F2F2"/>
      </w:pPr>
      <w:r>
        <w:rPr>
          <w:rFonts w:ascii="Courier New" w:hAnsi="Courier New"/>
          <w:sz w:val="17"/>
        </w:rPr>
        <w:t>print(f"\n[SAVED] Cleaned dataset → {os.path.abspath(OUTPUT_FILE)}")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6 – VISUALISE data quality (Matplotlib)</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print("\n" + "=" * 60)</w:t>
      </w:r>
    </w:p>
    <w:p>
      <w:pPr>
        <w:spacing w:after="0" w:before="0"/>
        <w:ind w:left="454"/>
        <w:shd w:val="clear" w:color="auto" w:fill="F2F2F2"/>
      </w:pPr>
      <w:r>
        <w:rPr>
          <w:rFonts w:ascii="Courier New" w:hAnsi="Courier New"/>
          <w:sz w:val="17"/>
        </w:rPr>
        <w:t>print("STEP 6: Generating data-quality charts")</w:t>
      </w:r>
    </w:p>
    <w:p>
      <w:pPr>
        <w:spacing w:after="0" w:before="0"/>
        <w:ind w:left="454"/>
        <w:shd w:val="clear" w:color="auto" w:fill="F2F2F2"/>
      </w:pPr>
      <w:r>
        <w:rPr>
          <w:rFonts w:ascii="Courier New" w:hAnsi="Courier New"/>
          <w:sz w:val="17"/>
        </w:rPr>
        <w:t>print("=" * 60)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fig = plt.figure(figsize=(16, 14))</w:t>
      </w:r>
    </w:p>
    <w:p>
      <w:pPr>
        <w:spacing w:after="0" w:before="0"/>
        <w:ind w:left="454"/>
        <w:shd w:val="clear" w:color="auto" w:fill="F2F2F2"/>
      </w:pPr>
      <w:r>
        <w:rPr>
          <w:rFonts w:ascii="Courier New" w:hAnsi="Courier New"/>
          <w:sz w:val="17"/>
        </w:rPr>
        <w:t>fig.suptitle("London COVID-19 Dataset — Data Cleaning Overview", fontsize=15, fontweight="bold", y=0.98)</w:t>
      </w:r>
    </w:p>
    <w:p>
      <w:pPr>
        <w:spacing w:after="0" w:before="0"/>
        <w:ind w:left="454"/>
        <w:shd w:val="clear" w:color="auto" w:fill="F2F2F2"/>
      </w:pPr>
      <w:r>
        <w:rPr>
          <w:rFonts w:ascii="Courier New" w:hAnsi="Courier New"/>
          <w:sz w:val="17"/>
        </w:rPr>
        <w:t>gs = gridspec.GridSpec(3, 2, figure=fig, hspace=0.45, wspace=0.35)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1: Missing values heatmap (raw vs clean) -----</w:t>
      </w:r>
    </w:p>
    <w:p>
      <w:pPr>
        <w:spacing w:after="0" w:before="0"/>
        <w:ind w:left="454"/>
        <w:shd w:val="clear" w:color="auto" w:fill="F2F2F2"/>
      </w:pPr>
      <w:r>
        <w:rPr>
          <w:rFonts w:ascii="Courier New" w:hAnsi="Courier New"/>
          <w:sz w:val="17"/>
        </w:rPr>
        <w:t>ax1 = fig.add_subplot(gs[0, :])</w:t>
      </w:r>
    </w:p>
    <w:p>
      <w:pPr>
        <w:spacing w:after="0" w:before="0"/>
        <w:ind w:left="454"/>
        <w:shd w:val="clear" w:color="auto" w:fill="F2F2F2"/>
      </w:pPr>
      <w:r>
        <w:rPr>
          <w:rFonts w:ascii="Courier New" w:hAnsi="Courier New"/>
          <w:sz w:val="17"/>
        </w:rPr>
        <w:t>raw_missing = df_raw.isnull().sum()</w:t>
      </w:r>
    </w:p>
    <w:p>
      <w:pPr>
        <w:spacing w:after="0" w:before="0"/>
        <w:ind w:left="454"/>
        <w:shd w:val="clear" w:color="auto" w:fill="F2F2F2"/>
      </w:pPr>
      <w:r>
        <w:rPr>
          <w:rFonts w:ascii="Courier New" w:hAnsi="Courier New"/>
          <w:sz w:val="17"/>
        </w:rPr>
        <w:t>clean_missing = pd.Series(0, index=raw_missing.index)   # all zeros after cleaning</w:t>
      </w:r>
    </w:p>
    <w:p>
      <w:pPr>
        <w:spacing w:after="0" w:before="0"/>
        <w:ind w:left="454"/>
        <w:shd w:val="clear" w:color="auto" w:fill="F2F2F2"/>
      </w:pPr>
      <w:r>
        <w:rPr>
          <w:rFonts w:ascii="Courier New" w:hAnsi="Courier New"/>
          <w:sz w:val="17"/>
        </w:rPr>
        <w:t>x = range(len(raw_missing))</w:t>
      </w:r>
    </w:p>
    <w:p>
      <w:pPr>
        <w:spacing w:after="0" w:before="0"/>
        <w:ind w:left="454"/>
        <w:shd w:val="clear" w:color="auto" w:fill="F2F2F2"/>
      </w:pPr>
      <w:r>
        <w:rPr>
          <w:rFonts w:ascii="Courier New" w:hAnsi="Courier New"/>
          <w:sz w:val="17"/>
        </w:rPr>
        <w:t>width = 0.35</w:t>
      </w:r>
    </w:p>
    <w:p>
      <w:pPr>
        <w:spacing w:after="0" w:before="0"/>
        <w:ind w:left="454"/>
        <w:shd w:val="clear" w:color="auto" w:fill="F2F2F2"/>
      </w:pPr>
      <w:r>
        <w:rPr>
          <w:rFonts w:ascii="Courier New" w:hAnsi="Courier New"/>
          <w:sz w:val="17"/>
        </w:rPr>
        <w:t>ax1.bar([i - width/2 for i in x], raw_missing.values, width, label="Before Cleaning", color="#e74c3c", alpha=0.85)</w:t>
      </w:r>
    </w:p>
    <w:p>
      <w:pPr>
        <w:spacing w:after="0" w:before="0"/>
        <w:ind w:left="454"/>
        <w:shd w:val="clear" w:color="auto" w:fill="F2F2F2"/>
      </w:pPr>
      <w:r>
        <w:rPr>
          <w:rFonts w:ascii="Courier New" w:hAnsi="Courier New"/>
          <w:sz w:val="17"/>
        </w:rPr>
        <w:t>ax1.bar([i + width/2 for i in x], clean_missing.values, width, label="After Cleaning",  color="#2ecc71", alpha=0.85)</w:t>
      </w:r>
    </w:p>
    <w:p>
      <w:pPr>
        <w:spacing w:after="0" w:before="0"/>
        <w:ind w:left="454"/>
        <w:shd w:val="clear" w:color="auto" w:fill="F2F2F2"/>
      </w:pPr>
      <w:r>
        <w:rPr>
          <w:rFonts w:ascii="Courier New" w:hAnsi="Courier New"/>
          <w:sz w:val="17"/>
        </w:rPr>
        <w:t>ax1.set_xticks(list(x))</w:t>
      </w:r>
    </w:p>
    <w:p>
      <w:pPr>
        <w:spacing w:after="0" w:before="0"/>
        <w:ind w:left="454"/>
        <w:shd w:val="clear" w:color="auto" w:fill="F2F2F2"/>
      </w:pPr>
      <w:r>
        <w:rPr>
          <w:rFonts w:ascii="Courier New" w:hAnsi="Courier New"/>
          <w:sz w:val="17"/>
        </w:rPr>
        <w:t>ax1.set_xticklabels(raw_missing.index, rotation=30, ha="right", fontsize=8)</w:t>
      </w:r>
    </w:p>
    <w:p>
      <w:pPr>
        <w:spacing w:after="0" w:before="0"/>
        <w:ind w:left="454"/>
        <w:shd w:val="clear" w:color="auto" w:fill="F2F2F2"/>
      </w:pPr>
      <w:r>
        <w:rPr>
          <w:rFonts w:ascii="Courier New" w:hAnsi="Courier New"/>
          <w:sz w:val="17"/>
        </w:rPr>
        <w:t>ax1.set_ylabel("Missing Value Count")</w:t>
      </w:r>
    </w:p>
    <w:p>
      <w:pPr>
        <w:spacing w:after="0" w:before="0"/>
        <w:ind w:left="454"/>
        <w:shd w:val="clear" w:color="auto" w:fill="F2F2F2"/>
      </w:pPr>
      <w:r>
        <w:rPr>
          <w:rFonts w:ascii="Courier New" w:hAnsi="Courier New"/>
          <w:sz w:val="17"/>
        </w:rPr>
        <w:t>ax1.set_title("Missing Values: Before vs After Cleaning")</w:t>
      </w:r>
    </w:p>
    <w:p>
      <w:pPr>
        <w:spacing w:after="0" w:before="0"/>
        <w:ind w:left="454"/>
        <w:shd w:val="clear" w:color="auto" w:fill="F2F2F2"/>
      </w:pPr>
      <w:r>
        <w:rPr>
          <w:rFonts w:ascii="Courier New" w:hAnsi="Courier New"/>
          <w:sz w:val="17"/>
        </w:rPr>
        <w:t>ax1.legend()</w:t>
      </w:r>
    </w:p>
    <w:p>
      <w:pPr>
        <w:spacing w:after="0" w:before="0"/>
        <w:ind w:left="454"/>
        <w:shd w:val="clear" w:color="auto" w:fill="F2F2F2"/>
      </w:pPr>
      <w:r>
        <w:rPr>
          <w:rFonts w:ascii="Courier New" w:hAnsi="Courier New"/>
          <w:sz w:val="17"/>
        </w:rPr>
        <w:t>ax1.grid(axis="y", linestyle="--", alpha=0.5)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2: New cases over time -----</w:t>
      </w:r>
    </w:p>
    <w:p>
      <w:pPr>
        <w:spacing w:after="0" w:before="0"/>
        <w:ind w:left="454"/>
        <w:shd w:val="clear" w:color="auto" w:fill="F2F2F2"/>
      </w:pPr>
      <w:r>
        <w:rPr>
          <w:rFonts w:ascii="Courier New" w:hAnsi="Courier New"/>
          <w:sz w:val="17"/>
        </w:rPr>
        <w:t>ax2 = fig.add_subplot(gs[1, 0])</w:t>
      </w:r>
    </w:p>
    <w:p>
      <w:pPr>
        <w:spacing w:after="0" w:before="0"/>
        <w:ind w:left="454"/>
        <w:shd w:val="clear" w:color="auto" w:fill="F2F2F2"/>
      </w:pPr>
      <w:r>
        <w:rPr>
          <w:rFonts w:ascii="Courier New" w:hAnsi="Courier New"/>
          <w:sz w:val="17"/>
        </w:rPr>
        <w:t>ax2.plot(df["date"], df["new_cases"], color="#3498db", linewidth=1.5)</w:t>
      </w:r>
    </w:p>
    <w:p>
      <w:pPr>
        <w:spacing w:after="0" w:before="0"/>
        <w:ind w:left="454"/>
        <w:shd w:val="clear" w:color="auto" w:fill="F2F2F2"/>
      </w:pPr>
      <w:r>
        <w:rPr>
          <w:rFonts w:ascii="Courier New" w:hAnsi="Courier New"/>
          <w:sz w:val="17"/>
        </w:rPr>
        <w:t>ax2.fill_between(df["date"], df["new_cases"], alpha=0.2, color="#3498db")</w:t>
      </w:r>
    </w:p>
    <w:p>
      <w:pPr>
        <w:spacing w:after="0" w:before="0"/>
        <w:ind w:left="454"/>
        <w:shd w:val="clear" w:color="auto" w:fill="F2F2F2"/>
      </w:pPr>
      <w:r>
        <w:rPr>
          <w:rFonts w:ascii="Courier New" w:hAnsi="Courier New"/>
          <w:sz w:val="17"/>
        </w:rPr>
        <w:t>ax2.set_title("Weekly New Cases — London")</w:t>
      </w:r>
    </w:p>
    <w:p>
      <w:pPr>
        <w:spacing w:after="0" w:before="0"/>
        <w:ind w:left="454"/>
        <w:shd w:val="clear" w:color="auto" w:fill="F2F2F2"/>
      </w:pPr>
      <w:r>
        <w:rPr>
          <w:rFonts w:ascii="Courier New" w:hAnsi="Courier New"/>
          <w:sz w:val="17"/>
        </w:rPr>
        <w:t>ax2.set_xlabel("Date")</w:t>
      </w:r>
    </w:p>
    <w:p>
      <w:pPr>
        <w:spacing w:after="0" w:before="0"/>
        <w:ind w:left="454"/>
        <w:shd w:val="clear" w:color="auto" w:fill="F2F2F2"/>
      </w:pPr>
      <w:r>
        <w:rPr>
          <w:rFonts w:ascii="Courier New" w:hAnsi="Courier New"/>
          <w:sz w:val="17"/>
        </w:rPr>
        <w:t>ax2.set_ylabel("New Cases")</w:t>
      </w:r>
    </w:p>
    <w:p>
      <w:pPr>
        <w:spacing w:after="0" w:before="0"/>
        <w:ind w:left="454"/>
        <w:shd w:val="clear" w:color="auto" w:fill="F2F2F2"/>
      </w:pPr>
      <w:r>
        <w:rPr>
          <w:rFonts w:ascii="Courier New" w:hAnsi="Courier New"/>
          <w:sz w:val="17"/>
        </w:rPr>
        <w:t>ax2.tick_params(axis="x", rotation=30)</w:t>
      </w:r>
    </w:p>
    <w:p>
      <w:pPr>
        <w:spacing w:after="0" w:before="0"/>
        <w:ind w:left="454"/>
        <w:shd w:val="clear" w:color="auto" w:fill="F2F2F2"/>
      </w:pPr>
      <w:r>
        <w:rPr>
          <w:rFonts w:ascii="Courier New" w:hAnsi="Courier New"/>
          <w:sz w:val="17"/>
        </w:rPr>
        <w:t>ax2.grid(linestyle="--", alpha=0.4)</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3: New deaths over time -----</w:t>
      </w:r>
    </w:p>
    <w:p>
      <w:pPr>
        <w:spacing w:after="0" w:before="0"/>
        <w:ind w:left="454"/>
        <w:shd w:val="clear" w:color="auto" w:fill="F2F2F2"/>
      </w:pPr>
      <w:r>
        <w:rPr>
          <w:rFonts w:ascii="Courier New" w:hAnsi="Courier New"/>
          <w:sz w:val="17"/>
        </w:rPr>
        <w:t>ax3 = fig.add_subplot(gs[1, 1])</w:t>
      </w:r>
    </w:p>
    <w:p>
      <w:pPr>
        <w:spacing w:after="0" w:before="0"/>
        <w:ind w:left="454"/>
        <w:shd w:val="clear" w:color="auto" w:fill="F2F2F2"/>
      </w:pPr>
      <w:r>
        <w:rPr>
          <w:rFonts w:ascii="Courier New" w:hAnsi="Courier New"/>
          <w:sz w:val="17"/>
        </w:rPr>
        <w:t>ax3.plot(df["date"], df["new_deaths"], color="#e74c3c", linewidth=1.5)</w:t>
      </w:r>
    </w:p>
    <w:p>
      <w:pPr>
        <w:spacing w:after="0" w:before="0"/>
        <w:ind w:left="454"/>
        <w:shd w:val="clear" w:color="auto" w:fill="F2F2F2"/>
      </w:pPr>
      <w:r>
        <w:rPr>
          <w:rFonts w:ascii="Courier New" w:hAnsi="Courier New"/>
          <w:sz w:val="17"/>
        </w:rPr>
        <w:t>ax3.fill_between(df["date"], df["new_deaths"], alpha=0.2, color="#e74c3c")</w:t>
      </w:r>
    </w:p>
    <w:p>
      <w:pPr>
        <w:spacing w:after="0" w:before="0"/>
        <w:ind w:left="454"/>
        <w:shd w:val="clear" w:color="auto" w:fill="F2F2F2"/>
      </w:pPr>
      <w:r>
        <w:rPr>
          <w:rFonts w:ascii="Courier New" w:hAnsi="Courier New"/>
          <w:sz w:val="17"/>
        </w:rPr>
        <w:t>ax3.set_title("Weekly New Deaths (28-day) — London")</w:t>
      </w:r>
    </w:p>
    <w:p>
      <w:pPr>
        <w:spacing w:after="0" w:before="0"/>
        <w:ind w:left="454"/>
        <w:shd w:val="clear" w:color="auto" w:fill="F2F2F2"/>
      </w:pPr>
      <w:r>
        <w:rPr>
          <w:rFonts w:ascii="Courier New" w:hAnsi="Courier New"/>
          <w:sz w:val="17"/>
        </w:rPr>
        <w:t>ax3.set_xlabel("Date")</w:t>
      </w:r>
    </w:p>
    <w:p>
      <w:pPr>
        <w:spacing w:after="0" w:before="0"/>
        <w:ind w:left="454"/>
        <w:shd w:val="clear" w:color="auto" w:fill="F2F2F2"/>
      </w:pPr>
      <w:r>
        <w:rPr>
          <w:rFonts w:ascii="Courier New" w:hAnsi="Courier New"/>
          <w:sz w:val="17"/>
        </w:rPr>
        <w:t>ax3.set_ylabel("New Deaths")</w:t>
      </w:r>
    </w:p>
    <w:p>
      <w:pPr>
        <w:spacing w:after="0" w:before="0"/>
        <w:ind w:left="454"/>
        <w:shd w:val="clear" w:color="auto" w:fill="F2F2F2"/>
      </w:pPr>
      <w:r>
        <w:rPr>
          <w:rFonts w:ascii="Courier New" w:hAnsi="Courier New"/>
          <w:sz w:val="17"/>
        </w:rPr>
        <w:t>ax3.tick_params(axis="x", rotation=30)</w:t>
      </w:r>
    </w:p>
    <w:p>
      <w:pPr>
        <w:spacing w:after="0" w:before="0"/>
        <w:ind w:left="454"/>
        <w:shd w:val="clear" w:color="auto" w:fill="F2F2F2"/>
      </w:pPr>
      <w:r>
        <w:rPr>
          <w:rFonts w:ascii="Courier New" w:hAnsi="Courier New"/>
          <w:sz w:val="17"/>
        </w:rPr>
        <w:t>ax3.grid(linestyle="--", alpha=0.4)</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4: Case fatality rate over time -----</w:t>
      </w:r>
    </w:p>
    <w:p>
      <w:pPr>
        <w:spacing w:after="0" w:before="0"/>
        <w:ind w:left="454"/>
        <w:shd w:val="clear" w:color="auto" w:fill="F2F2F2"/>
      </w:pPr>
      <w:r>
        <w:rPr>
          <w:rFonts w:ascii="Courier New" w:hAnsi="Courier New"/>
          <w:sz w:val="17"/>
        </w:rPr>
        <w:t>ax4 = fig.add_subplot(gs[2, 0])</w:t>
      </w:r>
    </w:p>
    <w:p>
      <w:pPr>
        <w:spacing w:after="0" w:before="0"/>
        <w:ind w:left="454"/>
        <w:shd w:val="clear" w:color="auto" w:fill="F2F2F2"/>
      </w:pPr>
      <w:r>
        <w:rPr>
          <w:rFonts w:ascii="Courier New" w:hAnsi="Courier New"/>
          <w:sz w:val="17"/>
        </w:rPr>
        <w:t>ax4.plot(df["date"], df["case_fatality_rate_pct"], color="#9b59b6", linewidth=1.5)</w:t>
      </w:r>
    </w:p>
    <w:p>
      <w:pPr>
        <w:spacing w:after="0" w:before="0"/>
        <w:ind w:left="454"/>
        <w:shd w:val="clear" w:color="auto" w:fill="F2F2F2"/>
      </w:pPr>
      <w:r>
        <w:rPr>
          <w:rFonts w:ascii="Courier New" w:hAnsi="Courier New"/>
          <w:sz w:val="17"/>
        </w:rPr>
        <w:t>ax4.set_title("Case Fatality Rate (%) Over Time — London")</w:t>
      </w:r>
    </w:p>
    <w:p>
      <w:pPr>
        <w:spacing w:after="0" w:before="0"/>
        <w:ind w:left="454"/>
        <w:shd w:val="clear" w:color="auto" w:fill="F2F2F2"/>
      </w:pPr>
      <w:r>
        <w:rPr>
          <w:rFonts w:ascii="Courier New" w:hAnsi="Courier New"/>
          <w:sz w:val="17"/>
        </w:rPr>
        <w:t>ax4.set_xlabel("Date")</w:t>
      </w:r>
    </w:p>
    <w:p>
      <w:pPr>
        <w:spacing w:after="0" w:before="0"/>
        <w:ind w:left="454"/>
        <w:shd w:val="clear" w:color="auto" w:fill="F2F2F2"/>
      </w:pPr>
      <w:r>
        <w:rPr>
          <w:rFonts w:ascii="Courier New" w:hAnsi="Courier New"/>
          <w:sz w:val="17"/>
        </w:rPr>
        <w:t>ax4.set_ylabel("CFR (%)")</w:t>
      </w:r>
    </w:p>
    <w:p>
      <w:pPr>
        <w:spacing w:after="0" w:before="0"/>
        <w:ind w:left="454"/>
        <w:shd w:val="clear" w:color="auto" w:fill="F2F2F2"/>
      </w:pPr>
      <w:r>
        <w:rPr>
          <w:rFonts w:ascii="Courier New" w:hAnsi="Courier New"/>
          <w:sz w:val="17"/>
        </w:rPr>
        <w:t>ax4.tick_params(axis="x", rotation=30)</w:t>
      </w:r>
    </w:p>
    <w:p>
      <w:pPr>
        <w:spacing w:after="0" w:before="0"/>
        <w:ind w:left="454"/>
        <w:shd w:val="clear" w:color="auto" w:fill="F2F2F2"/>
      </w:pPr>
      <w:r>
        <w:rPr>
          <w:rFonts w:ascii="Courier New" w:hAnsi="Courier New"/>
          <w:sz w:val="17"/>
        </w:rPr>
        <w:t>ax4.grid(linestyle="--", alpha=0.4)</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5: Data type distribution (cleaned) -----</w:t>
      </w:r>
    </w:p>
    <w:p>
      <w:pPr>
        <w:spacing w:after="0" w:before="0"/>
        <w:ind w:left="454"/>
        <w:shd w:val="clear" w:color="auto" w:fill="F2F2F2"/>
      </w:pPr>
      <w:r>
        <w:rPr>
          <w:rFonts w:ascii="Courier New" w:hAnsi="Courier New"/>
          <w:sz w:val="17"/>
        </w:rPr>
        <w:t>ax5 = fig.add_subplot(gs[2, 1])</w:t>
      </w:r>
    </w:p>
    <w:p>
      <w:pPr>
        <w:spacing w:after="0" w:before="0"/>
        <w:ind w:left="454"/>
        <w:shd w:val="clear" w:color="auto" w:fill="F2F2F2"/>
      </w:pPr>
      <w:r>
        <w:rPr>
          <w:rFonts w:ascii="Courier New" w:hAnsi="Courier New"/>
          <w:sz w:val="17"/>
        </w:rPr>
        <w:t>dtype_counts = df.dtypes.astype(str).value_counts()</w:t>
      </w:r>
    </w:p>
    <w:p>
      <w:pPr>
        <w:spacing w:after="0" w:before="0"/>
        <w:ind w:left="454"/>
        <w:shd w:val="clear" w:color="auto" w:fill="F2F2F2"/>
      </w:pPr>
      <w:r>
        <w:rPr>
          <w:rFonts w:ascii="Courier New" w:hAnsi="Courier New"/>
          <w:sz w:val="17"/>
        </w:rPr>
        <w:t>ax5.bar(dtype_counts.index, dtype_counts.values, color=["#f39c12", "#1abc9c", "#e74c3c"], alpha=0.85)</w:t>
      </w:r>
    </w:p>
    <w:p>
      <w:pPr>
        <w:spacing w:after="0" w:before="0"/>
        <w:ind w:left="454"/>
        <w:shd w:val="clear" w:color="auto" w:fill="F2F2F2"/>
      </w:pPr>
      <w:r>
        <w:rPr>
          <w:rFonts w:ascii="Courier New" w:hAnsi="Courier New"/>
          <w:sz w:val="17"/>
        </w:rPr>
        <w:t>ax5.set_title("Column Data Types (Cleaned Dataset)")</w:t>
      </w:r>
    </w:p>
    <w:p>
      <w:pPr>
        <w:spacing w:after="0" w:before="0"/>
        <w:ind w:left="454"/>
        <w:shd w:val="clear" w:color="auto" w:fill="F2F2F2"/>
      </w:pPr>
      <w:r>
        <w:rPr>
          <w:rFonts w:ascii="Courier New" w:hAnsi="Courier New"/>
          <w:sz w:val="17"/>
        </w:rPr>
        <w:t>ax5.set_xlabel("Data Type")</w:t>
      </w:r>
    </w:p>
    <w:p>
      <w:pPr>
        <w:spacing w:after="0" w:before="0"/>
        <w:ind w:left="454"/>
        <w:shd w:val="clear" w:color="auto" w:fill="F2F2F2"/>
      </w:pPr>
      <w:r>
        <w:rPr>
          <w:rFonts w:ascii="Courier New" w:hAnsi="Courier New"/>
          <w:sz w:val="17"/>
        </w:rPr>
        <w:t>ax5.set_ylabel("Number of Columns")</w:t>
      </w:r>
    </w:p>
    <w:p>
      <w:pPr>
        <w:spacing w:after="0" w:before="0"/>
        <w:ind w:left="454"/>
        <w:shd w:val="clear" w:color="auto" w:fill="F2F2F2"/>
      </w:pPr>
      <w:r>
        <w:rPr>
          <w:rFonts w:ascii="Courier New" w:hAnsi="Courier New"/>
          <w:sz w:val="17"/>
        </w:rPr>
        <w:t>ax5.grid(axis="y", linestyle="--", alpha=0.5)</w:t>
      </w:r>
    </w:p>
    <w:p>
      <w:pPr>
        <w:spacing w:after="0" w:before="0"/>
        <w:ind w:left="454"/>
        <w:shd w:val="clear" w:color="auto" w:fill="F2F2F2"/>
      </w:pPr>
      <w:r>
        <w:rPr>
          <w:rFonts w:ascii="Courier New" w:hAnsi="Courier New"/>
          <w:sz w:val="17"/>
        </w:rPr>
        <w:t>for i, v in enumerate(dtype_counts.values):</w:t>
      </w:r>
    </w:p>
    <w:p>
      <w:pPr>
        <w:spacing w:after="0" w:before="0"/>
        <w:ind w:left="454"/>
        <w:shd w:val="clear" w:color="auto" w:fill="F2F2F2"/>
      </w:pPr>
      <w:r>
        <w:rPr>
          <w:rFonts w:ascii="Courier New" w:hAnsi="Courier New"/>
          <w:sz w:val="17"/>
        </w:rPr>
        <w:t xml:space="preserve">    ax5.text(i, v + 0.05, str(v), ha="center",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chart_file = "london_covid_cleaning_overview.png"</w:t>
      </w:r>
    </w:p>
    <w:p>
      <w:pPr>
        <w:spacing w:after="0" w:before="0"/>
        <w:ind w:left="454"/>
        <w:shd w:val="clear" w:color="auto" w:fill="F2F2F2"/>
      </w:pPr>
      <w:r>
        <w:rPr>
          <w:rFonts w:ascii="Courier New" w:hAnsi="Courier New"/>
          <w:sz w:val="17"/>
        </w:rPr>
        <w:t>plt.savefig(chart_file, dpi=150, bbox_inches="tight")</w:t>
      </w:r>
    </w:p>
    <w:p>
      <w:pPr>
        <w:spacing w:after="0" w:before="0"/>
        <w:ind w:left="454"/>
        <w:shd w:val="clear" w:color="auto" w:fill="F2F2F2"/>
      </w:pPr>
      <w:r>
        <w:rPr>
          <w:rFonts w:ascii="Courier New" w:hAnsi="Courier New"/>
          <w:sz w:val="17"/>
        </w:rPr>
        <w:t>plt.close()</w:t>
      </w:r>
    </w:p>
    <w:p>
      <w:pPr>
        <w:spacing w:after="0" w:before="0"/>
        <w:ind w:left="454"/>
        <w:shd w:val="clear" w:color="auto" w:fill="F2F2F2"/>
      </w:pPr>
      <w:r>
        <w:rPr>
          <w:rFonts w:ascii="Courier New" w:hAnsi="Courier New"/>
          <w:sz w:val="17"/>
        </w:rPr>
        <w:t>print(f"[SAVED] Chart → {os.path.abspath(chart_file)}")</w:t>
      </w:r>
    </w:p>
    <w:p>
      <w:pPr>
        <w:spacing w:after="0" w:before="0"/>
        <w:ind w:left="454"/>
        <w:shd w:val="clear" w:color="auto" w:fill="F2F2F2"/>
      </w:pPr>
      <w:r>
        <w:rPr>
          <w:rFonts w:ascii="Courier New" w:hAnsi="Courier New"/>
          <w:sz w:val="17"/>
        </w:rPr>
        <w:t>print("\nAll cleaning steps completed successfully.")</w:t>
      </w:r>
    </w:p>
    <w:p>
      <w:pPr>
        <w:spacing w:after="0" w:before="0"/>
        <w:ind w:left="454"/>
        <w:shd w:val="clear" w:color="auto" w:fill="F2F2F2"/>
      </w:pPr>
      <w:r>
        <w:rPr>
          <w:rFonts w:ascii="Courier New" w:hAnsi="Courier New"/>
          <w:sz w:val="17"/>
        </w:rPr>
        <w:t xml:space="preserve"> </w:t>
      </w:r>
    </w:p>
    <w:p/>
    <w:p>
      <w:pPr>
        <w:jc w:val="center"/>
      </w:pPr>
      <w:r>
        <w:drawing>
          <wp:inline xmlns:a="http://schemas.openxmlformats.org/drawingml/2006/main" xmlns:pic="http://schemas.openxmlformats.org/drawingml/2006/picture">
            <wp:extent cx="5580000" cy="5425000"/>
            <wp:docPr id="1" name="Picture 1"/>
            <wp:cNvGraphicFramePr>
              <a:graphicFrameLocks noChangeAspect="1"/>
            </wp:cNvGraphicFramePr>
            <a:graphic>
              <a:graphicData uri="http://schemas.openxmlformats.org/drawingml/2006/picture">
                <pic:pic>
                  <pic:nvPicPr>
                    <pic:cNvPr id="0" name="london_covid_cleaning_overview.png"/>
                    <pic:cNvPicPr/>
                  </pic:nvPicPr>
                  <pic:blipFill>
                    <a:blip r:embed="rId9"/>
                    <a:stretch>
                      <a:fillRect/>
                    </a:stretch>
                  </pic:blipFill>
                  <pic:spPr>
                    <a:xfrm>
                      <a:off x="0" y="0"/>
                      <a:ext cx="5580000" cy="5425000"/>
                    </a:xfrm>
                    <a:prstGeom prst="rect"/>
                  </pic:spPr>
                </pic:pic>
              </a:graphicData>
            </a:graphic>
          </wp:inline>
        </w:drawing>
      </w:r>
    </w:p>
    <w:p>
      <w:pPr>
        <w:spacing w:after="280"/>
        <w:jc w:val="center"/>
      </w:pPr>
      <w:r>
        <w:rPr>
          <w:rFonts w:ascii="Times New Roman" w:hAnsi="Times New Roman"/>
          <w:b w:val="0"/>
          <w:i/>
          <w:sz w:val="20"/>
        </w:rPr>
        <w:t>Figure 1: Data Cleaning Overview — Missing Values Before and After Cleaning, Case and Death Trends, and Case Fatality Rate Over Time</w:t>
      </w:r>
    </w:p>
    <w:p>
      <w:r>
        <w:br w:type="page"/>
      </w:r>
    </w:p>
    <w:p>
      <w:pPr>
        <w:pStyle w:val="Heading1"/>
        <w:spacing w:before="240" w:after="120"/>
      </w:pPr>
      <w:r>
        <w:rPr>
          <w:rFonts w:ascii="Times New Roman" w:hAnsi="Times New Roman"/>
          <w:b/>
          <w:color w:val="000000"/>
          <w:sz w:val="28"/>
        </w:rPr>
        <w:t>4. Exploratory Data Analysis</w:t>
      </w:r>
    </w:p>
    <w:p>
      <w:pPr>
        <w:pStyle w:val="Heading2"/>
        <w:spacing w:before="240" w:after="120"/>
      </w:pPr>
      <w:r>
        <w:rPr>
          <w:rFonts w:ascii="Times New Roman" w:hAnsi="Times New Roman"/>
          <w:b/>
          <w:color w:val="000000"/>
          <w:sz w:val="24"/>
        </w:rPr>
        <w:t>4.1 Descriptive Statistics</w:t>
      </w:r>
    </w:p>
    <w:p>
      <w:pPr>
        <w:spacing w:after="160" w:before="0"/>
        <w:jc w:val="both"/>
      </w:pPr>
      <w:r>
        <w:rPr>
          <w:rFonts w:ascii="Times New Roman" w:hAnsi="Times New Roman"/>
          <w:b w:val="0"/>
          <w:i w:val="0"/>
          <w:sz w:val="24"/>
        </w:rPr>
        <w:t>Descriptive statistics were computed for five key metrics: new cases, new deaths, new admissions, hospital cases, and case fatality rate. The mean weekly case count was 24,922, while the median was substantially lower at 6,850 — a divergence explained by the pronounced positive skewness (skew = 3.94) caused by the Omicron wave peaks in December 2021 and January 2022. Similarly, the mean case fatality rate of 6.19% masks considerable temporal variation, from a high of 22.13% in the early pandemic to near-zero by 2022 following widespread vaccination.</w:t>
      </w:r>
    </w:p>
    <w:p>
      <w:pPr>
        <w:pStyle w:val="Heading2"/>
        <w:spacing w:before="240" w:after="120"/>
      </w:pPr>
      <w:r>
        <w:rPr>
          <w:rFonts w:ascii="Times New Roman" w:hAnsi="Times New Roman"/>
          <w:b/>
          <w:color w:val="000000"/>
          <w:sz w:val="24"/>
        </w:rPr>
        <w:t>4.2 Trend Analysis</w:t>
      </w:r>
    </w:p>
    <w:p>
      <w:pPr>
        <w:spacing w:after="160" w:before="0"/>
        <w:jc w:val="both"/>
      </w:pPr>
      <w:r>
        <w:rPr>
          <w:rFonts w:ascii="Times New Roman" w:hAnsi="Times New Roman"/>
          <w:b w:val="0"/>
          <w:i w:val="0"/>
          <w:sz w:val="24"/>
        </w:rPr>
        <w:t>A four-week rolling average was applied to smooth short-term fluctuations and reveal underlying epidemiological trends. Three distinct transmission waves were identified: the initial wave (March–May 2020), the Alpha/Delta-driven second and third waves (October 2020–July 2021), and the Omicron surge (December 2021–February 2022). Year-on-year total case counts rose from 135,245 in 2020 to 1,700,200 in 2021, driven largely by improved testing capacity and the highly transmissible Delta and Omicron variants (Twohig et al., 2022). Weeks with case counts exceeding the 75th percentile threshold of 29,500 were classified as high-transmission periods, totalling 28 weeks across the observation window.</w:t>
      </w:r>
    </w:p>
    <w:p>
      <w:pPr>
        <w:pStyle w:val="Heading2"/>
        <w:spacing w:before="240" w:after="120"/>
      </w:pPr>
      <w:r>
        <w:rPr>
          <w:rFonts w:ascii="Times New Roman" w:hAnsi="Times New Roman"/>
          <w:b/>
          <w:color w:val="000000"/>
          <w:sz w:val="24"/>
        </w:rPr>
        <w:t>4.3 Correlation Analysis</w:t>
      </w:r>
    </w:p>
    <w:p>
      <w:pPr>
        <w:spacing w:after="160" w:before="0"/>
        <w:jc w:val="both"/>
      </w:pPr>
      <w:r>
        <w:rPr>
          <w:rFonts w:ascii="Times New Roman" w:hAnsi="Times New Roman"/>
          <w:b w:val="0"/>
          <w:i w:val="0"/>
          <w:sz w:val="24"/>
        </w:rPr>
        <w:t>Pearson correlation coefficients were computed across all metric pairs. The strongest association was observed between new deaths and hospital cases (r = 0.91), reflecting the direct clinical pathway from COVID-19 infection to hospitalisation and mortality. New admissions correlated strongly with both deaths (r = 0.77) and hospital occupancy (r = 0.76). The weaker correlation between new cases and new deaths (r = 0.27) is attributable to the decoupling effect of vaccination from 2021 onwards, which reduced infection-to-death conversion rates substantially (Haas et al., 2021). A two-week lag correlation between cases and deaths yielded r = 0.25, consistent with the known incubation and disease progression timeline.</w:t>
      </w:r>
    </w:p>
    <w:p>
      <w:pPr>
        <w:pStyle w:val="Heading2"/>
        <w:spacing w:before="240" w:after="120"/>
      </w:pPr>
      <w:r>
        <w:rPr>
          <w:rFonts w:ascii="Times New Roman" w:hAnsi="Times New Roman"/>
          <w:b/>
          <w:color w:val="000000"/>
          <w:sz w:val="24"/>
        </w:rPr>
        <w:t>4.4 Source Code — Full Analysis (Unit_5.3_analysis.py)</w:t>
      </w:r>
    </w:p>
    <w:p>
      <w:pPr>
        <w:spacing w:after="0" w:before="0"/>
        <w:ind w:left="454"/>
        <w:shd w:val="clear" w:color="auto" w:fill="F2F2F2"/>
      </w:pPr>
      <w:r>
        <w:rPr>
          <w:rFonts w:ascii="Courier New" w:hAnsi="Courier New"/>
          <w:sz w:val="17"/>
        </w:rPr>
        <w:t># Unit 5.3 - Basic Analysis of London COVID-19 Dataset</w:t>
      </w:r>
    </w:p>
    <w:p>
      <w:pPr>
        <w:spacing w:after="0" w:before="0"/>
        <w:ind w:left="454"/>
        <w:shd w:val="clear" w:color="auto" w:fill="F2F2F2"/>
      </w:pPr>
      <w:r>
        <w:rPr>
          <w:rFonts w:ascii="Courier New" w:hAnsi="Courier New"/>
          <w:sz w:val="17"/>
        </w:rPr>
        <w:t># Analysis: Descriptive statistics, trends, and correlations</w:t>
      </w:r>
    </w:p>
    <w:p>
      <w:pPr>
        <w:spacing w:after="0" w:before="0"/>
        <w:ind w:left="454"/>
        <w:shd w:val="clear" w:color="auto" w:fill="F2F2F2"/>
      </w:pPr>
      <w:r>
        <w:rPr>
          <w:rFonts w:ascii="Courier New" w:hAnsi="Courier New"/>
          <w:sz w:val="17"/>
        </w:rPr>
        <w:t># Libraries: Pandas, Matplotlib</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import pandas as pd</w:t>
      </w:r>
    </w:p>
    <w:p>
      <w:pPr>
        <w:spacing w:after="0" w:before="0"/>
        <w:ind w:left="454"/>
        <w:shd w:val="clear" w:color="auto" w:fill="F2F2F2"/>
      </w:pPr>
      <w:r>
        <w:rPr>
          <w:rFonts w:ascii="Courier New" w:hAnsi="Courier New"/>
          <w:sz w:val="17"/>
        </w:rPr>
        <w:t>import matplotlib</w:t>
      </w:r>
    </w:p>
    <w:p>
      <w:pPr>
        <w:spacing w:after="0" w:before="0"/>
        <w:ind w:left="454"/>
        <w:shd w:val="clear" w:color="auto" w:fill="F2F2F2"/>
      </w:pPr>
      <w:r>
        <w:rPr>
          <w:rFonts w:ascii="Courier New" w:hAnsi="Courier New"/>
          <w:sz w:val="17"/>
        </w:rPr>
        <w:t>matplotlib.use("Agg")</w:t>
      </w:r>
    </w:p>
    <w:p>
      <w:pPr>
        <w:spacing w:after="0" w:before="0"/>
        <w:ind w:left="454"/>
        <w:shd w:val="clear" w:color="auto" w:fill="F2F2F2"/>
      </w:pPr>
      <w:r>
        <w:rPr>
          <w:rFonts w:ascii="Courier New" w:hAnsi="Courier New"/>
          <w:sz w:val="17"/>
        </w:rPr>
        <w:t>import matplotlib.pyplot as plt</w:t>
      </w:r>
    </w:p>
    <w:p>
      <w:pPr>
        <w:spacing w:after="0" w:before="0"/>
        <w:ind w:left="454"/>
        <w:shd w:val="clear" w:color="auto" w:fill="F2F2F2"/>
      </w:pPr>
      <w:r>
        <w:rPr>
          <w:rFonts w:ascii="Courier New" w:hAnsi="Courier New"/>
          <w:sz w:val="17"/>
        </w:rPr>
        <w:t>import matplotlib.gridspec as gridspec</w:t>
      </w:r>
    </w:p>
    <w:p>
      <w:pPr>
        <w:spacing w:after="0" w:before="0"/>
        <w:ind w:left="454"/>
        <w:shd w:val="clear" w:color="auto" w:fill="F2F2F2"/>
      </w:pPr>
      <w:r>
        <w:rPr>
          <w:rFonts w:ascii="Courier New" w:hAnsi="Courier New"/>
          <w:sz w:val="17"/>
        </w:rPr>
        <w:t>import matplotlib.ticker as mticker</w:t>
      </w:r>
    </w:p>
    <w:p>
      <w:pPr>
        <w:spacing w:after="0" w:before="0"/>
        <w:ind w:left="454"/>
        <w:shd w:val="clear" w:color="auto" w:fill="F2F2F2"/>
      </w:pPr>
      <w:r>
        <w:rPr>
          <w:rFonts w:ascii="Courier New" w:hAnsi="Courier New"/>
          <w:sz w:val="17"/>
        </w:rPr>
        <w:t>import os</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INPUT_FILE = "london_covid_clean.csv"</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METRIC_COLS = [</w:t>
      </w:r>
    </w:p>
    <w:p>
      <w:pPr>
        <w:spacing w:after="0" w:before="0"/>
        <w:ind w:left="454"/>
        <w:shd w:val="clear" w:color="auto" w:fill="F2F2F2"/>
      </w:pPr>
      <w:r>
        <w:rPr>
          <w:rFonts w:ascii="Courier New" w:hAnsi="Courier New"/>
          <w:sz w:val="17"/>
        </w:rPr>
        <w:t xml:space="preserve">    "new_cases", "new_deaths", "new_admissions",</w:t>
      </w:r>
    </w:p>
    <w:p>
      <w:pPr>
        <w:spacing w:after="0" w:before="0"/>
        <w:ind w:left="454"/>
        <w:shd w:val="clear" w:color="auto" w:fill="F2F2F2"/>
      </w:pPr>
      <w:r>
        <w:rPr>
          <w:rFonts w:ascii="Courier New" w:hAnsi="Courier New"/>
          <w:sz w:val="17"/>
        </w:rPr>
        <w:t xml:space="preserve">    "hospital_cases", "case_fatality_rate_pct"</w:t>
      </w:r>
    </w:p>
    <w:p>
      <w:pPr>
        <w:spacing w:after="0" w:before="0"/>
        <w:ind w:left="454"/>
        <w:shd w:val="clear" w:color="auto" w:fill="F2F2F2"/>
      </w:pPr>
      <w:r>
        <w:rPr>
          <w:rFonts w:ascii="Courier New" w:hAnsi="Courier New"/>
          <w:sz w:val="17"/>
        </w:rPr>
        <w: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LOAD</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df = pd.read_csv(INPUT_FILE, parse_dates=["date"])</w:t>
      </w:r>
    </w:p>
    <w:p>
      <w:pPr>
        <w:spacing w:after="0" w:before="0"/>
        <w:ind w:left="454"/>
        <w:shd w:val="clear" w:color="auto" w:fill="F2F2F2"/>
      </w:pPr>
      <w:r>
        <w:rPr>
          <w:rFonts w:ascii="Courier New" w:hAnsi="Courier New"/>
          <w:sz w:val="17"/>
        </w:rPr>
        <w:t>df = df.sort_values("date").reset_index(drop=True)</w:t>
      </w:r>
    </w:p>
    <w:p>
      <w:pPr>
        <w:spacing w:after="0" w:before="0"/>
        <w:ind w:left="454"/>
        <w:shd w:val="clear" w:color="auto" w:fill="F2F2F2"/>
      </w:pPr>
      <w:r>
        <w:rPr>
          <w:rFonts w:ascii="Courier New" w:hAnsi="Courier New"/>
          <w:sz w:val="17"/>
        </w:rPr>
        <w:t>print(f"Loaded {len(df)} records  |  {df['date'].min().date()} → {df['date'].max().date()}\n")</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SECTION 1 – DESCRIPTIVE STATISTICS</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print("=" * 65)</w:t>
      </w:r>
    </w:p>
    <w:p>
      <w:pPr>
        <w:spacing w:after="0" w:before="0"/>
        <w:ind w:left="454"/>
        <w:shd w:val="clear" w:color="auto" w:fill="F2F2F2"/>
      </w:pPr>
      <w:r>
        <w:rPr>
          <w:rFonts w:ascii="Courier New" w:hAnsi="Courier New"/>
          <w:sz w:val="17"/>
        </w:rPr>
        <w:t>print("SECTION 1: Descriptive Statistics")</w:t>
      </w:r>
    </w:p>
    <w:p>
      <w:pPr>
        <w:spacing w:after="0" w:before="0"/>
        <w:ind w:left="454"/>
        <w:shd w:val="clear" w:color="auto" w:fill="F2F2F2"/>
      </w:pPr>
      <w:r>
        <w:rPr>
          <w:rFonts w:ascii="Courier New" w:hAnsi="Courier New"/>
          <w:sz w:val="17"/>
        </w:rPr>
        <w:t>print("=" * 65)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stats = df[METRIC_COLS].agg(["mean", "median", "std", "min", "max", "skew"])</w:t>
      </w:r>
    </w:p>
    <w:p>
      <w:pPr>
        <w:spacing w:after="0" w:before="0"/>
        <w:ind w:left="454"/>
        <w:shd w:val="clear" w:color="auto" w:fill="F2F2F2"/>
      </w:pPr>
      <w:r>
        <w:rPr>
          <w:rFonts w:ascii="Courier New" w:hAnsi="Courier New"/>
          <w:sz w:val="17"/>
        </w:rPr>
        <w:t>stats.loc["mode"] = df[METRIC_COLS].mode().iloc[0]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pd.set_option("display.float_format", "{:,.2f}".format)</w:t>
      </w:r>
    </w:p>
    <w:p>
      <w:pPr>
        <w:spacing w:after="0" w:before="0"/>
        <w:ind w:left="454"/>
        <w:shd w:val="clear" w:color="auto" w:fill="F2F2F2"/>
      </w:pPr>
      <w:r>
        <w:rPr>
          <w:rFonts w:ascii="Courier New" w:hAnsi="Courier New"/>
          <w:sz w:val="17"/>
        </w:rPr>
        <w:t>pd.set_option("display.max_columns", 10)</w:t>
      </w:r>
    </w:p>
    <w:p>
      <w:pPr>
        <w:spacing w:after="0" w:before="0"/>
        <w:ind w:left="454"/>
        <w:shd w:val="clear" w:color="auto" w:fill="F2F2F2"/>
      </w:pPr>
      <w:r>
        <w:rPr>
          <w:rFonts w:ascii="Courier New" w:hAnsi="Courier New"/>
          <w:sz w:val="17"/>
        </w:rPr>
        <w:t>pd.set_option("display.width", 120)</w:t>
      </w:r>
    </w:p>
    <w:p>
      <w:pPr>
        <w:spacing w:after="0" w:before="0"/>
        <w:ind w:left="454"/>
        <w:shd w:val="clear" w:color="auto" w:fill="F2F2F2"/>
      </w:pPr>
      <w:r>
        <w:rPr>
          <w:rFonts w:ascii="Courier New" w:hAnsi="Courier New"/>
          <w:sz w:val="17"/>
        </w:rPr>
        <w:t>print(stats.T.to_string())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Per-year breakdown</w:t>
      </w:r>
    </w:p>
    <w:p>
      <w:pPr>
        <w:spacing w:after="0" w:before="0"/>
        <w:ind w:left="454"/>
        <w:shd w:val="clear" w:color="auto" w:fill="F2F2F2"/>
      </w:pPr>
      <w:r>
        <w:rPr>
          <w:rFonts w:ascii="Courier New" w:hAnsi="Courier New"/>
          <w:sz w:val="17"/>
        </w:rPr>
        <w:t>print("\n--- Mean values by year ---")</w:t>
      </w:r>
    </w:p>
    <w:p>
      <w:pPr>
        <w:spacing w:after="0" w:before="0"/>
        <w:ind w:left="454"/>
        <w:shd w:val="clear" w:color="auto" w:fill="F2F2F2"/>
      </w:pPr>
      <w:r>
        <w:rPr>
          <w:rFonts w:ascii="Courier New" w:hAnsi="Courier New"/>
          <w:sz w:val="17"/>
        </w:rPr>
        <w:t>print(df.groupby("year")[METRIC_COLS].mean().round(1).to_string())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Per-wave peak (identify top 3 weeks by new cases)</w:t>
      </w:r>
    </w:p>
    <w:p>
      <w:pPr>
        <w:spacing w:after="0" w:before="0"/>
        <w:ind w:left="454"/>
        <w:shd w:val="clear" w:color="auto" w:fill="F2F2F2"/>
      </w:pPr>
      <w:r>
        <w:rPr>
          <w:rFonts w:ascii="Courier New" w:hAnsi="Courier New"/>
          <w:sz w:val="17"/>
        </w:rPr>
        <w:t>print("\n--- Top 5 peak weeks by new cases ---")</w:t>
      </w:r>
    </w:p>
    <w:p>
      <w:pPr>
        <w:spacing w:after="0" w:before="0"/>
        <w:ind w:left="454"/>
        <w:shd w:val="clear" w:color="auto" w:fill="F2F2F2"/>
      </w:pPr>
      <w:r>
        <w:rPr>
          <w:rFonts w:ascii="Courier New" w:hAnsi="Courier New"/>
          <w:sz w:val="17"/>
        </w:rPr>
        <w:t>top5 = df.nlargest(5, "new_cases")[["date", "new_cases", "new_deaths", "hospital_cases", "case_fatality_rate_pct"]]</w:t>
      </w:r>
    </w:p>
    <w:p>
      <w:pPr>
        <w:spacing w:after="0" w:before="0"/>
        <w:ind w:left="454"/>
        <w:shd w:val="clear" w:color="auto" w:fill="F2F2F2"/>
      </w:pPr>
      <w:r>
        <w:rPr>
          <w:rFonts w:ascii="Courier New" w:hAnsi="Courier New"/>
          <w:sz w:val="17"/>
        </w:rPr>
        <w:t>print(top5.to_string(index=False))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SECTION 2 – TREND ANALYSIS</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print("\n" + "=" * 65)</w:t>
      </w:r>
    </w:p>
    <w:p>
      <w:pPr>
        <w:spacing w:after="0" w:before="0"/>
        <w:ind w:left="454"/>
        <w:shd w:val="clear" w:color="auto" w:fill="F2F2F2"/>
      </w:pPr>
      <w:r>
        <w:rPr>
          <w:rFonts w:ascii="Courier New" w:hAnsi="Courier New"/>
          <w:sz w:val="17"/>
        </w:rPr>
        <w:t>print("SECTION 2: Trend Analysis")</w:t>
      </w:r>
    </w:p>
    <w:p>
      <w:pPr>
        <w:spacing w:after="0" w:before="0"/>
        <w:ind w:left="454"/>
        <w:shd w:val="clear" w:color="auto" w:fill="F2F2F2"/>
      </w:pPr>
      <w:r>
        <w:rPr>
          <w:rFonts w:ascii="Courier New" w:hAnsi="Courier New"/>
          <w:sz w:val="17"/>
        </w:rPr>
        <w:t>print("=" * 65)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4-week rolling average</w:t>
      </w:r>
    </w:p>
    <w:p>
      <w:pPr>
        <w:spacing w:after="0" w:before="0"/>
        <w:ind w:left="454"/>
        <w:shd w:val="clear" w:color="auto" w:fill="F2F2F2"/>
      </w:pPr>
      <w:r>
        <w:rPr>
          <w:rFonts w:ascii="Courier New" w:hAnsi="Courier New"/>
          <w:sz w:val="17"/>
        </w:rPr>
        <w:t>df["cases_4wk_avg"]      = df["new_cases"].rolling(window=4, min_periods=1).mean().round(0)</w:t>
      </w:r>
    </w:p>
    <w:p>
      <w:pPr>
        <w:spacing w:after="0" w:before="0"/>
        <w:ind w:left="454"/>
        <w:shd w:val="clear" w:color="auto" w:fill="F2F2F2"/>
      </w:pPr>
      <w:r>
        <w:rPr>
          <w:rFonts w:ascii="Courier New" w:hAnsi="Courier New"/>
          <w:sz w:val="17"/>
        </w:rPr>
        <w:t>df["deaths_4wk_avg"]     = df["new_deaths"].rolling(window=4, min_periods=1).mean().round(0)</w:t>
      </w:r>
    </w:p>
    <w:p>
      <w:pPr>
        <w:spacing w:after="0" w:before="0"/>
        <w:ind w:left="454"/>
        <w:shd w:val="clear" w:color="auto" w:fill="F2F2F2"/>
      </w:pPr>
      <w:r>
        <w:rPr>
          <w:rFonts w:ascii="Courier New" w:hAnsi="Courier New"/>
          <w:sz w:val="17"/>
        </w:rPr>
        <w:t>df["admissions_4wk_avg"] = df["new_admissions"].rolling(window=4, min_periods=1).mean().round(0)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Month-over-month % change in new cases</w:t>
      </w:r>
    </w:p>
    <w:p>
      <w:pPr>
        <w:spacing w:after="0" w:before="0"/>
        <w:ind w:left="454"/>
        <w:shd w:val="clear" w:color="auto" w:fill="F2F2F2"/>
      </w:pPr>
      <w:r>
        <w:rPr>
          <w:rFonts w:ascii="Courier New" w:hAnsi="Courier New"/>
          <w:sz w:val="17"/>
        </w:rPr>
        <w:t>monthly = (</w:t>
      </w:r>
    </w:p>
    <w:p>
      <w:pPr>
        <w:spacing w:after="0" w:before="0"/>
        <w:ind w:left="454"/>
        <w:shd w:val="clear" w:color="auto" w:fill="F2F2F2"/>
      </w:pPr>
      <w:r>
        <w:rPr>
          <w:rFonts w:ascii="Courier New" w:hAnsi="Courier New"/>
          <w:sz w:val="17"/>
        </w:rPr>
        <w:t xml:space="preserve">    df.groupby(["year", "month"])["new_cases"]</w:t>
      </w:r>
    </w:p>
    <w:p>
      <w:pPr>
        <w:spacing w:after="0" w:before="0"/>
        <w:ind w:left="454"/>
        <w:shd w:val="clear" w:color="auto" w:fill="F2F2F2"/>
      </w:pPr>
      <w:r>
        <w:rPr>
          <w:rFonts w:ascii="Courier New" w:hAnsi="Courier New"/>
          <w:sz w:val="17"/>
        </w:rPr>
        <w:t xml:space="preserve">    .sum()</w:t>
      </w:r>
    </w:p>
    <w:p>
      <w:pPr>
        <w:spacing w:after="0" w:before="0"/>
        <w:ind w:left="454"/>
        <w:shd w:val="clear" w:color="auto" w:fill="F2F2F2"/>
      </w:pPr>
      <w:r>
        <w:rPr>
          <w:rFonts w:ascii="Courier New" w:hAnsi="Courier New"/>
          <w:sz w:val="17"/>
        </w:rPr>
        <w:t xml:space="preserve">    .reset_index(name="monthly_cases")</w:t>
      </w:r>
    </w:p>
    <w:p>
      <w:pPr>
        <w:spacing w:after="0" w:before="0"/>
        <w:ind w:left="454"/>
        <w:shd w:val="clear" w:color="auto" w:fill="F2F2F2"/>
      </w:pPr>
      <w:r>
        <w:rPr>
          <w:rFonts w:ascii="Courier New" w:hAnsi="Courier New"/>
          <w:sz w:val="17"/>
        </w:rPr>
        <w:t>)</w:t>
      </w:r>
    </w:p>
    <w:p>
      <w:pPr>
        <w:spacing w:after="0" w:before="0"/>
        <w:ind w:left="454"/>
        <w:shd w:val="clear" w:color="auto" w:fill="F2F2F2"/>
      </w:pPr>
      <w:r>
        <w:rPr>
          <w:rFonts w:ascii="Courier New" w:hAnsi="Courier New"/>
          <w:sz w:val="17"/>
        </w:rPr>
        <w:t>monthly["mom_change_pct"] = monthly["monthly_cases"].pct_change().mul(100).round(1)</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print("\n--- Monthly new cases &amp; month-over-month change ---")</w:t>
      </w:r>
    </w:p>
    <w:p>
      <w:pPr>
        <w:spacing w:after="0" w:before="0"/>
        <w:ind w:left="454"/>
        <w:shd w:val="clear" w:color="auto" w:fill="F2F2F2"/>
      </w:pPr>
      <w:r>
        <w:rPr>
          <w:rFonts w:ascii="Courier New" w:hAnsi="Courier New"/>
          <w:sz w:val="17"/>
        </w:rPr>
        <w:t>print(monthly.to_string(index=False))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Overall trend direction per year</w:t>
      </w:r>
    </w:p>
    <w:p>
      <w:pPr>
        <w:spacing w:after="0" w:before="0"/>
        <w:ind w:left="454"/>
        <w:shd w:val="clear" w:color="auto" w:fill="F2F2F2"/>
      </w:pPr>
      <w:r>
        <w:rPr>
          <w:rFonts w:ascii="Courier New" w:hAnsi="Courier New"/>
          <w:sz w:val="17"/>
        </w:rPr>
        <w:t>print("\n--- Year-on-year total cases ---")</w:t>
      </w:r>
    </w:p>
    <w:p>
      <w:pPr>
        <w:spacing w:after="0" w:before="0"/>
        <w:ind w:left="454"/>
        <w:shd w:val="clear" w:color="auto" w:fill="F2F2F2"/>
      </w:pPr>
      <w:r>
        <w:rPr>
          <w:rFonts w:ascii="Courier New" w:hAnsi="Courier New"/>
          <w:sz w:val="17"/>
        </w:rPr>
        <w:t>yearly = df.groupby("year")["new_cases"].sum()</w:t>
      </w:r>
    </w:p>
    <w:p>
      <w:pPr>
        <w:spacing w:after="0" w:before="0"/>
        <w:ind w:left="454"/>
        <w:shd w:val="clear" w:color="auto" w:fill="F2F2F2"/>
      </w:pPr>
      <w:r>
        <w:rPr>
          <w:rFonts w:ascii="Courier New" w:hAnsi="Courier New"/>
          <w:sz w:val="17"/>
        </w:rPr>
        <w:t>print(yearly.to_string())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Wave identification (periods where new_cases &gt; 75th percentile)</w:t>
      </w:r>
    </w:p>
    <w:p>
      <w:pPr>
        <w:spacing w:after="0" w:before="0"/>
        <w:ind w:left="454"/>
        <w:shd w:val="clear" w:color="auto" w:fill="F2F2F2"/>
      </w:pPr>
      <w:r>
        <w:rPr>
          <w:rFonts w:ascii="Courier New" w:hAnsi="Courier New"/>
          <w:sz w:val="17"/>
        </w:rPr>
        <w:t>threshold = df["new_cases"].quantile(0.75)</w:t>
      </w:r>
    </w:p>
    <w:p>
      <w:pPr>
        <w:spacing w:after="0" w:before="0"/>
        <w:ind w:left="454"/>
        <w:shd w:val="clear" w:color="auto" w:fill="F2F2F2"/>
      </w:pPr>
      <w:r>
        <w:rPr>
          <w:rFonts w:ascii="Courier New" w:hAnsi="Courier New"/>
          <w:sz w:val="17"/>
        </w:rPr>
        <w:t>df["high_transmission"] = df["new_cases"] &gt; threshold</w:t>
      </w:r>
    </w:p>
    <w:p>
      <w:pPr>
        <w:spacing w:after="0" w:before="0"/>
        <w:ind w:left="454"/>
        <w:shd w:val="clear" w:color="auto" w:fill="F2F2F2"/>
      </w:pPr>
      <w:r>
        <w:rPr>
          <w:rFonts w:ascii="Courier New" w:hAnsi="Courier New"/>
          <w:sz w:val="17"/>
        </w:rPr>
        <w:t>waves = df[df["high_transmission"]][["date", "new_cases", "new_deaths"]]</w:t>
      </w:r>
    </w:p>
    <w:p>
      <w:pPr>
        <w:spacing w:after="0" w:before="0"/>
        <w:ind w:left="454"/>
        <w:shd w:val="clear" w:color="auto" w:fill="F2F2F2"/>
      </w:pPr>
      <w:r>
        <w:rPr>
          <w:rFonts w:ascii="Courier New" w:hAnsi="Courier New"/>
          <w:sz w:val="17"/>
        </w:rPr>
        <w:t>print(f"\n--- High-transmission weeks (above 75th percentile: {threshold:,.0f} cases) ---")</w:t>
      </w:r>
    </w:p>
    <w:p>
      <w:pPr>
        <w:spacing w:after="0" w:before="0"/>
        <w:ind w:left="454"/>
        <w:shd w:val="clear" w:color="auto" w:fill="F2F2F2"/>
      </w:pPr>
      <w:r>
        <w:rPr>
          <w:rFonts w:ascii="Courier New" w:hAnsi="Courier New"/>
          <w:sz w:val="17"/>
        </w:rPr>
        <w:t>print(f"Number of high-transmission weeks : {len(waves)}")</w:t>
      </w:r>
    </w:p>
    <w:p>
      <w:pPr>
        <w:spacing w:after="0" w:before="0"/>
        <w:ind w:left="454"/>
        <w:shd w:val="clear" w:color="auto" w:fill="F2F2F2"/>
      </w:pPr>
      <w:r>
        <w:rPr>
          <w:rFonts w:ascii="Courier New" w:hAnsi="Courier New"/>
          <w:sz w:val="17"/>
        </w:rPr>
        <w:t>print(waves.to_string(index=False))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SECTION 3 – CORRELATION ANALYSIS</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print("\n" + "=" * 65)</w:t>
      </w:r>
    </w:p>
    <w:p>
      <w:pPr>
        <w:spacing w:after="0" w:before="0"/>
        <w:ind w:left="454"/>
        <w:shd w:val="clear" w:color="auto" w:fill="F2F2F2"/>
      </w:pPr>
      <w:r>
        <w:rPr>
          <w:rFonts w:ascii="Courier New" w:hAnsi="Courier New"/>
          <w:sz w:val="17"/>
        </w:rPr>
        <w:t>print("SECTION 3: Correlation Analysis")</w:t>
      </w:r>
    </w:p>
    <w:p>
      <w:pPr>
        <w:spacing w:after="0" w:before="0"/>
        <w:ind w:left="454"/>
        <w:shd w:val="clear" w:color="auto" w:fill="F2F2F2"/>
      </w:pPr>
      <w:r>
        <w:rPr>
          <w:rFonts w:ascii="Courier New" w:hAnsi="Courier New"/>
          <w:sz w:val="17"/>
        </w:rPr>
        <w:t>print("=" * 65)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corr_cols = ["new_cases", "new_deaths", "new_admissions", "hospital_cases", "case_fatality_rate_pct"]</w:t>
      </w:r>
    </w:p>
    <w:p>
      <w:pPr>
        <w:spacing w:after="0" w:before="0"/>
        <w:ind w:left="454"/>
        <w:shd w:val="clear" w:color="auto" w:fill="F2F2F2"/>
      </w:pPr>
      <w:r>
        <w:rPr>
          <w:rFonts w:ascii="Courier New" w:hAnsi="Courier New"/>
          <w:sz w:val="17"/>
        </w:rPr>
        <w:t>corr_matrix = df[corr_cols].corr().round(3)</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print("\nPearson Correlation Matrix:")</w:t>
      </w:r>
    </w:p>
    <w:p>
      <w:pPr>
        <w:spacing w:after="0" w:before="0"/>
        <w:ind w:left="454"/>
        <w:shd w:val="clear" w:color="auto" w:fill="F2F2F2"/>
      </w:pPr>
      <w:r>
        <w:rPr>
          <w:rFonts w:ascii="Courier New" w:hAnsi="Courier New"/>
          <w:sz w:val="17"/>
        </w:rPr>
        <w:t>print(corr_matrix.to_string())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Lag correlation: deaths lag cases by ~2 weeks</w:t>
      </w:r>
    </w:p>
    <w:p>
      <w:pPr>
        <w:spacing w:after="0" w:before="0"/>
        <w:ind w:left="454"/>
        <w:shd w:val="clear" w:color="auto" w:fill="F2F2F2"/>
      </w:pPr>
      <w:r>
        <w:rPr>
          <w:rFonts w:ascii="Courier New" w:hAnsi="Courier New"/>
          <w:sz w:val="17"/>
        </w:rPr>
        <w:t>df["new_cases_lag2"] = df["new_cases"].shift(2)</w:t>
      </w:r>
    </w:p>
    <w:p>
      <w:pPr>
        <w:spacing w:after="0" w:before="0"/>
        <w:ind w:left="454"/>
        <w:shd w:val="clear" w:color="auto" w:fill="F2F2F2"/>
      </w:pPr>
      <w:r>
        <w:rPr>
          <w:rFonts w:ascii="Courier New" w:hAnsi="Courier New"/>
          <w:sz w:val="17"/>
        </w:rPr>
        <w:t>lag_corr = df[["new_cases_lag2", "new_deaths"]].dropna().corr().iloc[0, 1]</w:t>
      </w:r>
    </w:p>
    <w:p>
      <w:pPr>
        <w:spacing w:after="0" w:before="0"/>
        <w:ind w:left="454"/>
        <w:shd w:val="clear" w:color="auto" w:fill="F2F2F2"/>
      </w:pPr>
      <w:r>
        <w:rPr>
          <w:rFonts w:ascii="Courier New" w:hAnsi="Courier New"/>
          <w:sz w:val="17"/>
        </w:rPr>
        <w:t>print(f"\nLag correlation (deaths vs cases 2 weeks prior): r = {lag_corr:.3f}")</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df["new_cases_lag3"] = df["new_cases"].shift(3)</w:t>
      </w:r>
    </w:p>
    <w:p>
      <w:pPr>
        <w:spacing w:after="0" w:before="0"/>
        <w:ind w:left="454"/>
        <w:shd w:val="clear" w:color="auto" w:fill="F2F2F2"/>
      </w:pPr>
      <w:r>
        <w:rPr>
          <w:rFonts w:ascii="Courier New" w:hAnsi="Courier New"/>
          <w:sz w:val="17"/>
        </w:rPr>
        <w:t>lag_corr3 = df[["new_cases_lag3", "new_deaths"]].dropna().corr().iloc[0, 1]</w:t>
      </w:r>
    </w:p>
    <w:p>
      <w:pPr>
        <w:spacing w:after="0" w:before="0"/>
        <w:ind w:left="454"/>
        <w:shd w:val="clear" w:color="auto" w:fill="F2F2F2"/>
      </w:pPr>
      <w:r>
        <w:rPr>
          <w:rFonts w:ascii="Courier New" w:hAnsi="Courier New"/>
          <w:sz w:val="17"/>
        </w:rPr>
        <w:t>print(f"Lag correlation (deaths vs cases 3 weeks prior): r = {lag_corr3:.3f}")</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SECTION 4 – CHARTS</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print("\n" + "=" * 65)</w:t>
      </w:r>
    </w:p>
    <w:p>
      <w:pPr>
        <w:spacing w:after="0" w:before="0"/>
        <w:ind w:left="454"/>
        <w:shd w:val="clear" w:color="auto" w:fill="F2F2F2"/>
      </w:pPr>
      <w:r>
        <w:rPr>
          <w:rFonts w:ascii="Courier New" w:hAnsi="Courier New"/>
          <w:sz w:val="17"/>
        </w:rPr>
        <w:t>print("SECTION 4: Generating analysis charts")</w:t>
      </w:r>
    </w:p>
    <w:p>
      <w:pPr>
        <w:spacing w:after="0" w:before="0"/>
        <w:ind w:left="454"/>
        <w:shd w:val="clear" w:color="auto" w:fill="F2F2F2"/>
      </w:pPr>
      <w:r>
        <w:rPr>
          <w:rFonts w:ascii="Courier New" w:hAnsi="Courier New"/>
          <w:sz w:val="17"/>
        </w:rPr>
        <w:t>print("=" * 65)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BLUE   = "#2980b9"</w:t>
      </w:r>
    </w:p>
    <w:p>
      <w:pPr>
        <w:spacing w:after="0" w:before="0"/>
        <w:ind w:left="454"/>
        <w:shd w:val="clear" w:color="auto" w:fill="F2F2F2"/>
      </w:pPr>
      <w:r>
        <w:rPr>
          <w:rFonts w:ascii="Courier New" w:hAnsi="Courier New"/>
          <w:sz w:val="17"/>
        </w:rPr>
        <w:t>RED    = "#e74c3c"</w:t>
      </w:r>
    </w:p>
    <w:p>
      <w:pPr>
        <w:spacing w:after="0" w:before="0"/>
        <w:ind w:left="454"/>
        <w:shd w:val="clear" w:color="auto" w:fill="F2F2F2"/>
      </w:pPr>
      <w:r>
        <w:rPr>
          <w:rFonts w:ascii="Courier New" w:hAnsi="Courier New"/>
          <w:sz w:val="17"/>
        </w:rPr>
        <w:t>GREEN  = "#27ae60"</w:t>
      </w:r>
    </w:p>
    <w:p>
      <w:pPr>
        <w:spacing w:after="0" w:before="0"/>
        <w:ind w:left="454"/>
        <w:shd w:val="clear" w:color="auto" w:fill="F2F2F2"/>
      </w:pPr>
      <w:r>
        <w:rPr>
          <w:rFonts w:ascii="Courier New" w:hAnsi="Courier New"/>
          <w:sz w:val="17"/>
        </w:rPr>
        <w:t>PURPLE = "#8e44ad"</w:t>
      </w:r>
    </w:p>
    <w:p>
      <w:pPr>
        <w:spacing w:after="0" w:before="0"/>
        <w:ind w:left="454"/>
        <w:shd w:val="clear" w:color="auto" w:fill="F2F2F2"/>
      </w:pPr>
      <w:r>
        <w:rPr>
          <w:rFonts w:ascii="Courier New" w:hAnsi="Courier New"/>
          <w:sz w:val="17"/>
        </w:rPr>
        <w:t>ORANGE = "#e67e22"</w:t>
      </w:r>
    </w:p>
    <w:p>
      <w:pPr>
        <w:spacing w:after="0" w:before="0"/>
        <w:ind w:left="454"/>
        <w:shd w:val="clear" w:color="auto" w:fill="F2F2F2"/>
      </w:pPr>
      <w:r>
        <w:rPr>
          <w:rFonts w:ascii="Courier New" w:hAnsi="Courier New"/>
          <w:sz w:val="17"/>
        </w:rPr>
        <w:t>GREY   = "#95a5a6"</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fig = plt.figure(figsize=(18, 22))</w:t>
      </w:r>
    </w:p>
    <w:p>
      <w:pPr>
        <w:spacing w:after="0" w:before="0"/>
        <w:ind w:left="454"/>
        <w:shd w:val="clear" w:color="auto" w:fill="F2F2F2"/>
      </w:pPr>
      <w:r>
        <w:rPr>
          <w:rFonts w:ascii="Courier New" w:hAnsi="Courier New"/>
          <w:sz w:val="17"/>
        </w:rPr>
        <w:t>fig.suptitle("London COVID-19 — Basic Analysis\n(Mar 2020 – Apr 2022)",</w:t>
      </w:r>
    </w:p>
    <w:p>
      <w:pPr>
        <w:spacing w:after="0" w:before="0"/>
        <w:ind w:left="454"/>
        <w:shd w:val="clear" w:color="auto" w:fill="F2F2F2"/>
      </w:pPr>
      <w:r>
        <w:rPr>
          <w:rFonts w:ascii="Courier New" w:hAnsi="Courier New"/>
          <w:sz w:val="17"/>
        </w:rPr>
        <w:t xml:space="preserve">             fontsize=16, fontweight="bold", y=0.99)</w:t>
      </w:r>
    </w:p>
    <w:p>
      <w:pPr>
        <w:spacing w:after="0" w:before="0"/>
        <w:ind w:left="454"/>
        <w:shd w:val="clear" w:color="auto" w:fill="F2F2F2"/>
      </w:pPr>
      <w:r>
        <w:rPr>
          <w:rFonts w:ascii="Courier New" w:hAnsi="Courier New"/>
          <w:sz w:val="17"/>
        </w:rPr>
        <w:t>gs = gridspec.GridSpec(4, 2, figure=fig, hspace=0.55, wspace=0.35)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1: New cases with 4-week rolling average ───────────────────────────</w:t>
      </w:r>
    </w:p>
    <w:p>
      <w:pPr>
        <w:spacing w:after="0" w:before="0"/>
        <w:ind w:left="454"/>
        <w:shd w:val="clear" w:color="auto" w:fill="F2F2F2"/>
      </w:pPr>
      <w:r>
        <w:rPr>
          <w:rFonts w:ascii="Courier New" w:hAnsi="Courier New"/>
          <w:sz w:val="17"/>
        </w:rPr>
        <w:t>ax1 = fig.add_subplot(gs[0, :])</w:t>
      </w:r>
    </w:p>
    <w:p>
      <w:pPr>
        <w:spacing w:after="0" w:before="0"/>
        <w:ind w:left="454"/>
        <w:shd w:val="clear" w:color="auto" w:fill="F2F2F2"/>
      </w:pPr>
      <w:r>
        <w:rPr>
          <w:rFonts w:ascii="Courier New" w:hAnsi="Courier New"/>
          <w:sz w:val="17"/>
        </w:rPr>
        <w:t>ax1.bar(df["date"], df["new_cases"], width=6, color=BLUE, alpha=0.4, label="Weekly new cases")</w:t>
      </w:r>
    </w:p>
    <w:p>
      <w:pPr>
        <w:spacing w:after="0" w:before="0"/>
        <w:ind w:left="454"/>
        <w:shd w:val="clear" w:color="auto" w:fill="F2F2F2"/>
      </w:pPr>
      <w:r>
        <w:rPr>
          <w:rFonts w:ascii="Courier New" w:hAnsi="Courier New"/>
          <w:sz w:val="17"/>
        </w:rPr>
        <w:t>ax1.plot(df["date"], df["cases_4wk_avg"], color=BLUE, linewidth=2.2, label="4-week rolling avg")</w:t>
      </w:r>
    </w:p>
    <w:p>
      <w:pPr>
        <w:spacing w:after="0" w:before="0"/>
        <w:ind w:left="454"/>
        <w:shd w:val="clear" w:color="auto" w:fill="F2F2F2"/>
      </w:pPr>
      <w:r>
        <w:rPr>
          <w:rFonts w:ascii="Courier New" w:hAnsi="Courier New"/>
          <w:sz w:val="17"/>
        </w:rPr>
        <w:t>ax1.axhline(df["new_cases"].mean(), color=GREY, linestyle="--", linewidth=1.2,</w:t>
      </w:r>
    </w:p>
    <w:p>
      <w:pPr>
        <w:spacing w:after="0" w:before="0"/>
        <w:ind w:left="454"/>
        <w:shd w:val="clear" w:color="auto" w:fill="F2F2F2"/>
      </w:pPr>
      <w:r>
        <w:rPr>
          <w:rFonts w:ascii="Courier New" w:hAnsi="Courier New"/>
          <w:sz w:val="17"/>
        </w:rPr>
        <w:t xml:space="preserve">            label=f"Mean: {df['new_cases'].mean():,.0f}")</w:t>
      </w:r>
    </w:p>
    <w:p>
      <w:pPr>
        <w:spacing w:after="0" w:before="0"/>
        <w:ind w:left="454"/>
        <w:shd w:val="clear" w:color="auto" w:fill="F2F2F2"/>
      </w:pPr>
      <w:r>
        <w:rPr>
          <w:rFonts w:ascii="Courier New" w:hAnsi="Courier New"/>
          <w:sz w:val="17"/>
        </w:rPr>
        <w:t>ax1.axhline(df["new_cases"].median(), color=GREEN, linestyle=":", linewidth=1.5,</w:t>
      </w:r>
    </w:p>
    <w:p>
      <w:pPr>
        <w:spacing w:after="0" w:before="0"/>
        <w:ind w:left="454"/>
        <w:shd w:val="clear" w:color="auto" w:fill="F2F2F2"/>
      </w:pPr>
      <w:r>
        <w:rPr>
          <w:rFonts w:ascii="Courier New" w:hAnsi="Courier New"/>
          <w:sz w:val="17"/>
        </w:rPr>
        <w:t xml:space="preserve">            label=f"Median: {df['new_cases'].median():,.0f}")</w:t>
      </w:r>
    </w:p>
    <w:p>
      <w:pPr>
        <w:spacing w:after="0" w:before="0"/>
        <w:ind w:left="454"/>
        <w:shd w:val="clear" w:color="auto" w:fill="F2F2F2"/>
      </w:pPr>
      <w:r>
        <w:rPr>
          <w:rFonts w:ascii="Courier New" w:hAnsi="Courier New"/>
          <w:sz w:val="17"/>
        </w:rPr>
        <w:t>ax1.set_title("New Cases Over Time — with Mean, Median &amp; Rolling Average", fontsize=12)</w:t>
      </w:r>
    </w:p>
    <w:p>
      <w:pPr>
        <w:spacing w:after="0" w:before="0"/>
        <w:ind w:left="454"/>
        <w:shd w:val="clear" w:color="auto" w:fill="F2F2F2"/>
      </w:pPr>
      <w:r>
        <w:rPr>
          <w:rFonts w:ascii="Courier New" w:hAnsi="Courier New"/>
          <w:sz w:val="17"/>
        </w:rPr>
        <w:t>ax1.set_ylabel("New Cases")</w:t>
      </w:r>
    </w:p>
    <w:p>
      <w:pPr>
        <w:spacing w:after="0" w:before="0"/>
        <w:ind w:left="454"/>
        <w:shd w:val="clear" w:color="auto" w:fill="F2F2F2"/>
      </w:pPr>
      <w:r>
        <w:rPr>
          <w:rFonts w:ascii="Courier New" w:hAnsi="Courier New"/>
          <w:sz w:val="17"/>
        </w:rPr>
        <w:t>ax1.yaxis.set_major_formatter(mticker.FuncFormatter(lambda x, _: f"{int(x):,}"))</w:t>
      </w:r>
    </w:p>
    <w:p>
      <w:pPr>
        <w:spacing w:after="0" w:before="0"/>
        <w:ind w:left="454"/>
        <w:shd w:val="clear" w:color="auto" w:fill="F2F2F2"/>
      </w:pPr>
      <w:r>
        <w:rPr>
          <w:rFonts w:ascii="Courier New" w:hAnsi="Courier New"/>
          <w:sz w:val="17"/>
        </w:rPr>
        <w:t>ax1.legend(fontsize=9)</w:t>
      </w:r>
    </w:p>
    <w:p>
      <w:pPr>
        <w:spacing w:after="0" w:before="0"/>
        <w:ind w:left="454"/>
        <w:shd w:val="clear" w:color="auto" w:fill="F2F2F2"/>
      </w:pPr>
      <w:r>
        <w:rPr>
          <w:rFonts w:ascii="Courier New" w:hAnsi="Courier New"/>
          <w:sz w:val="17"/>
        </w:rPr>
        <w:t>ax1.grid(linestyle="--", alpha=0.35)</w:t>
      </w:r>
    </w:p>
    <w:p>
      <w:pPr>
        <w:spacing w:after="0" w:before="0"/>
        <w:ind w:left="454"/>
        <w:shd w:val="clear" w:color="auto" w:fill="F2F2F2"/>
      </w:pPr>
      <w:r>
        <w:rPr>
          <w:rFonts w:ascii="Courier New" w:hAnsi="Courier New"/>
          <w:sz w:val="17"/>
        </w:rPr>
        <w:t>ax1.tick_params(axis="x", rotation=30)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2: New deaths with 4-week rolling average ──────────────────────────</w:t>
      </w:r>
    </w:p>
    <w:p>
      <w:pPr>
        <w:spacing w:after="0" w:before="0"/>
        <w:ind w:left="454"/>
        <w:shd w:val="clear" w:color="auto" w:fill="F2F2F2"/>
      </w:pPr>
      <w:r>
        <w:rPr>
          <w:rFonts w:ascii="Courier New" w:hAnsi="Courier New"/>
          <w:sz w:val="17"/>
        </w:rPr>
        <w:t>ax2 = fig.add_subplot(gs[1, 0])</w:t>
      </w:r>
    </w:p>
    <w:p>
      <w:pPr>
        <w:spacing w:after="0" w:before="0"/>
        <w:ind w:left="454"/>
        <w:shd w:val="clear" w:color="auto" w:fill="F2F2F2"/>
      </w:pPr>
      <w:r>
        <w:rPr>
          <w:rFonts w:ascii="Courier New" w:hAnsi="Courier New"/>
          <w:sz w:val="17"/>
        </w:rPr>
        <w:t>ax2.bar(df["date"], df["new_deaths"], width=6, color=RED, alpha=0.4, label="Weekly new deaths")</w:t>
      </w:r>
    </w:p>
    <w:p>
      <w:pPr>
        <w:spacing w:after="0" w:before="0"/>
        <w:ind w:left="454"/>
        <w:shd w:val="clear" w:color="auto" w:fill="F2F2F2"/>
      </w:pPr>
      <w:r>
        <w:rPr>
          <w:rFonts w:ascii="Courier New" w:hAnsi="Courier New"/>
          <w:sz w:val="17"/>
        </w:rPr>
        <w:t>ax2.plot(df["date"], df["deaths_4wk_avg"], color=RED, linewidth=2, label="4-week rolling avg")</w:t>
      </w:r>
    </w:p>
    <w:p>
      <w:pPr>
        <w:spacing w:after="0" w:before="0"/>
        <w:ind w:left="454"/>
        <w:shd w:val="clear" w:color="auto" w:fill="F2F2F2"/>
      </w:pPr>
      <w:r>
        <w:rPr>
          <w:rFonts w:ascii="Courier New" w:hAnsi="Courier New"/>
          <w:sz w:val="17"/>
        </w:rPr>
        <w:t>ax2.axhline(df["new_deaths"].mean(),   color=GREY,  linestyle="--", linewidth=1.2,</w:t>
      </w:r>
    </w:p>
    <w:p>
      <w:pPr>
        <w:spacing w:after="0" w:before="0"/>
        <w:ind w:left="454"/>
        <w:shd w:val="clear" w:color="auto" w:fill="F2F2F2"/>
      </w:pPr>
      <w:r>
        <w:rPr>
          <w:rFonts w:ascii="Courier New" w:hAnsi="Courier New"/>
          <w:sz w:val="17"/>
        </w:rPr>
        <w:t xml:space="preserve">            label=f"Mean: {df['new_deaths'].mean():.0f}")</w:t>
      </w:r>
    </w:p>
    <w:p>
      <w:pPr>
        <w:spacing w:after="0" w:before="0"/>
        <w:ind w:left="454"/>
        <w:shd w:val="clear" w:color="auto" w:fill="F2F2F2"/>
      </w:pPr>
      <w:r>
        <w:rPr>
          <w:rFonts w:ascii="Courier New" w:hAnsi="Courier New"/>
          <w:sz w:val="17"/>
        </w:rPr>
        <w:t>ax2.axhline(df["new_deaths"].median(), color=GREEN, linestyle=":",  linewidth=1.5,</w:t>
      </w:r>
    </w:p>
    <w:p>
      <w:pPr>
        <w:spacing w:after="0" w:before="0"/>
        <w:ind w:left="454"/>
        <w:shd w:val="clear" w:color="auto" w:fill="F2F2F2"/>
      </w:pPr>
      <w:r>
        <w:rPr>
          <w:rFonts w:ascii="Courier New" w:hAnsi="Courier New"/>
          <w:sz w:val="17"/>
        </w:rPr>
        <w:t xml:space="preserve">            label=f"Median: {df['new_deaths'].median():.0f}")</w:t>
      </w:r>
    </w:p>
    <w:p>
      <w:pPr>
        <w:spacing w:after="0" w:before="0"/>
        <w:ind w:left="454"/>
        <w:shd w:val="clear" w:color="auto" w:fill="F2F2F2"/>
      </w:pPr>
      <w:r>
        <w:rPr>
          <w:rFonts w:ascii="Courier New" w:hAnsi="Courier New"/>
          <w:sz w:val="17"/>
        </w:rPr>
        <w:t>ax2.set_title("New Deaths (28-day) Over Time", fontsize=11)</w:t>
      </w:r>
    </w:p>
    <w:p>
      <w:pPr>
        <w:spacing w:after="0" w:before="0"/>
        <w:ind w:left="454"/>
        <w:shd w:val="clear" w:color="auto" w:fill="F2F2F2"/>
      </w:pPr>
      <w:r>
        <w:rPr>
          <w:rFonts w:ascii="Courier New" w:hAnsi="Courier New"/>
          <w:sz w:val="17"/>
        </w:rPr>
        <w:t>ax2.set_ylabel("New Deaths")</w:t>
      </w:r>
    </w:p>
    <w:p>
      <w:pPr>
        <w:spacing w:after="0" w:before="0"/>
        <w:ind w:left="454"/>
        <w:shd w:val="clear" w:color="auto" w:fill="F2F2F2"/>
      </w:pPr>
      <w:r>
        <w:rPr>
          <w:rFonts w:ascii="Courier New" w:hAnsi="Courier New"/>
          <w:sz w:val="17"/>
        </w:rPr>
        <w:t>ax2.legend(fontsize=8)</w:t>
      </w:r>
    </w:p>
    <w:p>
      <w:pPr>
        <w:spacing w:after="0" w:before="0"/>
        <w:ind w:left="454"/>
        <w:shd w:val="clear" w:color="auto" w:fill="F2F2F2"/>
      </w:pPr>
      <w:r>
        <w:rPr>
          <w:rFonts w:ascii="Courier New" w:hAnsi="Courier New"/>
          <w:sz w:val="17"/>
        </w:rPr>
        <w:t>ax2.grid(linestyle="--", alpha=0.35)</w:t>
      </w:r>
    </w:p>
    <w:p>
      <w:pPr>
        <w:spacing w:after="0" w:before="0"/>
        <w:ind w:left="454"/>
        <w:shd w:val="clear" w:color="auto" w:fill="F2F2F2"/>
      </w:pPr>
      <w:r>
        <w:rPr>
          <w:rFonts w:ascii="Courier New" w:hAnsi="Courier New"/>
          <w:sz w:val="17"/>
        </w:rPr>
        <w:t>ax2.tick_params(axis="x", rotation=30)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3: Hospital cases over time ────────────────────────────────────────</w:t>
      </w:r>
    </w:p>
    <w:p>
      <w:pPr>
        <w:spacing w:after="0" w:before="0"/>
        <w:ind w:left="454"/>
        <w:shd w:val="clear" w:color="auto" w:fill="F2F2F2"/>
      </w:pPr>
      <w:r>
        <w:rPr>
          <w:rFonts w:ascii="Courier New" w:hAnsi="Courier New"/>
          <w:sz w:val="17"/>
        </w:rPr>
        <w:t>ax3 = fig.add_subplot(gs[1, 1])</w:t>
      </w:r>
    </w:p>
    <w:p>
      <w:pPr>
        <w:spacing w:after="0" w:before="0"/>
        <w:ind w:left="454"/>
        <w:shd w:val="clear" w:color="auto" w:fill="F2F2F2"/>
      </w:pPr>
      <w:r>
        <w:rPr>
          <w:rFonts w:ascii="Courier New" w:hAnsi="Courier New"/>
          <w:sz w:val="17"/>
        </w:rPr>
        <w:t>ax3.fill_between(df["date"], df["hospital_cases"], alpha=0.35, color=ORANGE)</w:t>
      </w:r>
    </w:p>
    <w:p>
      <w:pPr>
        <w:spacing w:after="0" w:before="0"/>
        <w:ind w:left="454"/>
        <w:shd w:val="clear" w:color="auto" w:fill="F2F2F2"/>
      </w:pPr>
      <w:r>
        <w:rPr>
          <w:rFonts w:ascii="Courier New" w:hAnsi="Courier New"/>
          <w:sz w:val="17"/>
        </w:rPr>
        <w:t>ax3.plot(df["date"], df["hospital_cases"], color=ORANGE, linewidth=1.8)</w:t>
      </w:r>
    </w:p>
    <w:p>
      <w:pPr>
        <w:spacing w:after="0" w:before="0"/>
        <w:ind w:left="454"/>
        <w:shd w:val="clear" w:color="auto" w:fill="F2F2F2"/>
      </w:pPr>
      <w:r>
        <w:rPr>
          <w:rFonts w:ascii="Courier New" w:hAnsi="Courier New"/>
          <w:sz w:val="17"/>
        </w:rPr>
        <w:t>ax3.axhline(df["hospital_cases"].mean(),   color=GREY,  linestyle="--", linewidth=1.2,</w:t>
      </w:r>
    </w:p>
    <w:p>
      <w:pPr>
        <w:spacing w:after="0" w:before="0"/>
        <w:ind w:left="454"/>
        <w:shd w:val="clear" w:color="auto" w:fill="F2F2F2"/>
      </w:pPr>
      <w:r>
        <w:rPr>
          <w:rFonts w:ascii="Courier New" w:hAnsi="Courier New"/>
          <w:sz w:val="17"/>
        </w:rPr>
        <w:t xml:space="preserve">            label=f"Mean: {df['hospital_cases'].mean():,.0f}")</w:t>
      </w:r>
    </w:p>
    <w:p>
      <w:pPr>
        <w:spacing w:after="0" w:before="0"/>
        <w:ind w:left="454"/>
        <w:shd w:val="clear" w:color="auto" w:fill="F2F2F2"/>
      </w:pPr>
      <w:r>
        <w:rPr>
          <w:rFonts w:ascii="Courier New" w:hAnsi="Courier New"/>
          <w:sz w:val="17"/>
        </w:rPr>
        <w:t>ax3.axhline(df["hospital_cases"].median(), color=GREEN, linestyle=":",  linewidth=1.5,</w:t>
      </w:r>
    </w:p>
    <w:p>
      <w:pPr>
        <w:spacing w:after="0" w:before="0"/>
        <w:ind w:left="454"/>
        <w:shd w:val="clear" w:color="auto" w:fill="F2F2F2"/>
      </w:pPr>
      <w:r>
        <w:rPr>
          <w:rFonts w:ascii="Courier New" w:hAnsi="Courier New"/>
          <w:sz w:val="17"/>
        </w:rPr>
        <w:t xml:space="preserve">            label=f"Median: {df['hospital_cases'].median():,.0f}")</w:t>
      </w:r>
    </w:p>
    <w:p>
      <w:pPr>
        <w:spacing w:after="0" w:before="0"/>
        <w:ind w:left="454"/>
        <w:shd w:val="clear" w:color="auto" w:fill="F2F2F2"/>
      </w:pPr>
      <w:r>
        <w:rPr>
          <w:rFonts w:ascii="Courier New" w:hAnsi="Courier New"/>
          <w:sz w:val="17"/>
        </w:rPr>
        <w:t>ax3.set_title("Hospital Cases Over Time", fontsize=11)</w:t>
      </w:r>
    </w:p>
    <w:p>
      <w:pPr>
        <w:spacing w:after="0" w:before="0"/>
        <w:ind w:left="454"/>
        <w:shd w:val="clear" w:color="auto" w:fill="F2F2F2"/>
      </w:pPr>
      <w:r>
        <w:rPr>
          <w:rFonts w:ascii="Courier New" w:hAnsi="Courier New"/>
          <w:sz w:val="17"/>
        </w:rPr>
        <w:t>ax3.set_ylabel("Hospital Cases")</w:t>
      </w:r>
    </w:p>
    <w:p>
      <w:pPr>
        <w:spacing w:after="0" w:before="0"/>
        <w:ind w:left="454"/>
        <w:shd w:val="clear" w:color="auto" w:fill="F2F2F2"/>
      </w:pPr>
      <w:r>
        <w:rPr>
          <w:rFonts w:ascii="Courier New" w:hAnsi="Courier New"/>
          <w:sz w:val="17"/>
        </w:rPr>
        <w:t>ax3.legend(fontsize=8)</w:t>
      </w:r>
    </w:p>
    <w:p>
      <w:pPr>
        <w:spacing w:after="0" w:before="0"/>
        <w:ind w:left="454"/>
        <w:shd w:val="clear" w:color="auto" w:fill="F2F2F2"/>
      </w:pPr>
      <w:r>
        <w:rPr>
          <w:rFonts w:ascii="Courier New" w:hAnsi="Courier New"/>
          <w:sz w:val="17"/>
        </w:rPr>
        <w:t>ax3.grid(linestyle="--", alpha=0.35)</w:t>
      </w:r>
    </w:p>
    <w:p>
      <w:pPr>
        <w:spacing w:after="0" w:before="0"/>
        <w:ind w:left="454"/>
        <w:shd w:val="clear" w:color="auto" w:fill="F2F2F2"/>
      </w:pPr>
      <w:r>
        <w:rPr>
          <w:rFonts w:ascii="Courier New" w:hAnsi="Courier New"/>
          <w:sz w:val="17"/>
        </w:rPr>
        <w:t>ax3.tick_params(axis="x", rotation=30)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4: Correlation heatmap ──────────────────────────────────────────────</w:t>
      </w:r>
    </w:p>
    <w:p>
      <w:pPr>
        <w:spacing w:after="0" w:before="0"/>
        <w:ind w:left="454"/>
        <w:shd w:val="clear" w:color="auto" w:fill="F2F2F2"/>
      </w:pPr>
      <w:r>
        <w:rPr>
          <w:rFonts w:ascii="Courier New" w:hAnsi="Courier New"/>
          <w:sz w:val="17"/>
        </w:rPr>
        <w:t>ax4 = fig.add_subplot(gs[2, 0])</w:t>
      </w:r>
    </w:p>
    <w:p>
      <w:pPr>
        <w:spacing w:after="0" w:before="0"/>
        <w:ind w:left="454"/>
        <w:shd w:val="clear" w:color="auto" w:fill="F2F2F2"/>
      </w:pPr>
      <w:r>
        <w:rPr>
          <w:rFonts w:ascii="Courier New" w:hAnsi="Courier New"/>
          <w:sz w:val="17"/>
        </w:rPr>
        <w:t>cmap_data = corr_matrix.values</w:t>
      </w:r>
    </w:p>
    <w:p>
      <w:pPr>
        <w:spacing w:after="0" w:before="0"/>
        <w:ind w:left="454"/>
        <w:shd w:val="clear" w:color="auto" w:fill="F2F2F2"/>
      </w:pPr>
      <w:r>
        <w:rPr>
          <w:rFonts w:ascii="Courier New" w:hAnsi="Courier New"/>
          <w:sz w:val="17"/>
        </w:rPr>
        <w:t>im = ax4.imshow(cmap_data, cmap="RdYlGn", vmin=-1, vmax=1, aspect="auto")</w:t>
      </w:r>
    </w:p>
    <w:p>
      <w:pPr>
        <w:spacing w:after="0" w:before="0"/>
        <w:ind w:left="454"/>
        <w:shd w:val="clear" w:color="auto" w:fill="F2F2F2"/>
      </w:pPr>
      <w:r>
        <w:rPr>
          <w:rFonts w:ascii="Courier New" w:hAnsi="Courier New"/>
          <w:sz w:val="17"/>
        </w:rPr>
        <w:t>ax4.set_xticks(range(len(corr_cols)))</w:t>
      </w:r>
    </w:p>
    <w:p>
      <w:pPr>
        <w:spacing w:after="0" w:before="0"/>
        <w:ind w:left="454"/>
        <w:shd w:val="clear" w:color="auto" w:fill="F2F2F2"/>
      </w:pPr>
      <w:r>
        <w:rPr>
          <w:rFonts w:ascii="Courier New" w:hAnsi="Courier New"/>
          <w:sz w:val="17"/>
        </w:rPr>
        <w:t>ax4.set_yticks(range(len(corr_cols)))</w:t>
      </w:r>
    </w:p>
    <w:p>
      <w:pPr>
        <w:spacing w:after="0" w:before="0"/>
        <w:ind w:left="454"/>
        <w:shd w:val="clear" w:color="auto" w:fill="F2F2F2"/>
      </w:pPr>
      <w:r>
        <w:rPr>
          <w:rFonts w:ascii="Courier New" w:hAnsi="Courier New"/>
          <w:sz w:val="17"/>
        </w:rPr>
        <w:t>short_labels = ["New\nCases", "New\nDeaths", "Admissions", "Hospital\nCases", "CFR (%)"]</w:t>
      </w:r>
    </w:p>
    <w:p>
      <w:pPr>
        <w:spacing w:after="0" w:before="0"/>
        <w:ind w:left="454"/>
        <w:shd w:val="clear" w:color="auto" w:fill="F2F2F2"/>
      </w:pPr>
      <w:r>
        <w:rPr>
          <w:rFonts w:ascii="Courier New" w:hAnsi="Courier New"/>
          <w:sz w:val="17"/>
        </w:rPr>
        <w:t>ax4.set_xticklabels(short_labels, fontsize=8)</w:t>
      </w:r>
    </w:p>
    <w:p>
      <w:pPr>
        <w:spacing w:after="0" w:before="0"/>
        <w:ind w:left="454"/>
        <w:shd w:val="clear" w:color="auto" w:fill="F2F2F2"/>
      </w:pPr>
      <w:r>
        <w:rPr>
          <w:rFonts w:ascii="Courier New" w:hAnsi="Courier New"/>
          <w:sz w:val="17"/>
        </w:rPr>
        <w:t>ax4.set_yticklabels(short_labels, fontsize=8)</w:t>
      </w:r>
    </w:p>
    <w:p>
      <w:pPr>
        <w:spacing w:after="0" w:before="0"/>
        <w:ind w:left="454"/>
        <w:shd w:val="clear" w:color="auto" w:fill="F2F2F2"/>
      </w:pPr>
      <w:r>
        <w:rPr>
          <w:rFonts w:ascii="Courier New" w:hAnsi="Courier New"/>
          <w:sz w:val="17"/>
        </w:rPr>
        <w:t>for i in range(len(corr_cols)):</w:t>
      </w:r>
    </w:p>
    <w:p>
      <w:pPr>
        <w:spacing w:after="0" w:before="0"/>
        <w:ind w:left="454"/>
        <w:shd w:val="clear" w:color="auto" w:fill="F2F2F2"/>
      </w:pPr>
      <w:r>
        <w:rPr>
          <w:rFonts w:ascii="Courier New" w:hAnsi="Courier New"/>
          <w:sz w:val="17"/>
        </w:rPr>
        <w:t xml:space="preserve">    for j in range(len(corr_cols)):</w:t>
      </w:r>
    </w:p>
    <w:p>
      <w:pPr>
        <w:spacing w:after="0" w:before="0"/>
        <w:ind w:left="454"/>
        <w:shd w:val="clear" w:color="auto" w:fill="F2F2F2"/>
      </w:pPr>
      <w:r>
        <w:rPr>
          <w:rFonts w:ascii="Courier New" w:hAnsi="Courier New"/>
          <w:sz w:val="17"/>
        </w:rPr>
        <w:t xml:space="preserve">        val = corr_matrix.values[i, j]</w:t>
      </w:r>
    </w:p>
    <w:p>
      <w:pPr>
        <w:spacing w:after="0" w:before="0"/>
        <w:ind w:left="454"/>
        <w:shd w:val="clear" w:color="auto" w:fill="F2F2F2"/>
      </w:pPr>
      <w:r>
        <w:rPr>
          <w:rFonts w:ascii="Courier New" w:hAnsi="Courier New"/>
          <w:sz w:val="17"/>
        </w:rPr>
        <w:t xml:space="preserve">        color = "white" if abs(val) &gt; 0.6 else "black"</w:t>
      </w:r>
    </w:p>
    <w:p>
      <w:pPr>
        <w:spacing w:after="0" w:before="0"/>
        <w:ind w:left="454"/>
        <w:shd w:val="clear" w:color="auto" w:fill="F2F2F2"/>
      </w:pPr>
      <w:r>
        <w:rPr>
          <w:rFonts w:ascii="Courier New" w:hAnsi="Courier New"/>
          <w:sz w:val="17"/>
        </w:rPr>
        <w:t xml:space="preserve">        ax4.text(j, i, f"{val:.2f}", ha="center", va="center", fontsize=9,</w:t>
      </w:r>
    </w:p>
    <w:p>
      <w:pPr>
        <w:spacing w:after="0" w:before="0"/>
        <w:ind w:left="454"/>
        <w:shd w:val="clear" w:color="auto" w:fill="F2F2F2"/>
      </w:pPr>
      <w:r>
        <w:rPr>
          <w:rFonts w:ascii="Courier New" w:hAnsi="Courier New"/>
          <w:sz w:val="17"/>
        </w:rPr>
        <w:t xml:space="preserve">                 fontweight="bold", color=color)</w:t>
      </w:r>
    </w:p>
    <w:p>
      <w:pPr>
        <w:spacing w:after="0" w:before="0"/>
        <w:ind w:left="454"/>
        <w:shd w:val="clear" w:color="auto" w:fill="F2F2F2"/>
      </w:pPr>
      <w:r>
        <w:rPr>
          <w:rFonts w:ascii="Courier New" w:hAnsi="Courier New"/>
          <w:sz w:val="17"/>
        </w:rPr>
        <w:t>plt.colorbar(im, ax=ax4, shrink=0.85)</w:t>
      </w:r>
    </w:p>
    <w:p>
      <w:pPr>
        <w:spacing w:after="0" w:before="0"/>
        <w:ind w:left="454"/>
        <w:shd w:val="clear" w:color="auto" w:fill="F2F2F2"/>
      </w:pPr>
      <w:r>
        <w:rPr>
          <w:rFonts w:ascii="Courier New" w:hAnsi="Courier New"/>
          <w:sz w:val="17"/>
        </w:rPr>
        <w:t>ax4.set_title("Correlation Heatmap", fontsize=11)</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5: Scatter – cases vs deaths (with lag) ────────────────────────────</w:t>
      </w:r>
    </w:p>
    <w:p>
      <w:pPr>
        <w:spacing w:after="0" w:before="0"/>
        <w:ind w:left="454"/>
        <w:shd w:val="clear" w:color="auto" w:fill="F2F2F2"/>
      </w:pPr>
      <w:r>
        <w:rPr>
          <w:rFonts w:ascii="Courier New" w:hAnsi="Courier New"/>
          <w:sz w:val="17"/>
        </w:rPr>
        <w:t>ax5 = fig.add_subplot(gs[2, 1])</w:t>
      </w:r>
    </w:p>
    <w:p>
      <w:pPr>
        <w:spacing w:after="0" w:before="0"/>
        <w:ind w:left="454"/>
        <w:shd w:val="clear" w:color="auto" w:fill="F2F2F2"/>
      </w:pPr>
      <w:r>
        <w:rPr>
          <w:rFonts w:ascii="Courier New" w:hAnsi="Courier New"/>
          <w:sz w:val="17"/>
        </w:rPr>
        <w:t>valid = df[["new_cases_lag2", "new_deaths"]].dropna()</w:t>
      </w:r>
    </w:p>
    <w:p>
      <w:pPr>
        <w:spacing w:after="0" w:before="0"/>
        <w:ind w:left="454"/>
        <w:shd w:val="clear" w:color="auto" w:fill="F2F2F2"/>
      </w:pPr>
      <w:r>
        <w:rPr>
          <w:rFonts w:ascii="Courier New" w:hAnsi="Courier New"/>
          <w:sz w:val="17"/>
        </w:rPr>
        <w:t>ax5.scatter(valid["new_cases_lag2"], valid["new_deaths"],</w:t>
      </w:r>
    </w:p>
    <w:p>
      <w:pPr>
        <w:spacing w:after="0" w:before="0"/>
        <w:ind w:left="454"/>
        <w:shd w:val="clear" w:color="auto" w:fill="F2F2F2"/>
      </w:pPr>
      <w:r>
        <w:rPr>
          <w:rFonts w:ascii="Courier New" w:hAnsi="Courier New"/>
          <w:sz w:val="17"/>
        </w:rPr>
        <w:t xml:space="preserve">            alpha=0.6, color=PURPLE, edgecolors="white", linewidths=0.4, s=55)</w:t>
      </w:r>
    </w:p>
    <w:p>
      <w:pPr>
        <w:spacing w:after="0" w:before="0"/>
        <w:ind w:left="454"/>
        <w:shd w:val="clear" w:color="auto" w:fill="F2F2F2"/>
      </w:pPr>
      <w:r>
        <w:rPr>
          <w:rFonts w:ascii="Courier New" w:hAnsi="Courier New"/>
          <w:sz w:val="17"/>
        </w:rPr>
        <w:t># trend line</w:t>
      </w:r>
    </w:p>
    <w:p>
      <w:pPr>
        <w:spacing w:after="0" w:before="0"/>
        <w:ind w:left="454"/>
        <w:shd w:val="clear" w:color="auto" w:fill="F2F2F2"/>
      </w:pPr>
      <w:r>
        <w:rPr>
          <w:rFonts w:ascii="Courier New" w:hAnsi="Courier New"/>
          <w:sz w:val="17"/>
        </w:rPr>
        <w:t>import numpy as np</w:t>
      </w:r>
    </w:p>
    <w:p>
      <w:pPr>
        <w:spacing w:after="0" w:before="0"/>
        <w:ind w:left="454"/>
        <w:shd w:val="clear" w:color="auto" w:fill="F2F2F2"/>
      </w:pPr>
      <w:r>
        <w:rPr>
          <w:rFonts w:ascii="Courier New" w:hAnsi="Courier New"/>
          <w:sz w:val="17"/>
        </w:rPr>
        <w:t>z = np.polyfit(valid["new_cases_lag2"], valid["new_deaths"], 1)</w:t>
      </w:r>
    </w:p>
    <w:p>
      <w:pPr>
        <w:spacing w:after="0" w:before="0"/>
        <w:ind w:left="454"/>
        <w:shd w:val="clear" w:color="auto" w:fill="F2F2F2"/>
      </w:pPr>
      <w:r>
        <w:rPr>
          <w:rFonts w:ascii="Courier New" w:hAnsi="Courier New"/>
          <w:sz w:val="17"/>
        </w:rPr>
        <w:t>p = np.poly1d(z)</w:t>
      </w:r>
    </w:p>
    <w:p>
      <w:pPr>
        <w:spacing w:after="0" w:before="0"/>
        <w:ind w:left="454"/>
        <w:shd w:val="clear" w:color="auto" w:fill="F2F2F2"/>
      </w:pPr>
      <w:r>
        <w:rPr>
          <w:rFonts w:ascii="Courier New" w:hAnsi="Courier New"/>
          <w:sz w:val="17"/>
        </w:rPr>
        <w:t>x_line = np.linspace(valid["new_cases_lag2"].min(), valid["new_cases_lag2"].max(), 200)</w:t>
      </w:r>
    </w:p>
    <w:p>
      <w:pPr>
        <w:spacing w:after="0" w:before="0"/>
        <w:ind w:left="454"/>
        <w:shd w:val="clear" w:color="auto" w:fill="F2F2F2"/>
      </w:pPr>
      <w:r>
        <w:rPr>
          <w:rFonts w:ascii="Courier New" w:hAnsi="Courier New"/>
          <w:sz w:val="17"/>
        </w:rPr>
        <w:t>ax5.plot(x_line, p(x_line), color=RED, linewidth=1.8, linestyle="--",</w:t>
      </w:r>
    </w:p>
    <w:p>
      <w:pPr>
        <w:spacing w:after="0" w:before="0"/>
        <w:ind w:left="454"/>
        <w:shd w:val="clear" w:color="auto" w:fill="F2F2F2"/>
      </w:pPr>
      <w:r>
        <w:rPr>
          <w:rFonts w:ascii="Courier New" w:hAnsi="Courier New"/>
          <w:sz w:val="17"/>
        </w:rPr>
        <w:t xml:space="preserve">         label=f"Trend  (r = {lag_corr:.3f})")</w:t>
      </w:r>
    </w:p>
    <w:p>
      <w:pPr>
        <w:spacing w:after="0" w:before="0"/>
        <w:ind w:left="454"/>
        <w:shd w:val="clear" w:color="auto" w:fill="F2F2F2"/>
      </w:pPr>
      <w:r>
        <w:rPr>
          <w:rFonts w:ascii="Courier New" w:hAnsi="Courier New"/>
          <w:sz w:val="17"/>
        </w:rPr>
        <w:t>ax5.set_title("New Deaths vs New Cases (2-week lag)", fontsize=11)</w:t>
      </w:r>
    </w:p>
    <w:p>
      <w:pPr>
        <w:spacing w:after="0" w:before="0"/>
        <w:ind w:left="454"/>
        <w:shd w:val="clear" w:color="auto" w:fill="F2F2F2"/>
      </w:pPr>
      <w:r>
        <w:rPr>
          <w:rFonts w:ascii="Courier New" w:hAnsi="Courier New"/>
          <w:sz w:val="17"/>
        </w:rPr>
        <w:t>ax5.set_xlabel("New Cases (2 weeks prior)")</w:t>
      </w:r>
    </w:p>
    <w:p>
      <w:pPr>
        <w:spacing w:after="0" w:before="0"/>
        <w:ind w:left="454"/>
        <w:shd w:val="clear" w:color="auto" w:fill="F2F2F2"/>
      </w:pPr>
      <w:r>
        <w:rPr>
          <w:rFonts w:ascii="Courier New" w:hAnsi="Courier New"/>
          <w:sz w:val="17"/>
        </w:rPr>
        <w:t>ax5.set_ylabel("New Deaths")</w:t>
      </w:r>
    </w:p>
    <w:p>
      <w:pPr>
        <w:spacing w:after="0" w:before="0"/>
        <w:ind w:left="454"/>
        <w:shd w:val="clear" w:color="auto" w:fill="F2F2F2"/>
      </w:pPr>
      <w:r>
        <w:rPr>
          <w:rFonts w:ascii="Courier New" w:hAnsi="Courier New"/>
          <w:sz w:val="17"/>
        </w:rPr>
        <w:t>ax5.xaxis.set_major_formatter(mticker.FuncFormatter(lambda x, _: f"{int(x):,}"))</w:t>
      </w:r>
    </w:p>
    <w:p>
      <w:pPr>
        <w:spacing w:after="0" w:before="0"/>
        <w:ind w:left="454"/>
        <w:shd w:val="clear" w:color="auto" w:fill="F2F2F2"/>
      </w:pPr>
      <w:r>
        <w:rPr>
          <w:rFonts w:ascii="Courier New" w:hAnsi="Courier New"/>
          <w:sz w:val="17"/>
        </w:rPr>
        <w:t>ax5.legend(fontsize=9)</w:t>
      </w:r>
    </w:p>
    <w:p>
      <w:pPr>
        <w:spacing w:after="0" w:before="0"/>
        <w:ind w:left="454"/>
        <w:shd w:val="clear" w:color="auto" w:fill="F2F2F2"/>
      </w:pPr>
      <w:r>
        <w:rPr>
          <w:rFonts w:ascii="Courier New" w:hAnsi="Courier New"/>
          <w:sz w:val="17"/>
        </w:rPr>
        <w:t>ax5.grid(linestyle="--", alpha=0.35)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6: Monthly total cases bar chart ───────────────────────────────────</w:t>
      </w:r>
    </w:p>
    <w:p>
      <w:pPr>
        <w:spacing w:after="0" w:before="0"/>
        <w:ind w:left="454"/>
        <w:shd w:val="clear" w:color="auto" w:fill="F2F2F2"/>
      </w:pPr>
      <w:r>
        <w:rPr>
          <w:rFonts w:ascii="Courier New" w:hAnsi="Courier New"/>
          <w:sz w:val="17"/>
        </w:rPr>
        <w:t>ax6 = fig.add_subplot(gs[3, :])</w:t>
      </w:r>
    </w:p>
    <w:p>
      <w:pPr>
        <w:spacing w:after="0" w:before="0"/>
        <w:ind w:left="454"/>
        <w:shd w:val="clear" w:color="auto" w:fill="F2F2F2"/>
      </w:pPr>
      <w:r>
        <w:rPr>
          <w:rFonts w:ascii="Courier New" w:hAnsi="Courier New"/>
          <w:sz w:val="17"/>
        </w:rPr>
        <w:t>monthly["label"] = monthly["year"].astype(str) + "-" + monthly["month"].astype(str).str.zfill(2)</w:t>
      </w:r>
    </w:p>
    <w:p>
      <w:pPr>
        <w:spacing w:after="0" w:before="0"/>
        <w:ind w:left="454"/>
        <w:shd w:val="clear" w:color="auto" w:fill="F2F2F2"/>
      </w:pPr>
      <w:r>
        <w:rPr>
          <w:rFonts w:ascii="Courier New" w:hAnsi="Courier New"/>
          <w:sz w:val="17"/>
        </w:rPr>
        <w:t>colors = [BLUE if y == 2020 else GREEN if y == 2021 else ORANGE</w:t>
      </w:r>
    </w:p>
    <w:p>
      <w:pPr>
        <w:spacing w:after="0" w:before="0"/>
        <w:ind w:left="454"/>
        <w:shd w:val="clear" w:color="auto" w:fill="F2F2F2"/>
      </w:pPr>
      <w:r>
        <w:rPr>
          <w:rFonts w:ascii="Courier New" w:hAnsi="Courier New"/>
          <w:sz w:val="17"/>
        </w:rPr>
        <w:t xml:space="preserve">          for y in monthly["year"]]</w:t>
      </w:r>
    </w:p>
    <w:p>
      <w:pPr>
        <w:spacing w:after="0" w:before="0"/>
        <w:ind w:left="454"/>
        <w:shd w:val="clear" w:color="auto" w:fill="F2F2F2"/>
      </w:pPr>
      <w:r>
        <w:rPr>
          <w:rFonts w:ascii="Courier New" w:hAnsi="Courier New"/>
          <w:sz w:val="17"/>
        </w:rPr>
        <w:t>bars = ax6.bar(range(len(monthly)), monthly["monthly_cases"], color=colors, alpha=0.85)</w:t>
      </w:r>
    </w:p>
    <w:p>
      <w:pPr>
        <w:spacing w:after="0" w:before="0"/>
        <w:ind w:left="454"/>
        <w:shd w:val="clear" w:color="auto" w:fill="F2F2F2"/>
      </w:pPr>
      <w:r>
        <w:rPr>
          <w:rFonts w:ascii="Courier New" w:hAnsi="Courier New"/>
          <w:sz w:val="17"/>
        </w:rPr>
        <w:t>ax6.set_xticks(range(len(monthly)))</w:t>
      </w:r>
    </w:p>
    <w:p>
      <w:pPr>
        <w:spacing w:after="0" w:before="0"/>
        <w:ind w:left="454"/>
        <w:shd w:val="clear" w:color="auto" w:fill="F2F2F2"/>
      </w:pPr>
      <w:r>
        <w:rPr>
          <w:rFonts w:ascii="Courier New" w:hAnsi="Courier New"/>
          <w:sz w:val="17"/>
        </w:rPr>
        <w:t>ax6.set_xticklabels(monthly["label"], rotation=60, ha="right", fontsize=7.5)</w:t>
      </w:r>
    </w:p>
    <w:p>
      <w:pPr>
        <w:spacing w:after="0" w:before="0"/>
        <w:ind w:left="454"/>
        <w:shd w:val="clear" w:color="auto" w:fill="F2F2F2"/>
      </w:pPr>
      <w:r>
        <w:rPr>
          <w:rFonts w:ascii="Courier New" w:hAnsi="Courier New"/>
          <w:sz w:val="17"/>
        </w:rPr>
        <w:t>ax6.set_title("Monthly Total New Cases — London  (Blue=2020, Green=2021, Orange=2022)", fontsize=11)</w:t>
      </w:r>
    </w:p>
    <w:p>
      <w:pPr>
        <w:spacing w:after="0" w:before="0"/>
        <w:ind w:left="454"/>
        <w:shd w:val="clear" w:color="auto" w:fill="F2F2F2"/>
      </w:pPr>
      <w:r>
        <w:rPr>
          <w:rFonts w:ascii="Courier New" w:hAnsi="Courier New"/>
          <w:sz w:val="17"/>
        </w:rPr>
        <w:t>ax6.set_ylabel("Total Monthly Cases")</w:t>
      </w:r>
    </w:p>
    <w:p>
      <w:pPr>
        <w:spacing w:after="0" w:before="0"/>
        <w:ind w:left="454"/>
        <w:shd w:val="clear" w:color="auto" w:fill="F2F2F2"/>
      </w:pPr>
      <w:r>
        <w:rPr>
          <w:rFonts w:ascii="Courier New" w:hAnsi="Courier New"/>
          <w:sz w:val="17"/>
        </w:rPr>
        <w:t>ax6.yaxis.set_major_formatter(mticker.FuncFormatter(lambda x, _: f"{int(x):,}"))</w:t>
      </w:r>
    </w:p>
    <w:p>
      <w:pPr>
        <w:spacing w:after="0" w:before="0"/>
        <w:ind w:left="454"/>
        <w:shd w:val="clear" w:color="auto" w:fill="F2F2F2"/>
      </w:pPr>
      <w:r>
        <w:rPr>
          <w:rFonts w:ascii="Courier New" w:hAnsi="Courier New"/>
          <w:sz w:val="17"/>
        </w:rPr>
        <w:t>ax6.grid(axis="y", linestyle="--", alpha=0.35)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annotate MoM % change on selected bars</w:t>
      </w:r>
    </w:p>
    <w:p>
      <w:pPr>
        <w:spacing w:after="0" w:before="0"/>
        <w:ind w:left="454"/>
        <w:shd w:val="clear" w:color="auto" w:fill="F2F2F2"/>
      </w:pPr>
      <w:r>
        <w:rPr>
          <w:rFonts w:ascii="Courier New" w:hAnsi="Courier New"/>
          <w:sz w:val="17"/>
        </w:rPr>
        <w:t>for i, row in monthly.iterrows():</w:t>
      </w:r>
    </w:p>
    <w:p>
      <w:pPr>
        <w:spacing w:after="0" w:before="0"/>
        <w:ind w:left="454"/>
        <w:shd w:val="clear" w:color="auto" w:fill="F2F2F2"/>
      </w:pPr>
      <w:r>
        <w:rPr>
          <w:rFonts w:ascii="Courier New" w:hAnsi="Courier New"/>
          <w:sz w:val="17"/>
        </w:rPr>
        <w:t xml:space="preserve">    if pd.notna(row["mom_change_pct"]) and abs(row["mom_change_pct"]) &gt; 50:</w:t>
      </w:r>
    </w:p>
    <w:p>
      <w:pPr>
        <w:spacing w:after="0" w:before="0"/>
        <w:ind w:left="454"/>
        <w:shd w:val="clear" w:color="auto" w:fill="F2F2F2"/>
      </w:pPr>
      <w:r>
        <w:rPr>
          <w:rFonts w:ascii="Courier New" w:hAnsi="Courier New"/>
          <w:sz w:val="17"/>
        </w:rPr>
        <w:t xml:space="preserve">        ax6.text(i, monthly.loc[i, "monthly_cases"] + 5000,</w:t>
      </w:r>
    </w:p>
    <w:p>
      <w:pPr>
        <w:spacing w:after="0" w:before="0"/>
        <w:ind w:left="454"/>
        <w:shd w:val="clear" w:color="auto" w:fill="F2F2F2"/>
      </w:pPr>
      <w:r>
        <w:rPr>
          <w:rFonts w:ascii="Courier New" w:hAnsi="Courier New"/>
          <w:sz w:val="17"/>
        </w:rPr>
        <w:t xml:space="preserve">                 f"{row['mom_change_pct']:+.0f}%",</w:t>
      </w:r>
    </w:p>
    <w:p>
      <w:pPr>
        <w:spacing w:after="0" w:before="0"/>
        <w:ind w:left="454"/>
        <w:shd w:val="clear" w:color="auto" w:fill="F2F2F2"/>
      </w:pPr>
      <w:r>
        <w:rPr>
          <w:rFonts w:ascii="Courier New" w:hAnsi="Courier New"/>
          <w:sz w:val="17"/>
        </w:rPr>
        <w:t xml:space="preserve">                 ha="center", fontsize=6.5, color="black",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chart_file = "london_covid_analysis.png"</w:t>
      </w:r>
    </w:p>
    <w:p>
      <w:pPr>
        <w:spacing w:after="0" w:before="0"/>
        <w:ind w:left="454"/>
        <w:shd w:val="clear" w:color="auto" w:fill="F2F2F2"/>
      </w:pPr>
      <w:r>
        <w:rPr>
          <w:rFonts w:ascii="Courier New" w:hAnsi="Courier New"/>
          <w:sz w:val="17"/>
        </w:rPr>
        <w:t>plt.savefig(chart_file, dpi=150, bbox_inches="tight")</w:t>
      </w:r>
    </w:p>
    <w:p>
      <w:pPr>
        <w:spacing w:after="0" w:before="0"/>
        <w:ind w:left="454"/>
        <w:shd w:val="clear" w:color="auto" w:fill="F2F2F2"/>
      </w:pPr>
      <w:r>
        <w:rPr>
          <w:rFonts w:ascii="Courier New" w:hAnsi="Courier New"/>
          <w:sz w:val="17"/>
        </w:rPr>
        <w:t>plt.close()</w:t>
      </w:r>
    </w:p>
    <w:p>
      <w:pPr>
        <w:spacing w:after="0" w:before="0"/>
        <w:ind w:left="454"/>
        <w:shd w:val="clear" w:color="auto" w:fill="F2F2F2"/>
      </w:pPr>
      <w:r>
        <w:rPr>
          <w:rFonts w:ascii="Courier New" w:hAnsi="Courier New"/>
          <w:sz w:val="17"/>
        </w:rPr>
        <w:t>print(f"[SAVED] Analysis chart → {os.path.abspath(chart_file)}")</w:t>
      </w:r>
    </w:p>
    <w:p>
      <w:pPr>
        <w:spacing w:after="0" w:before="0"/>
        <w:ind w:left="454"/>
        <w:shd w:val="clear" w:color="auto" w:fill="F2F2F2"/>
      </w:pPr>
      <w:r>
        <w:rPr>
          <w:rFonts w:ascii="Courier New" w:hAnsi="Courier New"/>
          <w:sz w:val="17"/>
        </w:rPr>
        <w:t>print("\nAnalysis complete.")</w:t>
      </w:r>
    </w:p>
    <w:p>
      <w:pPr>
        <w:spacing w:after="0" w:before="0"/>
        <w:ind w:left="454"/>
        <w:shd w:val="clear" w:color="auto" w:fill="F2F2F2"/>
      </w:pPr>
      <w:r>
        <w:rPr>
          <w:rFonts w:ascii="Courier New" w:hAnsi="Courier New"/>
          <w:sz w:val="17"/>
        </w:rPr>
        <w:t xml:space="preserve"> </w:t>
      </w:r>
    </w:p>
    <w:p/>
    <w:p>
      <w:pPr>
        <w:pStyle w:val="Heading2"/>
        <w:spacing w:before="240" w:after="120"/>
      </w:pPr>
      <w:r>
        <w:rPr>
          <w:rFonts w:ascii="Times New Roman" w:hAnsi="Times New Roman"/>
          <w:b/>
          <w:color w:val="000000"/>
          <w:sz w:val="24"/>
        </w:rPr>
        <w:t>4.5 Source Code — Simplified Analysis (Unit_5.3.1_simplified.py)</w:t>
      </w:r>
    </w:p>
    <w:p>
      <w:pPr>
        <w:spacing w:after="160" w:before="0"/>
        <w:jc w:val="both"/>
      </w:pPr>
      <w:r>
        <w:rPr>
          <w:rFonts w:ascii="Times New Roman" w:hAnsi="Times New Roman"/>
          <w:b w:val="0"/>
          <w:i w:val="0"/>
          <w:sz w:val="24"/>
        </w:rPr>
        <w:t>The following is a beginner-accessible version of the analysis, written with plain sequential logic, step-by-step comments, and no advanced Python constructs, suitable for introductory-level data science learners.</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Unit 5.3.1 - Simplified COVID-19 Analysis (London)</w:t>
      </w:r>
    </w:p>
    <w:p>
      <w:pPr>
        <w:spacing w:after="0" w:before="0"/>
        <w:ind w:left="454"/>
        <w:shd w:val="clear" w:color="auto" w:fill="F2F2F2"/>
      </w:pPr>
      <w:r>
        <w:rPr>
          <w:rFonts w:ascii="Courier New" w:hAnsi="Courier New"/>
          <w:sz w:val="17"/>
        </w:rPr>
        <w:t># Beginner friendly version of Unit_5.3_analysis.py</w:t>
      </w:r>
    </w:p>
    <w:p>
      <w:pPr>
        <w:spacing w:after="0" w:before="0"/>
        <w:ind w:left="454"/>
        <w:shd w:val="clear" w:color="auto" w:fill="F2F2F2"/>
      </w:pPr>
      <w:r>
        <w:rPr>
          <w:rFonts w:ascii="Courier New" w:hAnsi="Courier New"/>
          <w:sz w:val="17"/>
        </w:rPr>
        <w:t># Libraries: Pandas, Matplotlib</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import pandas as pd</w:t>
      </w:r>
    </w:p>
    <w:p>
      <w:pPr>
        <w:spacing w:after="0" w:before="0"/>
        <w:ind w:left="454"/>
        <w:shd w:val="clear" w:color="auto" w:fill="F2F2F2"/>
      </w:pPr>
      <w:r>
        <w:rPr>
          <w:rFonts w:ascii="Courier New" w:hAnsi="Courier New"/>
          <w:sz w:val="17"/>
        </w:rPr>
        <w:t>import matplotlib</w:t>
      </w:r>
    </w:p>
    <w:p>
      <w:pPr>
        <w:spacing w:after="0" w:before="0"/>
        <w:ind w:left="454"/>
        <w:shd w:val="clear" w:color="auto" w:fill="F2F2F2"/>
      </w:pPr>
      <w:r>
        <w:rPr>
          <w:rFonts w:ascii="Courier New" w:hAnsi="Courier New"/>
          <w:sz w:val="17"/>
        </w:rPr>
        <w:t>matplotlib.use("Agg")</w:t>
      </w:r>
    </w:p>
    <w:p>
      <w:pPr>
        <w:spacing w:after="0" w:before="0"/>
        <w:ind w:left="454"/>
        <w:shd w:val="clear" w:color="auto" w:fill="F2F2F2"/>
      </w:pPr>
      <w:r>
        <w:rPr>
          <w:rFonts w:ascii="Courier New" w:hAnsi="Courier New"/>
          <w:sz w:val="17"/>
        </w:rPr>
        <w:t>import matplotlib.pyplot as plt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1 - LOAD THE DATASET</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Read the cleaned CSV file into a DataFrame</w:t>
      </w:r>
    </w:p>
    <w:p>
      <w:pPr>
        <w:spacing w:after="0" w:before="0"/>
        <w:ind w:left="454"/>
        <w:shd w:val="clear" w:color="auto" w:fill="F2F2F2"/>
      </w:pPr>
      <w:r>
        <w:rPr>
          <w:rFonts w:ascii="Courier New" w:hAnsi="Courier New"/>
          <w:sz w:val="17"/>
        </w:rPr>
        <w:t>df = pd.read_csv("london_covid_clean.csv")</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Convert the date column so Python understands it as a date</w:t>
      </w:r>
    </w:p>
    <w:p>
      <w:pPr>
        <w:spacing w:after="0" w:before="0"/>
        <w:ind w:left="454"/>
        <w:shd w:val="clear" w:color="auto" w:fill="F2F2F2"/>
      </w:pPr>
      <w:r>
        <w:rPr>
          <w:rFonts w:ascii="Courier New" w:hAnsi="Courier New"/>
          <w:sz w:val="17"/>
        </w:rPr>
        <w:t>df["date"] = pd.to_datetime(df["date"])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print("Dataset loaded!")</w:t>
      </w:r>
    </w:p>
    <w:p>
      <w:pPr>
        <w:spacing w:after="0" w:before="0"/>
        <w:ind w:left="454"/>
        <w:shd w:val="clear" w:color="auto" w:fill="F2F2F2"/>
      </w:pPr>
      <w:r>
        <w:rPr>
          <w:rFonts w:ascii="Courier New" w:hAnsi="Courier New"/>
          <w:sz w:val="17"/>
        </w:rPr>
        <w:t>print("Number of rows:", len(df))</w:t>
      </w:r>
    </w:p>
    <w:p>
      <w:pPr>
        <w:spacing w:after="0" w:before="0"/>
        <w:ind w:left="454"/>
        <w:shd w:val="clear" w:color="auto" w:fill="F2F2F2"/>
      </w:pPr>
      <w:r>
        <w:rPr>
          <w:rFonts w:ascii="Courier New" w:hAnsi="Courier New"/>
          <w:sz w:val="17"/>
        </w:rPr>
        <w:t>print("Columns:", list(df.columns))</w:t>
      </w:r>
    </w:p>
    <w:p>
      <w:pPr>
        <w:spacing w:after="0" w:before="0"/>
        <w:ind w:left="454"/>
        <w:shd w:val="clear" w:color="auto" w:fill="F2F2F2"/>
      </w:pPr>
      <w:r>
        <w:rPr>
          <w:rFonts w:ascii="Courier New" w:hAnsi="Courier New"/>
          <w:sz w:val="17"/>
        </w:rPr>
        <w:t>print()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2 - MEAN AND MEDIAN</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Mean  = the average value</w:t>
      </w:r>
    </w:p>
    <w:p>
      <w:pPr>
        <w:spacing w:after="0" w:before="0"/>
        <w:ind w:left="454"/>
        <w:shd w:val="clear" w:color="auto" w:fill="F2F2F2"/>
      </w:pPr>
      <w:r>
        <w:rPr>
          <w:rFonts w:ascii="Courier New" w:hAnsi="Courier New"/>
          <w:sz w:val="17"/>
        </w:rPr>
        <w:t># Median = the middle value when all values are sorted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 MEAN (Average) ---")</w:t>
      </w:r>
    </w:p>
    <w:p>
      <w:pPr>
        <w:spacing w:after="0" w:before="0"/>
        <w:ind w:left="454"/>
        <w:shd w:val="clear" w:color="auto" w:fill="F2F2F2"/>
      </w:pPr>
      <w:r>
        <w:rPr>
          <w:rFonts w:ascii="Courier New" w:hAnsi="Courier New"/>
          <w:sz w:val="17"/>
        </w:rPr>
        <w:t>print("New Cases:      ", round(df["new_cases"].mean(), 1))</w:t>
      </w:r>
    </w:p>
    <w:p>
      <w:pPr>
        <w:spacing w:after="0" w:before="0"/>
        <w:ind w:left="454"/>
        <w:shd w:val="clear" w:color="auto" w:fill="F2F2F2"/>
      </w:pPr>
      <w:r>
        <w:rPr>
          <w:rFonts w:ascii="Courier New" w:hAnsi="Courier New"/>
          <w:sz w:val="17"/>
        </w:rPr>
        <w:t>print("New Deaths:     ", round(df["new_deaths"].mean(), 1))</w:t>
      </w:r>
    </w:p>
    <w:p>
      <w:pPr>
        <w:spacing w:after="0" w:before="0"/>
        <w:ind w:left="454"/>
        <w:shd w:val="clear" w:color="auto" w:fill="F2F2F2"/>
      </w:pPr>
      <w:r>
        <w:rPr>
          <w:rFonts w:ascii="Courier New" w:hAnsi="Courier New"/>
          <w:sz w:val="17"/>
        </w:rPr>
        <w:t>print("New Admissions: ", round(df["new_admissions"].mean(), 1))</w:t>
      </w:r>
    </w:p>
    <w:p>
      <w:pPr>
        <w:spacing w:after="0" w:before="0"/>
        <w:ind w:left="454"/>
        <w:shd w:val="clear" w:color="auto" w:fill="F2F2F2"/>
      </w:pPr>
      <w:r>
        <w:rPr>
          <w:rFonts w:ascii="Courier New" w:hAnsi="Courier New"/>
          <w:sz w:val="17"/>
        </w:rPr>
        <w:t>print("Hospital Cases: ", round(df["hospital_cases"].mean(), 1))</w:t>
      </w:r>
    </w:p>
    <w:p>
      <w:pPr>
        <w:spacing w:after="0" w:before="0"/>
        <w:ind w:left="454"/>
        <w:shd w:val="clear" w:color="auto" w:fill="F2F2F2"/>
      </w:pPr>
      <w:r>
        <w:rPr>
          <w:rFonts w:ascii="Courier New" w:hAnsi="Courier New"/>
          <w:sz w:val="17"/>
        </w:rPr>
        <w:t>print()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 MEDIAN (Middle Value) ---")</w:t>
      </w:r>
    </w:p>
    <w:p>
      <w:pPr>
        <w:spacing w:after="0" w:before="0"/>
        <w:ind w:left="454"/>
        <w:shd w:val="clear" w:color="auto" w:fill="F2F2F2"/>
      </w:pPr>
      <w:r>
        <w:rPr>
          <w:rFonts w:ascii="Courier New" w:hAnsi="Courier New"/>
          <w:sz w:val="17"/>
        </w:rPr>
        <w:t>print("New Cases:      ", df["new_cases"].median())</w:t>
      </w:r>
    </w:p>
    <w:p>
      <w:pPr>
        <w:spacing w:after="0" w:before="0"/>
        <w:ind w:left="454"/>
        <w:shd w:val="clear" w:color="auto" w:fill="F2F2F2"/>
      </w:pPr>
      <w:r>
        <w:rPr>
          <w:rFonts w:ascii="Courier New" w:hAnsi="Courier New"/>
          <w:sz w:val="17"/>
        </w:rPr>
        <w:t>print("New Deaths:     ", df["new_deaths"].median())</w:t>
      </w:r>
    </w:p>
    <w:p>
      <w:pPr>
        <w:spacing w:after="0" w:before="0"/>
        <w:ind w:left="454"/>
        <w:shd w:val="clear" w:color="auto" w:fill="F2F2F2"/>
      </w:pPr>
      <w:r>
        <w:rPr>
          <w:rFonts w:ascii="Courier New" w:hAnsi="Courier New"/>
          <w:sz w:val="17"/>
        </w:rPr>
        <w:t>print("New Admissions: ", df["new_admissions"].median())</w:t>
      </w:r>
    </w:p>
    <w:p>
      <w:pPr>
        <w:spacing w:after="0" w:before="0"/>
        <w:ind w:left="454"/>
        <w:shd w:val="clear" w:color="auto" w:fill="F2F2F2"/>
      </w:pPr>
      <w:r>
        <w:rPr>
          <w:rFonts w:ascii="Courier New" w:hAnsi="Courier New"/>
          <w:sz w:val="17"/>
        </w:rPr>
        <w:t>print("Hospital Cases: ", df["hospital_cases"].median())</w:t>
      </w:r>
    </w:p>
    <w:p>
      <w:pPr>
        <w:spacing w:after="0" w:before="0"/>
        <w:ind w:left="454"/>
        <w:shd w:val="clear" w:color="auto" w:fill="F2F2F2"/>
      </w:pPr>
      <w:r>
        <w:rPr>
          <w:rFonts w:ascii="Courier New" w:hAnsi="Courier New"/>
          <w:sz w:val="17"/>
        </w:rPr>
        <w:t>print()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 MAX (Highest Value) ---")</w:t>
      </w:r>
    </w:p>
    <w:p>
      <w:pPr>
        <w:spacing w:after="0" w:before="0"/>
        <w:ind w:left="454"/>
        <w:shd w:val="clear" w:color="auto" w:fill="F2F2F2"/>
      </w:pPr>
      <w:r>
        <w:rPr>
          <w:rFonts w:ascii="Courier New" w:hAnsi="Courier New"/>
          <w:sz w:val="17"/>
        </w:rPr>
        <w:t>print("New Cases:      ", df["new_cases"].max())</w:t>
      </w:r>
    </w:p>
    <w:p>
      <w:pPr>
        <w:spacing w:after="0" w:before="0"/>
        <w:ind w:left="454"/>
        <w:shd w:val="clear" w:color="auto" w:fill="F2F2F2"/>
      </w:pPr>
      <w:r>
        <w:rPr>
          <w:rFonts w:ascii="Courier New" w:hAnsi="Courier New"/>
          <w:sz w:val="17"/>
        </w:rPr>
        <w:t>print("New Deaths:     ", df["new_deaths"].max())</w:t>
      </w:r>
    </w:p>
    <w:p>
      <w:pPr>
        <w:spacing w:after="0" w:before="0"/>
        <w:ind w:left="454"/>
        <w:shd w:val="clear" w:color="auto" w:fill="F2F2F2"/>
      </w:pPr>
      <w:r>
        <w:rPr>
          <w:rFonts w:ascii="Courier New" w:hAnsi="Courier New"/>
          <w:sz w:val="17"/>
        </w:rPr>
        <w:t>print("Hospital Cases: ", df["hospital_cases"].max())</w:t>
      </w:r>
    </w:p>
    <w:p>
      <w:pPr>
        <w:spacing w:after="0" w:before="0"/>
        <w:ind w:left="454"/>
        <w:shd w:val="clear" w:color="auto" w:fill="F2F2F2"/>
      </w:pPr>
      <w:r>
        <w:rPr>
          <w:rFonts w:ascii="Courier New" w:hAnsi="Courier New"/>
          <w:sz w:val="17"/>
        </w:rPr>
        <w:t>print()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3 - TREND ANALYSIS</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A rolling average smooths out the data so we can see</w:t>
      </w:r>
    </w:p>
    <w:p>
      <w:pPr>
        <w:spacing w:after="0" w:before="0"/>
        <w:ind w:left="454"/>
        <w:shd w:val="clear" w:color="auto" w:fill="F2F2F2"/>
      </w:pPr>
      <w:r>
        <w:rPr>
          <w:rFonts w:ascii="Courier New" w:hAnsi="Courier New"/>
          <w:sz w:val="17"/>
        </w:rPr>
        <w:t># the overall direction (trend) more clearly.</w:t>
      </w:r>
    </w:p>
    <w:p>
      <w:pPr>
        <w:spacing w:after="0" w:before="0"/>
        <w:ind w:left="454"/>
        <w:shd w:val="clear" w:color="auto" w:fill="F2F2F2"/>
      </w:pPr>
      <w:r>
        <w:rPr>
          <w:rFonts w:ascii="Courier New" w:hAnsi="Courier New"/>
          <w:sz w:val="17"/>
        </w:rPr>
        <w:t># We use a 4-week window (4 rows at a time).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df["cases_rolling"]      = df["new_cases"].rolling(window=4).mean()</w:t>
      </w:r>
    </w:p>
    <w:p>
      <w:pPr>
        <w:spacing w:after="0" w:before="0"/>
        <w:ind w:left="454"/>
        <w:shd w:val="clear" w:color="auto" w:fill="F2F2F2"/>
      </w:pPr>
      <w:r>
        <w:rPr>
          <w:rFonts w:ascii="Courier New" w:hAnsi="Courier New"/>
          <w:sz w:val="17"/>
        </w:rPr>
        <w:t>df["deaths_rolling"]     = df["new_deaths"].rolling(window=4).mean()</w:t>
      </w:r>
    </w:p>
    <w:p>
      <w:pPr>
        <w:spacing w:after="0" w:before="0"/>
        <w:ind w:left="454"/>
        <w:shd w:val="clear" w:color="auto" w:fill="F2F2F2"/>
      </w:pPr>
      <w:r>
        <w:rPr>
          <w:rFonts w:ascii="Courier New" w:hAnsi="Courier New"/>
          <w:sz w:val="17"/>
        </w:rPr>
        <w:t>df["admissions_rolling"] = df["new_admissions"].rolling(window=4).mean()</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Group data by year to see yearly totals</w:t>
      </w:r>
    </w:p>
    <w:p>
      <w:pPr>
        <w:spacing w:after="0" w:before="0"/>
        <w:ind w:left="454"/>
        <w:shd w:val="clear" w:color="auto" w:fill="F2F2F2"/>
      </w:pPr>
      <w:r>
        <w:rPr>
          <w:rFonts w:ascii="Courier New" w:hAnsi="Courier New"/>
          <w:sz w:val="17"/>
        </w:rPr>
        <w:t>yearly = df.groupby("year")["new_cases"].sum()</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 YEARLY TOTAL CASES ---")</w:t>
      </w:r>
    </w:p>
    <w:p>
      <w:pPr>
        <w:spacing w:after="0" w:before="0"/>
        <w:ind w:left="454"/>
        <w:shd w:val="clear" w:color="auto" w:fill="F2F2F2"/>
      </w:pPr>
      <w:r>
        <w:rPr>
          <w:rFonts w:ascii="Courier New" w:hAnsi="Courier New"/>
          <w:sz w:val="17"/>
        </w:rPr>
        <w:t>for year, total in yearly.items():</w:t>
      </w:r>
    </w:p>
    <w:p>
      <w:pPr>
        <w:spacing w:after="0" w:before="0"/>
        <w:ind w:left="454"/>
        <w:shd w:val="clear" w:color="auto" w:fill="F2F2F2"/>
      </w:pPr>
      <w:r>
        <w:rPr>
          <w:rFonts w:ascii="Courier New" w:hAnsi="Courier New"/>
          <w:sz w:val="17"/>
        </w:rPr>
        <w:t xml:space="preserve">    print(f"  {year}: {total:,} cases")</w:t>
      </w:r>
    </w:p>
    <w:p>
      <w:pPr>
        <w:spacing w:after="0" w:before="0"/>
        <w:ind w:left="454"/>
        <w:shd w:val="clear" w:color="auto" w:fill="F2F2F2"/>
      </w:pPr>
      <w:r>
        <w:rPr>
          <w:rFonts w:ascii="Courier New" w:hAnsi="Courier New"/>
          <w:sz w:val="17"/>
        </w:rPr>
        <w:t>print()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Find the week with the most cases (the peak)</w:t>
      </w:r>
    </w:p>
    <w:p>
      <w:pPr>
        <w:spacing w:after="0" w:before="0"/>
        <w:ind w:left="454"/>
        <w:shd w:val="clear" w:color="auto" w:fill="F2F2F2"/>
      </w:pPr>
      <w:r>
        <w:rPr>
          <w:rFonts w:ascii="Courier New" w:hAnsi="Courier New"/>
          <w:sz w:val="17"/>
        </w:rPr>
        <w:t>peak_row = df.loc[df["new_cases"].idxmax()]</w:t>
      </w:r>
    </w:p>
    <w:p>
      <w:pPr>
        <w:spacing w:after="0" w:before="0"/>
        <w:ind w:left="454"/>
        <w:shd w:val="clear" w:color="auto" w:fill="F2F2F2"/>
      </w:pPr>
      <w:r>
        <w:rPr>
          <w:rFonts w:ascii="Courier New" w:hAnsi="Courier New"/>
          <w:sz w:val="17"/>
        </w:rPr>
        <w:t>print(f"--- PEAK WEEK ---")</w:t>
      </w:r>
    </w:p>
    <w:p>
      <w:pPr>
        <w:spacing w:after="0" w:before="0"/>
        <w:ind w:left="454"/>
        <w:shd w:val="clear" w:color="auto" w:fill="F2F2F2"/>
      </w:pPr>
      <w:r>
        <w:rPr>
          <w:rFonts w:ascii="Courier New" w:hAnsi="Courier New"/>
          <w:sz w:val="17"/>
        </w:rPr>
        <w:t>print(f"  Date:      {peak_row['date'].date()}")</w:t>
      </w:r>
    </w:p>
    <w:p>
      <w:pPr>
        <w:spacing w:after="0" w:before="0"/>
        <w:ind w:left="454"/>
        <w:shd w:val="clear" w:color="auto" w:fill="F2F2F2"/>
      </w:pPr>
      <w:r>
        <w:rPr>
          <w:rFonts w:ascii="Courier New" w:hAnsi="Courier New"/>
          <w:sz w:val="17"/>
        </w:rPr>
        <w:t>print(f"  New Cases: {peak_row['new_cases']:,}")</w:t>
      </w:r>
    </w:p>
    <w:p>
      <w:pPr>
        <w:spacing w:after="0" w:before="0"/>
        <w:ind w:left="454"/>
        <w:shd w:val="clear" w:color="auto" w:fill="F2F2F2"/>
      </w:pPr>
      <w:r>
        <w:rPr>
          <w:rFonts w:ascii="Courier New" w:hAnsi="Courier New"/>
          <w:sz w:val="17"/>
        </w:rPr>
        <w:t>print(f"  New Deaths:{peak_row['new_deaths']}")</w:t>
      </w:r>
    </w:p>
    <w:p>
      <w:pPr>
        <w:spacing w:after="0" w:before="0"/>
        <w:ind w:left="454"/>
        <w:shd w:val="clear" w:color="auto" w:fill="F2F2F2"/>
      </w:pPr>
      <w:r>
        <w:rPr>
          <w:rFonts w:ascii="Courier New" w:hAnsi="Courier New"/>
          <w:sz w:val="17"/>
        </w:rPr>
        <w:t>print()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4 - CORRELATION</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Correlation tells us how strongly two things are related.</w:t>
      </w:r>
    </w:p>
    <w:p>
      <w:pPr>
        <w:spacing w:after="0" w:before="0"/>
        <w:ind w:left="454"/>
        <w:shd w:val="clear" w:color="auto" w:fill="F2F2F2"/>
      </w:pPr>
      <w:r>
        <w:rPr>
          <w:rFonts w:ascii="Courier New" w:hAnsi="Courier New"/>
          <w:sz w:val="17"/>
        </w:rPr>
        <w:t># A value close to 1  = strong positive link</w:t>
      </w:r>
    </w:p>
    <w:p>
      <w:pPr>
        <w:spacing w:after="0" w:before="0"/>
        <w:ind w:left="454"/>
        <w:shd w:val="clear" w:color="auto" w:fill="F2F2F2"/>
      </w:pPr>
      <w:r>
        <w:rPr>
          <w:rFonts w:ascii="Courier New" w:hAnsi="Courier New"/>
          <w:sz w:val="17"/>
        </w:rPr>
        <w:t># A value close to -1 = strong negative link</w:t>
      </w:r>
    </w:p>
    <w:p>
      <w:pPr>
        <w:spacing w:after="0" w:before="0"/>
        <w:ind w:left="454"/>
        <w:shd w:val="clear" w:color="auto" w:fill="F2F2F2"/>
      </w:pPr>
      <w:r>
        <w:rPr>
          <w:rFonts w:ascii="Courier New" w:hAnsi="Courier New"/>
          <w:sz w:val="17"/>
        </w:rPr>
        <w:t># A value close to 0  = little or no link</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 CORRELATION BETWEEN METRICS ---")</w:t>
      </w:r>
    </w:p>
    <w:p>
      <w:pPr>
        <w:spacing w:after="0" w:before="0"/>
        <w:ind w:left="454"/>
        <w:shd w:val="clear" w:color="auto" w:fill="F2F2F2"/>
      </w:pPr>
      <w:r>
        <w:rPr>
          <w:rFonts w:ascii="Courier New" w:hAnsi="Courier New"/>
          <w:sz w:val="17"/>
        </w:rPr>
        <w:t>corr = df[["new_cases", "new_deaths", "new_admissions", "hospital_cases"]].corr()</w:t>
      </w:r>
    </w:p>
    <w:p>
      <w:pPr>
        <w:spacing w:after="0" w:before="0"/>
        <w:ind w:left="454"/>
        <w:shd w:val="clear" w:color="auto" w:fill="F2F2F2"/>
      </w:pPr>
      <w:r>
        <w:rPr>
          <w:rFonts w:ascii="Courier New" w:hAnsi="Courier New"/>
          <w:sz w:val="17"/>
        </w:rPr>
        <w:t>print(corr.round(2))</w:t>
      </w:r>
    </w:p>
    <w:p>
      <w:pPr>
        <w:spacing w:after="0" w:before="0"/>
        <w:ind w:left="454"/>
        <w:shd w:val="clear" w:color="auto" w:fill="F2F2F2"/>
      </w:pPr>
      <w:r>
        <w:rPr>
          <w:rFonts w:ascii="Courier New" w:hAnsi="Courier New"/>
          <w:sz w:val="17"/>
        </w:rPr>
        <w:t>print()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Highlight the most important relationships</w:t>
      </w:r>
    </w:p>
    <w:p>
      <w:pPr>
        <w:spacing w:after="0" w:before="0"/>
        <w:ind w:left="454"/>
        <w:shd w:val="clear" w:color="auto" w:fill="F2F2F2"/>
      </w:pPr>
      <w:r>
        <w:rPr>
          <w:rFonts w:ascii="Courier New" w:hAnsi="Courier New"/>
          <w:sz w:val="17"/>
        </w:rPr>
        <w:t>r1 = round(corr.loc["new_deaths", "hospital_cases"], 2)</w:t>
      </w:r>
    </w:p>
    <w:p>
      <w:pPr>
        <w:spacing w:after="0" w:before="0"/>
        <w:ind w:left="454"/>
        <w:shd w:val="clear" w:color="auto" w:fill="F2F2F2"/>
      </w:pPr>
      <w:r>
        <w:rPr>
          <w:rFonts w:ascii="Courier New" w:hAnsi="Courier New"/>
          <w:sz w:val="17"/>
        </w:rPr>
        <w:t>r2 = round(corr.loc["new_cases",  "new_admissions"], 2)</w:t>
      </w:r>
    </w:p>
    <w:p>
      <w:pPr>
        <w:spacing w:after="0" w:before="0"/>
        <w:ind w:left="454"/>
        <w:shd w:val="clear" w:color="auto" w:fill="F2F2F2"/>
      </w:pPr>
      <w:r>
        <w:rPr>
          <w:rFonts w:ascii="Courier New" w:hAnsi="Courier New"/>
          <w:sz w:val="17"/>
        </w:rPr>
        <w:t>r3 = round(corr.loc["new_deaths", "new_admissions"], 2)</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print(f"  Deaths vs Hospital Cases:  r = {r1}  (very strong link)")</w:t>
      </w:r>
    </w:p>
    <w:p>
      <w:pPr>
        <w:spacing w:after="0" w:before="0"/>
        <w:ind w:left="454"/>
        <w:shd w:val="clear" w:color="auto" w:fill="F2F2F2"/>
      </w:pPr>
      <w:r>
        <w:rPr>
          <w:rFonts w:ascii="Courier New" w:hAnsi="Courier New"/>
          <w:sz w:val="17"/>
        </w:rPr>
        <w:t>print(f"  Cases  vs Admissions:      r = {r2}  (moderate link)")</w:t>
      </w:r>
    </w:p>
    <w:p>
      <w:pPr>
        <w:spacing w:after="0" w:before="0"/>
        <w:ind w:left="454"/>
        <w:shd w:val="clear" w:color="auto" w:fill="F2F2F2"/>
      </w:pPr>
      <w:r>
        <w:rPr>
          <w:rFonts w:ascii="Courier New" w:hAnsi="Courier New"/>
          <w:sz w:val="17"/>
        </w:rPr>
        <w:t>print(f"  Deaths vs Admissions:      r = {r3}  (strong link)")</w:t>
      </w:r>
    </w:p>
    <w:p>
      <w:pPr>
        <w:spacing w:after="0" w:before="0"/>
        <w:ind w:left="454"/>
        <w:shd w:val="clear" w:color="auto" w:fill="F2F2F2"/>
      </w:pPr>
      <w:r>
        <w:rPr>
          <w:rFonts w:ascii="Courier New" w:hAnsi="Courier New"/>
          <w:sz w:val="17"/>
        </w:rPr>
        <w:t>print()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STEP 5 - CHARTS</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1: New Cases Over Time (Line Chart) -----</w:t>
      </w:r>
    </w:p>
    <w:p>
      <w:pPr>
        <w:spacing w:after="0" w:before="0"/>
        <w:ind w:left="454"/>
        <w:shd w:val="clear" w:color="auto" w:fill="F2F2F2"/>
      </w:pPr>
      <w:r>
        <w:rPr>
          <w:rFonts w:ascii="Courier New" w:hAnsi="Courier New"/>
          <w:sz w:val="17"/>
        </w:rPr>
        <w:t>plt.figure(figsize=(12, 5))</w:t>
      </w:r>
    </w:p>
    <w:p>
      <w:pPr>
        <w:spacing w:after="0" w:before="0"/>
        <w:ind w:left="454"/>
        <w:shd w:val="clear" w:color="auto" w:fill="F2F2F2"/>
      </w:pPr>
      <w:r>
        <w:rPr>
          <w:rFonts w:ascii="Courier New" w:hAnsi="Courier New"/>
          <w:sz w:val="17"/>
        </w:rPr>
        <w:t>plt.plot(df["date"], df["new_cases"], color="steelblue", alpha=0.4, label="Weekly Cases")</w:t>
      </w:r>
    </w:p>
    <w:p>
      <w:pPr>
        <w:spacing w:after="0" w:before="0"/>
        <w:ind w:left="454"/>
        <w:shd w:val="clear" w:color="auto" w:fill="F2F2F2"/>
      </w:pPr>
      <w:r>
        <w:rPr>
          <w:rFonts w:ascii="Courier New" w:hAnsi="Courier New"/>
          <w:sz w:val="17"/>
        </w:rPr>
        <w:t>plt.plot(df["date"], df["cases_rolling"], color="steelblue", linewidth=2.5, label="4-Week Average")</w:t>
      </w:r>
    </w:p>
    <w:p>
      <w:pPr>
        <w:spacing w:after="0" w:before="0"/>
        <w:ind w:left="454"/>
        <w:shd w:val="clear" w:color="auto" w:fill="F2F2F2"/>
      </w:pPr>
      <w:r>
        <w:rPr>
          <w:rFonts w:ascii="Courier New" w:hAnsi="Courier New"/>
          <w:sz w:val="17"/>
        </w:rPr>
        <w:t>plt.axhline(df["new_cases"].mean(),   color="grey",  linestyle="--", label=f"Mean: {df['new_cases'].mean():,.0f}")</w:t>
      </w:r>
    </w:p>
    <w:p>
      <w:pPr>
        <w:spacing w:after="0" w:before="0"/>
        <w:ind w:left="454"/>
        <w:shd w:val="clear" w:color="auto" w:fill="F2F2F2"/>
      </w:pPr>
      <w:r>
        <w:rPr>
          <w:rFonts w:ascii="Courier New" w:hAnsi="Courier New"/>
          <w:sz w:val="17"/>
        </w:rPr>
        <w:t>plt.axhline(df["new_cases"].median(), color="green", linestyle=":",  label=f"Median: {df['new_cases'].median():,.0f}")</w:t>
      </w:r>
    </w:p>
    <w:p>
      <w:pPr>
        <w:spacing w:after="0" w:before="0"/>
        <w:ind w:left="454"/>
        <w:shd w:val="clear" w:color="auto" w:fill="F2F2F2"/>
      </w:pPr>
      <w:r>
        <w:rPr>
          <w:rFonts w:ascii="Courier New" w:hAnsi="Courier New"/>
          <w:sz w:val="17"/>
        </w:rPr>
        <w:t>plt.title("New COVID-19 Cases Over Time — London", fontsize=13, fontweight="bold")</w:t>
      </w:r>
    </w:p>
    <w:p>
      <w:pPr>
        <w:spacing w:after="0" w:before="0"/>
        <w:ind w:left="454"/>
        <w:shd w:val="clear" w:color="auto" w:fill="F2F2F2"/>
      </w:pPr>
      <w:r>
        <w:rPr>
          <w:rFonts w:ascii="Courier New" w:hAnsi="Courier New"/>
          <w:sz w:val="17"/>
        </w:rPr>
        <w:t>plt.xlabel("Date")</w:t>
      </w:r>
    </w:p>
    <w:p>
      <w:pPr>
        <w:spacing w:after="0" w:before="0"/>
        <w:ind w:left="454"/>
        <w:shd w:val="clear" w:color="auto" w:fill="F2F2F2"/>
      </w:pPr>
      <w:r>
        <w:rPr>
          <w:rFonts w:ascii="Courier New" w:hAnsi="Courier New"/>
          <w:sz w:val="17"/>
        </w:rPr>
        <w:t>plt.ylabel("New Cases")</w:t>
      </w:r>
    </w:p>
    <w:p>
      <w:pPr>
        <w:spacing w:after="0" w:before="0"/>
        <w:ind w:left="454"/>
        <w:shd w:val="clear" w:color="auto" w:fill="F2F2F2"/>
      </w:pPr>
      <w:r>
        <w:rPr>
          <w:rFonts w:ascii="Courier New" w:hAnsi="Courier New"/>
          <w:sz w:val="17"/>
        </w:rPr>
        <w:t>plt.legend()</w:t>
      </w:r>
    </w:p>
    <w:p>
      <w:pPr>
        <w:spacing w:after="0" w:before="0"/>
        <w:ind w:left="454"/>
        <w:shd w:val="clear" w:color="auto" w:fill="F2F2F2"/>
      </w:pPr>
      <w:r>
        <w:rPr>
          <w:rFonts w:ascii="Courier New" w:hAnsi="Courier New"/>
          <w:sz w:val="17"/>
        </w:rPr>
        <w:t>plt.grid(alpha=0.3)</w:t>
      </w:r>
    </w:p>
    <w:p>
      <w:pPr>
        <w:spacing w:after="0" w:before="0"/>
        <w:ind w:left="454"/>
        <w:shd w:val="clear" w:color="auto" w:fill="F2F2F2"/>
      </w:pPr>
      <w:r>
        <w:rPr>
          <w:rFonts w:ascii="Courier New" w:hAnsi="Courier New"/>
          <w:sz w:val="17"/>
        </w:rPr>
        <w:t>plt.xticks(rotation=30)</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plt.savefig("simplified_chart1_cases_trend.png", dpi=150)</w:t>
      </w:r>
    </w:p>
    <w:p>
      <w:pPr>
        <w:spacing w:after="0" w:before="0"/>
        <w:ind w:left="454"/>
        <w:shd w:val="clear" w:color="auto" w:fill="F2F2F2"/>
      </w:pPr>
      <w:r>
        <w:rPr>
          <w:rFonts w:ascii="Courier New" w:hAnsi="Courier New"/>
          <w:sz w:val="17"/>
        </w:rPr>
        <w:t>plt.close()</w:t>
      </w:r>
    </w:p>
    <w:p>
      <w:pPr>
        <w:spacing w:after="0" w:before="0"/>
        <w:ind w:left="454"/>
        <w:shd w:val="clear" w:color="auto" w:fill="F2F2F2"/>
      </w:pPr>
      <w:r>
        <w:rPr>
          <w:rFonts w:ascii="Courier New" w:hAnsi="Courier New"/>
          <w:sz w:val="17"/>
        </w:rPr>
        <w:t>print("Chart 1 saved: Cases Trend")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2: New Deaths Over Time (Line Chart) -----</w:t>
      </w:r>
    </w:p>
    <w:p>
      <w:pPr>
        <w:spacing w:after="0" w:before="0"/>
        <w:ind w:left="454"/>
        <w:shd w:val="clear" w:color="auto" w:fill="F2F2F2"/>
      </w:pPr>
      <w:r>
        <w:rPr>
          <w:rFonts w:ascii="Courier New" w:hAnsi="Courier New"/>
          <w:sz w:val="17"/>
        </w:rPr>
        <w:t>plt.figure(figsize=(12, 5))</w:t>
      </w:r>
    </w:p>
    <w:p>
      <w:pPr>
        <w:spacing w:after="0" w:before="0"/>
        <w:ind w:left="454"/>
        <w:shd w:val="clear" w:color="auto" w:fill="F2F2F2"/>
      </w:pPr>
      <w:r>
        <w:rPr>
          <w:rFonts w:ascii="Courier New" w:hAnsi="Courier New"/>
          <w:sz w:val="17"/>
        </w:rPr>
        <w:t>plt.plot(df["date"], df["new_deaths"], color="tomato", alpha=0.4, label="Weekly Deaths")</w:t>
      </w:r>
    </w:p>
    <w:p>
      <w:pPr>
        <w:spacing w:after="0" w:before="0"/>
        <w:ind w:left="454"/>
        <w:shd w:val="clear" w:color="auto" w:fill="F2F2F2"/>
      </w:pPr>
      <w:r>
        <w:rPr>
          <w:rFonts w:ascii="Courier New" w:hAnsi="Courier New"/>
          <w:sz w:val="17"/>
        </w:rPr>
        <w:t>plt.plot(df["date"], df["deaths_rolling"], color="tomato", linewidth=2.5, label="4-Week Average")</w:t>
      </w:r>
    </w:p>
    <w:p>
      <w:pPr>
        <w:spacing w:after="0" w:before="0"/>
        <w:ind w:left="454"/>
        <w:shd w:val="clear" w:color="auto" w:fill="F2F2F2"/>
      </w:pPr>
      <w:r>
        <w:rPr>
          <w:rFonts w:ascii="Courier New" w:hAnsi="Courier New"/>
          <w:sz w:val="17"/>
        </w:rPr>
        <w:t>plt.axhline(df["new_deaths"].mean(),   color="grey",  linestyle="--", label=f"Mean: {df['new_deaths'].mean():.0f}")</w:t>
      </w:r>
    </w:p>
    <w:p>
      <w:pPr>
        <w:spacing w:after="0" w:before="0"/>
        <w:ind w:left="454"/>
        <w:shd w:val="clear" w:color="auto" w:fill="F2F2F2"/>
      </w:pPr>
      <w:r>
        <w:rPr>
          <w:rFonts w:ascii="Courier New" w:hAnsi="Courier New"/>
          <w:sz w:val="17"/>
        </w:rPr>
        <w:t>plt.axhline(df["new_deaths"].median(), color="green", linestyle=":",  label=f"Median: {df['new_deaths'].median():.0f}")</w:t>
      </w:r>
    </w:p>
    <w:p>
      <w:pPr>
        <w:spacing w:after="0" w:before="0"/>
        <w:ind w:left="454"/>
        <w:shd w:val="clear" w:color="auto" w:fill="F2F2F2"/>
      </w:pPr>
      <w:r>
        <w:rPr>
          <w:rFonts w:ascii="Courier New" w:hAnsi="Courier New"/>
          <w:sz w:val="17"/>
        </w:rPr>
        <w:t>plt.title("New COVID-19 Deaths Over Time — London", fontsize=13, fontweight="bold")</w:t>
      </w:r>
    </w:p>
    <w:p>
      <w:pPr>
        <w:spacing w:after="0" w:before="0"/>
        <w:ind w:left="454"/>
        <w:shd w:val="clear" w:color="auto" w:fill="F2F2F2"/>
      </w:pPr>
      <w:r>
        <w:rPr>
          <w:rFonts w:ascii="Courier New" w:hAnsi="Courier New"/>
          <w:sz w:val="17"/>
        </w:rPr>
        <w:t>plt.xlabel("Date")</w:t>
      </w:r>
    </w:p>
    <w:p>
      <w:pPr>
        <w:spacing w:after="0" w:before="0"/>
        <w:ind w:left="454"/>
        <w:shd w:val="clear" w:color="auto" w:fill="F2F2F2"/>
      </w:pPr>
      <w:r>
        <w:rPr>
          <w:rFonts w:ascii="Courier New" w:hAnsi="Courier New"/>
          <w:sz w:val="17"/>
        </w:rPr>
        <w:t>plt.ylabel("New Deaths")</w:t>
      </w:r>
    </w:p>
    <w:p>
      <w:pPr>
        <w:spacing w:after="0" w:before="0"/>
        <w:ind w:left="454"/>
        <w:shd w:val="clear" w:color="auto" w:fill="F2F2F2"/>
      </w:pPr>
      <w:r>
        <w:rPr>
          <w:rFonts w:ascii="Courier New" w:hAnsi="Courier New"/>
          <w:sz w:val="17"/>
        </w:rPr>
        <w:t>plt.legend()</w:t>
      </w:r>
    </w:p>
    <w:p>
      <w:pPr>
        <w:spacing w:after="0" w:before="0"/>
        <w:ind w:left="454"/>
        <w:shd w:val="clear" w:color="auto" w:fill="F2F2F2"/>
      </w:pPr>
      <w:r>
        <w:rPr>
          <w:rFonts w:ascii="Courier New" w:hAnsi="Courier New"/>
          <w:sz w:val="17"/>
        </w:rPr>
        <w:t>plt.grid(alpha=0.3)</w:t>
      </w:r>
    </w:p>
    <w:p>
      <w:pPr>
        <w:spacing w:after="0" w:before="0"/>
        <w:ind w:left="454"/>
        <w:shd w:val="clear" w:color="auto" w:fill="F2F2F2"/>
      </w:pPr>
      <w:r>
        <w:rPr>
          <w:rFonts w:ascii="Courier New" w:hAnsi="Courier New"/>
          <w:sz w:val="17"/>
        </w:rPr>
        <w:t>plt.xticks(rotation=30)</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plt.savefig("simplified_chart2_deaths_trend.png", dpi=150)</w:t>
      </w:r>
    </w:p>
    <w:p>
      <w:pPr>
        <w:spacing w:after="0" w:before="0"/>
        <w:ind w:left="454"/>
        <w:shd w:val="clear" w:color="auto" w:fill="F2F2F2"/>
      </w:pPr>
      <w:r>
        <w:rPr>
          <w:rFonts w:ascii="Courier New" w:hAnsi="Courier New"/>
          <w:sz w:val="17"/>
        </w:rPr>
        <w:t>plt.close()</w:t>
      </w:r>
    </w:p>
    <w:p>
      <w:pPr>
        <w:spacing w:after="0" w:before="0"/>
        <w:ind w:left="454"/>
        <w:shd w:val="clear" w:color="auto" w:fill="F2F2F2"/>
      </w:pPr>
      <w:r>
        <w:rPr>
          <w:rFonts w:ascii="Courier New" w:hAnsi="Courier New"/>
          <w:sz w:val="17"/>
        </w:rPr>
        <w:t>print("Chart 2 saved: Deaths Trend")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3: Mean vs Median Bar Chart -----</w:t>
      </w:r>
    </w:p>
    <w:p>
      <w:pPr>
        <w:spacing w:after="0" w:before="0"/>
        <w:ind w:left="454"/>
        <w:shd w:val="clear" w:color="auto" w:fill="F2F2F2"/>
      </w:pPr>
      <w:r>
        <w:rPr>
          <w:rFonts w:ascii="Courier New" w:hAnsi="Courier New"/>
          <w:sz w:val="17"/>
        </w:rPr>
        <w:t>metrics = ["New Cases", "New Deaths", "New Admissions", "Hospital Cases"]</w:t>
      </w:r>
    </w:p>
    <w:p>
      <w:pPr>
        <w:spacing w:after="0" w:before="0"/>
        <w:ind w:left="454"/>
        <w:shd w:val="clear" w:color="auto" w:fill="F2F2F2"/>
      </w:pPr>
      <w:r>
        <w:rPr>
          <w:rFonts w:ascii="Courier New" w:hAnsi="Courier New"/>
          <w:sz w:val="17"/>
        </w:rPr>
        <w:t>means   = [df["new_cases"].mean(), df["new_deaths"].mean(),</w:t>
      </w:r>
    </w:p>
    <w:p>
      <w:pPr>
        <w:spacing w:after="0" w:before="0"/>
        <w:ind w:left="454"/>
        <w:shd w:val="clear" w:color="auto" w:fill="F2F2F2"/>
      </w:pPr>
      <w:r>
        <w:rPr>
          <w:rFonts w:ascii="Courier New" w:hAnsi="Courier New"/>
          <w:sz w:val="17"/>
        </w:rPr>
        <w:t xml:space="preserve">           df["new_admissions"].mean(), df["hospital_cases"].mean()]</w:t>
      </w:r>
    </w:p>
    <w:p>
      <w:pPr>
        <w:spacing w:after="0" w:before="0"/>
        <w:ind w:left="454"/>
        <w:shd w:val="clear" w:color="auto" w:fill="F2F2F2"/>
      </w:pPr>
      <w:r>
        <w:rPr>
          <w:rFonts w:ascii="Courier New" w:hAnsi="Courier New"/>
          <w:sz w:val="17"/>
        </w:rPr>
        <w:t>medians = [df["new_cases"].median(), df["new_deaths"].median(),</w:t>
      </w:r>
    </w:p>
    <w:p>
      <w:pPr>
        <w:spacing w:after="0" w:before="0"/>
        <w:ind w:left="454"/>
        <w:shd w:val="clear" w:color="auto" w:fill="F2F2F2"/>
      </w:pPr>
      <w:r>
        <w:rPr>
          <w:rFonts w:ascii="Courier New" w:hAnsi="Courier New"/>
          <w:sz w:val="17"/>
        </w:rPr>
        <w:t xml:space="preserve">           df["new_admissions"].median(), df["hospital_cases"].median()]</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x = [0, 1, 2, 3]</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plt.figure(figsize=(11, 6))</w:t>
      </w:r>
    </w:p>
    <w:p>
      <w:pPr>
        <w:spacing w:after="0" w:before="0"/>
        <w:ind w:left="454"/>
        <w:shd w:val="clear" w:color="auto" w:fill="F2F2F2"/>
      </w:pPr>
      <w:r>
        <w:rPr>
          <w:rFonts w:ascii="Courier New" w:hAnsi="Courier New"/>
          <w:sz w:val="17"/>
        </w:rPr>
        <w:t>plt.bar([i - 0.2 for i in x], means,   width=0.4, color="steelblue", label="Mean",   alpha=0.85)</w:t>
      </w:r>
    </w:p>
    <w:p>
      <w:pPr>
        <w:spacing w:after="0" w:before="0"/>
        <w:ind w:left="454"/>
        <w:shd w:val="clear" w:color="auto" w:fill="F2F2F2"/>
      </w:pPr>
      <w:r>
        <w:rPr>
          <w:rFonts w:ascii="Courier New" w:hAnsi="Courier New"/>
          <w:sz w:val="17"/>
        </w:rPr>
        <w:t>plt.bar([i + 0.2 for i in x], medians, width=0.4, color="mediumseagreen", label="Median", alpha=0.85)</w:t>
      </w:r>
    </w:p>
    <w:p>
      <w:pPr>
        <w:spacing w:after="0" w:before="0"/>
        <w:ind w:left="454"/>
        <w:shd w:val="clear" w:color="auto" w:fill="F2F2F2"/>
      </w:pPr>
      <w:r>
        <w:rPr>
          <w:rFonts w:ascii="Courier New" w:hAnsi="Courier New"/>
          <w:sz w:val="17"/>
        </w:rPr>
        <w:t>plt.xticks(x, metrics, fontsize=11)</w:t>
      </w:r>
    </w:p>
    <w:p>
      <w:pPr>
        <w:spacing w:after="0" w:before="0"/>
        <w:ind w:left="454"/>
        <w:shd w:val="clear" w:color="auto" w:fill="F2F2F2"/>
      </w:pPr>
      <w:r>
        <w:rPr>
          <w:rFonts w:ascii="Courier New" w:hAnsi="Courier New"/>
          <w:sz w:val="17"/>
        </w:rPr>
        <w:t>plt.ylabel("Value")</w:t>
      </w:r>
    </w:p>
    <w:p>
      <w:pPr>
        <w:spacing w:after="0" w:before="0"/>
        <w:ind w:left="454"/>
        <w:shd w:val="clear" w:color="auto" w:fill="F2F2F2"/>
      </w:pPr>
      <w:r>
        <w:rPr>
          <w:rFonts w:ascii="Courier New" w:hAnsi="Courier New"/>
          <w:sz w:val="17"/>
        </w:rPr>
        <w:t>plt.title("Mean vs Median for Key COVID-19 Metrics — London", fontsize=13, fontweight="bold")</w:t>
      </w:r>
    </w:p>
    <w:p>
      <w:pPr>
        <w:spacing w:after="0" w:before="0"/>
        <w:ind w:left="454"/>
        <w:shd w:val="clear" w:color="auto" w:fill="F2F2F2"/>
      </w:pPr>
      <w:r>
        <w:rPr>
          <w:rFonts w:ascii="Courier New" w:hAnsi="Courier New"/>
          <w:sz w:val="17"/>
        </w:rPr>
        <w:t>plt.legend()</w:t>
      </w:r>
    </w:p>
    <w:p>
      <w:pPr>
        <w:spacing w:after="0" w:before="0"/>
        <w:ind w:left="454"/>
        <w:shd w:val="clear" w:color="auto" w:fill="F2F2F2"/>
      </w:pPr>
      <w:r>
        <w:rPr>
          <w:rFonts w:ascii="Courier New" w:hAnsi="Courier New"/>
          <w:sz w:val="17"/>
        </w:rPr>
        <w:t>plt.grid(axis="y", alpha=0.3)</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plt.savefig("simplified_chart3_mean_median.png", dpi=150)</w:t>
      </w:r>
    </w:p>
    <w:p>
      <w:pPr>
        <w:spacing w:after="0" w:before="0"/>
        <w:ind w:left="454"/>
        <w:shd w:val="clear" w:color="auto" w:fill="F2F2F2"/>
      </w:pPr>
      <w:r>
        <w:rPr>
          <w:rFonts w:ascii="Courier New" w:hAnsi="Courier New"/>
          <w:sz w:val="17"/>
        </w:rPr>
        <w:t>plt.close()</w:t>
      </w:r>
    </w:p>
    <w:p>
      <w:pPr>
        <w:spacing w:after="0" w:before="0"/>
        <w:ind w:left="454"/>
        <w:shd w:val="clear" w:color="auto" w:fill="F2F2F2"/>
      </w:pPr>
      <w:r>
        <w:rPr>
          <w:rFonts w:ascii="Courier New" w:hAnsi="Courier New"/>
          <w:sz w:val="17"/>
        </w:rPr>
        <w:t>print("Chart 3 saved: Mean vs Median")</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4: Yearly Total Cases Bar Chart -----</w:t>
      </w:r>
    </w:p>
    <w:p>
      <w:pPr>
        <w:spacing w:after="0" w:before="0"/>
        <w:ind w:left="454"/>
        <w:shd w:val="clear" w:color="auto" w:fill="F2F2F2"/>
      </w:pPr>
      <w:r>
        <w:rPr>
          <w:rFonts w:ascii="Courier New" w:hAnsi="Courier New"/>
          <w:sz w:val="17"/>
        </w:rPr>
        <w:t>plt.figure(figsize=(7, 5))</w:t>
      </w:r>
    </w:p>
    <w:p>
      <w:pPr>
        <w:spacing w:after="0" w:before="0"/>
        <w:ind w:left="454"/>
        <w:shd w:val="clear" w:color="auto" w:fill="F2F2F2"/>
      </w:pPr>
      <w:r>
        <w:rPr>
          <w:rFonts w:ascii="Courier New" w:hAnsi="Courier New"/>
          <w:sz w:val="17"/>
        </w:rPr>
        <w:t>years  = list(yearly.index)</w:t>
      </w:r>
    </w:p>
    <w:p>
      <w:pPr>
        <w:spacing w:after="0" w:before="0"/>
        <w:ind w:left="454"/>
        <w:shd w:val="clear" w:color="auto" w:fill="F2F2F2"/>
      </w:pPr>
      <w:r>
        <w:rPr>
          <w:rFonts w:ascii="Courier New" w:hAnsi="Courier New"/>
          <w:sz w:val="17"/>
        </w:rPr>
        <w:t>totals = list(yearly.values)</w:t>
      </w:r>
    </w:p>
    <w:p>
      <w:pPr>
        <w:spacing w:after="0" w:before="0"/>
        <w:ind w:left="454"/>
        <w:shd w:val="clear" w:color="auto" w:fill="F2F2F2"/>
      </w:pPr>
      <w:r>
        <w:rPr>
          <w:rFonts w:ascii="Courier New" w:hAnsi="Courier New"/>
          <w:sz w:val="17"/>
        </w:rPr>
        <w:t>colors = ["steelblue", "mediumseagreen", "darkorange"]</w:t>
      </w:r>
    </w:p>
    <w:p>
      <w:pPr>
        <w:spacing w:after="0" w:before="0"/>
        <w:ind w:left="454"/>
        <w:shd w:val="clear" w:color="auto" w:fill="F2F2F2"/>
      </w:pPr>
      <w:r>
        <w:rPr>
          <w:rFonts w:ascii="Courier New" w:hAnsi="Courier New"/>
          <w:sz w:val="17"/>
        </w:rPr>
        <w:t>bars = plt.bar(years, totals, color=colors, alpha=0.85, width=0.5)</w:t>
      </w:r>
    </w:p>
    <w:p>
      <w:pPr>
        <w:spacing w:after="0" w:before="0"/>
        <w:ind w:left="454"/>
        <w:shd w:val="clear" w:color="auto" w:fill="F2F2F2"/>
      </w:pPr>
      <w:r>
        <w:rPr>
          <w:rFonts w:ascii="Courier New" w:hAnsi="Courier New"/>
          <w:sz w:val="17"/>
        </w:rPr>
        <w:t>for bar, val in zip(bars, totals):</w:t>
      </w:r>
    </w:p>
    <w:p>
      <w:pPr>
        <w:spacing w:after="0" w:before="0"/>
        <w:ind w:left="454"/>
        <w:shd w:val="clear" w:color="auto" w:fill="F2F2F2"/>
      </w:pPr>
      <w:r>
        <w:rPr>
          <w:rFonts w:ascii="Courier New" w:hAnsi="Courier New"/>
          <w:sz w:val="17"/>
        </w:rPr>
        <w:t xml:space="preserve">    plt.text(bar.get_x() + bar.get_width() / 2, bar.get_height() + 10000,</w:t>
      </w:r>
    </w:p>
    <w:p>
      <w:pPr>
        <w:spacing w:after="0" w:before="0"/>
        <w:ind w:left="454"/>
        <w:shd w:val="clear" w:color="auto" w:fill="F2F2F2"/>
      </w:pPr>
      <w:r>
        <w:rPr>
          <w:rFonts w:ascii="Courier New" w:hAnsi="Courier New"/>
          <w:sz w:val="17"/>
        </w:rPr>
        <w:t xml:space="preserve">             f"{val:,}", ha="center", fontsize=10, fontweight="bold")</w:t>
      </w:r>
    </w:p>
    <w:p>
      <w:pPr>
        <w:spacing w:after="0" w:before="0"/>
        <w:ind w:left="454"/>
        <w:shd w:val="clear" w:color="auto" w:fill="F2F2F2"/>
      </w:pPr>
      <w:r>
        <w:rPr>
          <w:rFonts w:ascii="Courier New" w:hAnsi="Courier New"/>
          <w:sz w:val="17"/>
        </w:rPr>
        <w:t>plt.title("Total New Cases per Year — London", fontsize=13, fontweight="bold")</w:t>
      </w:r>
    </w:p>
    <w:p>
      <w:pPr>
        <w:spacing w:after="0" w:before="0"/>
        <w:ind w:left="454"/>
        <w:shd w:val="clear" w:color="auto" w:fill="F2F2F2"/>
      </w:pPr>
      <w:r>
        <w:rPr>
          <w:rFonts w:ascii="Courier New" w:hAnsi="Courier New"/>
          <w:sz w:val="17"/>
        </w:rPr>
        <w:t>plt.xlabel("Year")</w:t>
      </w:r>
    </w:p>
    <w:p>
      <w:pPr>
        <w:spacing w:after="0" w:before="0"/>
        <w:ind w:left="454"/>
        <w:shd w:val="clear" w:color="auto" w:fill="F2F2F2"/>
      </w:pPr>
      <w:r>
        <w:rPr>
          <w:rFonts w:ascii="Courier New" w:hAnsi="Courier New"/>
          <w:sz w:val="17"/>
        </w:rPr>
        <w:t>plt.ylabel("Total Cases")</w:t>
      </w:r>
    </w:p>
    <w:p>
      <w:pPr>
        <w:spacing w:after="0" w:before="0"/>
        <w:ind w:left="454"/>
        <w:shd w:val="clear" w:color="auto" w:fill="F2F2F2"/>
      </w:pPr>
      <w:r>
        <w:rPr>
          <w:rFonts w:ascii="Courier New" w:hAnsi="Courier New"/>
          <w:sz w:val="17"/>
        </w:rPr>
        <w:t>plt.grid(axis="y", alpha=0.3)</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plt.savefig("simplified_chart4_yearly_cases.png", dpi=150)</w:t>
      </w:r>
    </w:p>
    <w:p>
      <w:pPr>
        <w:spacing w:after="0" w:before="0"/>
        <w:ind w:left="454"/>
        <w:shd w:val="clear" w:color="auto" w:fill="F2F2F2"/>
      </w:pPr>
      <w:r>
        <w:rPr>
          <w:rFonts w:ascii="Courier New" w:hAnsi="Courier New"/>
          <w:sz w:val="17"/>
        </w:rPr>
        <w:t>plt.close()</w:t>
      </w:r>
    </w:p>
    <w:p>
      <w:pPr>
        <w:spacing w:after="0" w:before="0"/>
        <w:ind w:left="454"/>
        <w:shd w:val="clear" w:color="auto" w:fill="F2F2F2"/>
      </w:pPr>
      <w:r>
        <w:rPr>
          <w:rFonts w:ascii="Courier New" w:hAnsi="Courier New"/>
          <w:sz w:val="17"/>
        </w:rPr>
        <w:t>print("Chart 4 saved: Yearly Cases")</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Chart 5: Correlation Bar Chart -----</w:t>
      </w:r>
    </w:p>
    <w:p>
      <w:pPr>
        <w:spacing w:after="0" w:before="0"/>
        <w:ind w:left="454"/>
        <w:shd w:val="clear" w:color="auto" w:fill="F2F2F2"/>
      </w:pPr>
      <w:r>
        <w:rPr>
          <w:rFonts w:ascii="Courier New" w:hAnsi="Courier New"/>
          <w:sz w:val="17"/>
        </w:rPr>
        <w:t>pair_names = [</w:t>
      </w:r>
    </w:p>
    <w:p>
      <w:pPr>
        <w:spacing w:after="0" w:before="0"/>
        <w:ind w:left="454"/>
        <w:shd w:val="clear" w:color="auto" w:fill="F2F2F2"/>
      </w:pPr>
      <w:r>
        <w:rPr>
          <w:rFonts w:ascii="Courier New" w:hAnsi="Courier New"/>
          <w:sz w:val="17"/>
        </w:rPr>
        <w:t xml:space="preserve">    "Deaths vs\nHospital Cases",</w:t>
      </w:r>
    </w:p>
    <w:p>
      <w:pPr>
        <w:spacing w:after="0" w:before="0"/>
        <w:ind w:left="454"/>
        <w:shd w:val="clear" w:color="auto" w:fill="F2F2F2"/>
      </w:pPr>
      <w:r>
        <w:rPr>
          <w:rFonts w:ascii="Courier New" w:hAnsi="Courier New"/>
          <w:sz w:val="17"/>
        </w:rPr>
        <w:t xml:space="preserve">    "Deaths vs\nAdmissions",</w:t>
      </w:r>
    </w:p>
    <w:p>
      <w:pPr>
        <w:spacing w:after="0" w:before="0"/>
        <w:ind w:left="454"/>
        <w:shd w:val="clear" w:color="auto" w:fill="F2F2F2"/>
      </w:pPr>
      <w:r>
        <w:rPr>
          <w:rFonts w:ascii="Courier New" w:hAnsi="Courier New"/>
          <w:sz w:val="17"/>
        </w:rPr>
        <w:t xml:space="preserve">    "Cases vs\nAdmissions",</w:t>
      </w:r>
    </w:p>
    <w:p>
      <w:pPr>
        <w:spacing w:after="0" w:before="0"/>
        <w:ind w:left="454"/>
        <w:shd w:val="clear" w:color="auto" w:fill="F2F2F2"/>
      </w:pPr>
      <w:r>
        <w:rPr>
          <w:rFonts w:ascii="Courier New" w:hAnsi="Courier New"/>
          <w:sz w:val="17"/>
        </w:rPr>
        <w:t xml:space="preserve">    "Cases vs\nDeaths",</w:t>
      </w:r>
    </w:p>
    <w:p>
      <w:pPr>
        <w:spacing w:after="0" w:before="0"/>
        <w:ind w:left="454"/>
        <w:shd w:val="clear" w:color="auto" w:fill="F2F2F2"/>
      </w:pPr>
      <w:r>
        <w:rPr>
          <w:rFonts w:ascii="Courier New" w:hAnsi="Courier New"/>
          <w:sz w:val="17"/>
        </w:rPr>
        <w:t>]</w:t>
      </w:r>
    </w:p>
    <w:p>
      <w:pPr>
        <w:spacing w:after="0" w:before="0"/>
        <w:ind w:left="454"/>
        <w:shd w:val="clear" w:color="auto" w:fill="F2F2F2"/>
      </w:pPr>
      <w:r>
        <w:rPr>
          <w:rFonts w:ascii="Courier New" w:hAnsi="Courier New"/>
          <w:sz w:val="17"/>
        </w:rPr>
        <w:t>pair_values = [r1, r3, r2,</w:t>
      </w:r>
    </w:p>
    <w:p>
      <w:pPr>
        <w:spacing w:after="0" w:before="0"/>
        <w:ind w:left="454"/>
        <w:shd w:val="clear" w:color="auto" w:fill="F2F2F2"/>
      </w:pPr>
      <w:r>
        <w:rPr>
          <w:rFonts w:ascii="Courier New" w:hAnsi="Courier New"/>
          <w:sz w:val="17"/>
        </w:rPr>
        <w:t xml:space="preserve">               round(corr.loc["new_cases", "new_deaths"], 2)]</w:t>
      </w:r>
    </w:p>
    <w:p>
      <w:pPr>
        <w:spacing w:after="0" w:before="0"/>
        <w:ind w:left="454"/>
        <w:shd w:val="clear" w:color="auto" w:fill="F2F2F2"/>
      </w:pPr>
      <w:r>
        <w:rPr>
          <w:rFonts w:ascii="Courier New" w:hAnsi="Courier New"/>
          <w:sz w:val="17"/>
        </w:rPr>
        <w:t>bar_colors = ["mediumseagreen" if v &gt;= 0 else "tomato" for v in pair_values]</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plt.figure(figsize=(9, 5))</w:t>
      </w:r>
    </w:p>
    <w:p>
      <w:pPr>
        <w:spacing w:after="0" w:before="0"/>
        <w:ind w:left="454"/>
        <w:shd w:val="clear" w:color="auto" w:fill="F2F2F2"/>
      </w:pPr>
      <w:r>
        <w:rPr>
          <w:rFonts w:ascii="Courier New" w:hAnsi="Courier New"/>
          <w:sz w:val="17"/>
        </w:rPr>
        <w:t>bars = plt.bar(pair_names, pair_values, color=bar_colors, alpha=0.85)</w:t>
      </w:r>
    </w:p>
    <w:p>
      <w:pPr>
        <w:spacing w:after="0" w:before="0"/>
        <w:ind w:left="454"/>
        <w:shd w:val="clear" w:color="auto" w:fill="F2F2F2"/>
      </w:pPr>
      <w:r>
        <w:rPr>
          <w:rFonts w:ascii="Courier New" w:hAnsi="Courier New"/>
          <w:sz w:val="17"/>
        </w:rPr>
        <w:t>plt.axhline(0,   color="black", linewidth=0.8)</w:t>
      </w:r>
    </w:p>
    <w:p>
      <w:pPr>
        <w:spacing w:after="0" w:before="0"/>
        <w:ind w:left="454"/>
        <w:shd w:val="clear" w:color="auto" w:fill="F2F2F2"/>
      </w:pPr>
      <w:r>
        <w:rPr>
          <w:rFonts w:ascii="Courier New" w:hAnsi="Courier New"/>
          <w:sz w:val="17"/>
        </w:rPr>
        <w:t>plt.axhline(0.7, color="green",  linestyle="--", linewidth=1, label="Strong (r = 0.7)")</w:t>
      </w:r>
    </w:p>
    <w:p>
      <w:pPr>
        <w:spacing w:after="0" w:before="0"/>
        <w:ind w:left="454"/>
        <w:shd w:val="clear" w:color="auto" w:fill="F2F2F2"/>
      </w:pPr>
      <w:r>
        <w:rPr>
          <w:rFonts w:ascii="Courier New" w:hAnsi="Courier New"/>
          <w:sz w:val="17"/>
        </w:rPr>
        <w:t>plt.axhline(0.4, color="orange", linestyle=":",  linewidth=1, label="Moderate (r = 0.4)")</w:t>
      </w:r>
    </w:p>
    <w:p>
      <w:pPr>
        <w:spacing w:after="0" w:before="0"/>
        <w:ind w:left="454"/>
        <w:shd w:val="clear" w:color="auto" w:fill="F2F2F2"/>
      </w:pPr>
      <w:r>
        <w:rPr>
          <w:rFonts w:ascii="Courier New" w:hAnsi="Courier New"/>
          <w:sz w:val="17"/>
        </w:rPr>
        <w:t>for bar, val in zip(bars, pair_values):</w:t>
      </w:r>
    </w:p>
    <w:p>
      <w:pPr>
        <w:spacing w:after="0" w:before="0"/>
        <w:ind w:left="454"/>
        <w:shd w:val="clear" w:color="auto" w:fill="F2F2F2"/>
      </w:pPr>
      <w:r>
        <w:rPr>
          <w:rFonts w:ascii="Courier New" w:hAnsi="Courier New"/>
          <w:sz w:val="17"/>
        </w:rPr>
        <w:t xml:space="preserve">    plt.text(bar.get_x() + bar.get_width() / 2,</w:t>
      </w:r>
    </w:p>
    <w:p>
      <w:pPr>
        <w:spacing w:after="0" w:before="0"/>
        <w:ind w:left="454"/>
        <w:shd w:val="clear" w:color="auto" w:fill="F2F2F2"/>
      </w:pPr>
      <w:r>
        <w:rPr>
          <w:rFonts w:ascii="Courier New" w:hAnsi="Courier New"/>
          <w:sz w:val="17"/>
        </w:rPr>
        <w:t xml:space="preserve">             bar.get_height() + 0.02,</w:t>
      </w:r>
    </w:p>
    <w:p>
      <w:pPr>
        <w:spacing w:after="0" w:before="0"/>
        <w:ind w:left="454"/>
        <w:shd w:val="clear" w:color="auto" w:fill="F2F2F2"/>
      </w:pPr>
      <w:r>
        <w:rPr>
          <w:rFonts w:ascii="Courier New" w:hAnsi="Courier New"/>
          <w:sz w:val="17"/>
        </w:rPr>
        <w:t xml:space="preserve">             f"r = {val}", ha="center", fontsize=10, fontweight="bold")</w:t>
      </w:r>
    </w:p>
    <w:p>
      <w:pPr>
        <w:spacing w:after="0" w:before="0"/>
        <w:ind w:left="454"/>
        <w:shd w:val="clear" w:color="auto" w:fill="F2F2F2"/>
      </w:pPr>
      <w:r>
        <w:rPr>
          <w:rFonts w:ascii="Courier New" w:hAnsi="Courier New"/>
          <w:sz w:val="17"/>
        </w:rPr>
        <w:t>plt.ylim(0, 1.1)</w:t>
      </w:r>
    </w:p>
    <w:p>
      <w:pPr>
        <w:spacing w:after="0" w:before="0"/>
        <w:ind w:left="454"/>
        <w:shd w:val="clear" w:color="auto" w:fill="F2F2F2"/>
      </w:pPr>
      <w:r>
        <w:rPr>
          <w:rFonts w:ascii="Courier New" w:hAnsi="Courier New"/>
          <w:sz w:val="17"/>
        </w:rPr>
        <w:t>plt.ylabel("Correlation (r)")</w:t>
      </w:r>
    </w:p>
    <w:p>
      <w:pPr>
        <w:spacing w:after="0" w:before="0"/>
        <w:ind w:left="454"/>
        <w:shd w:val="clear" w:color="auto" w:fill="F2F2F2"/>
      </w:pPr>
      <w:r>
        <w:rPr>
          <w:rFonts w:ascii="Courier New" w:hAnsi="Courier New"/>
          <w:sz w:val="17"/>
        </w:rPr>
        <w:t>plt.title("Correlation Between COVID-19 Metrics — London", fontsize=13, fontweight="bold")</w:t>
      </w:r>
    </w:p>
    <w:p>
      <w:pPr>
        <w:spacing w:after="0" w:before="0"/>
        <w:ind w:left="454"/>
        <w:shd w:val="clear" w:color="auto" w:fill="F2F2F2"/>
      </w:pPr>
      <w:r>
        <w:rPr>
          <w:rFonts w:ascii="Courier New" w:hAnsi="Courier New"/>
          <w:sz w:val="17"/>
        </w:rPr>
        <w:t>plt.legend()</w:t>
      </w:r>
    </w:p>
    <w:p>
      <w:pPr>
        <w:spacing w:after="0" w:before="0"/>
        <w:ind w:left="454"/>
        <w:shd w:val="clear" w:color="auto" w:fill="F2F2F2"/>
      </w:pPr>
      <w:r>
        <w:rPr>
          <w:rFonts w:ascii="Courier New" w:hAnsi="Courier New"/>
          <w:sz w:val="17"/>
        </w:rPr>
        <w:t>plt.grid(axis="y", alpha=0.3)</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plt.savefig("simplified_chart5_correlation.png", dpi=150)</w:t>
      </w:r>
    </w:p>
    <w:p>
      <w:pPr>
        <w:spacing w:after="0" w:before="0"/>
        <w:ind w:left="454"/>
        <w:shd w:val="clear" w:color="auto" w:fill="F2F2F2"/>
      </w:pPr>
      <w:r>
        <w:rPr>
          <w:rFonts w:ascii="Courier New" w:hAnsi="Courier New"/>
          <w:sz w:val="17"/>
        </w:rPr>
        <w:t>plt.close()</w:t>
      </w:r>
    </w:p>
    <w:p>
      <w:pPr>
        <w:spacing w:after="0" w:before="0"/>
        <w:ind w:left="454"/>
        <w:shd w:val="clear" w:color="auto" w:fill="F2F2F2"/>
      </w:pPr>
      <w:r>
        <w:rPr>
          <w:rFonts w:ascii="Courier New" w:hAnsi="Courier New"/>
          <w:sz w:val="17"/>
        </w:rPr>
        <w:t>print("Chart 5 saved: Correlation")</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w:t>
      </w:r>
    </w:p>
    <w:p>
      <w:pPr>
        <w:spacing w:after="0" w:before="0"/>
        <w:ind w:left="454"/>
        <w:shd w:val="clear" w:color="auto" w:fill="F2F2F2"/>
      </w:pPr>
      <w:r>
        <w:rPr>
          <w:rFonts w:ascii="Courier New" w:hAnsi="Courier New"/>
          <w:sz w:val="17"/>
        </w:rPr>
        <w:t>print("All done! 5 charts have been saved.")</w:t>
      </w:r>
    </w:p>
    <w:p>
      <w:pPr>
        <w:spacing w:after="0" w:before="0"/>
        <w:ind w:left="454"/>
        <w:shd w:val="clear" w:color="auto" w:fill="F2F2F2"/>
      </w:pPr>
      <w:r>
        <w:rPr>
          <w:rFonts w:ascii="Courier New" w:hAnsi="Courier New"/>
          <w:sz w:val="17"/>
        </w:rPr>
        <w:t xml:space="preserve"> </w:t>
      </w:r>
    </w:p>
    <w:p/>
    <w:p>
      <w:r>
        <w:br w:type="page"/>
      </w:r>
    </w:p>
    <w:p>
      <w:pPr>
        <w:pStyle w:val="Heading1"/>
        <w:spacing w:before="240" w:after="120"/>
      </w:pPr>
      <w:r>
        <w:rPr>
          <w:rFonts w:ascii="Times New Roman" w:hAnsi="Times New Roman"/>
          <w:b/>
          <w:color w:val="000000"/>
          <w:sz w:val="28"/>
        </w:rPr>
        <w:t>5. Visualisations</w:t>
      </w:r>
    </w:p>
    <w:p>
      <w:pPr>
        <w:spacing w:after="160" w:before="0"/>
        <w:jc w:val="both"/>
      </w:pPr>
      <w:r>
        <w:rPr>
          <w:rFonts w:ascii="Times New Roman" w:hAnsi="Times New Roman"/>
          <w:b w:val="0"/>
          <w:i w:val="0"/>
          <w:sz w:val="24"/>
        </w:rPr>
        <w:t>Eleven visualisations were produced using Matplotlib to communicate the analytical findings. Charts are presented below with figure captions. The source code used to generate all visualisations is provided in Section 5.1.</w:t>
      </w:r>
    </w:p>
    <w:p>
      <w:pPr>
        <w:spacing w:after="160" w:before="0"/>
        <w:jc w:val="both"/>
      </w:pPr>
      <w:r>
        <w:rPr>
          <w:rFonts w:ascii="Times New Roman" w:hAnsi="Times New Roman"/>
          <w:b w:val="0"/>
          <w:i w:val="0"/>
          <w:sz w:val="24"/>
        </w:rPr>
        <w:t>Figures 2 and 3 present weekly case and death trends with rolling averages, clearly showing the three transmission waves. Figures 4 and 5 compare mean and median values, illustrating the degree to which extreme Omicron-wave weeks skew the distribution. Figures 6 and 7 examine hospital pressure over time. Figure 8 presents the Case Fatality Rate decline over time, a key indicator of the impact of the vaccination programme. Figures 9 and 10 summarise yearly totals. Figures 11 and 12 provide the Pearson correlation heatmap and pairwise bar chart. Figure 13 presents the scatter plot of deaths versus lagged cases.</w:t>
      </w:r>
    </w:p>
    <w:p>
      <w:pPr>
        <w:jc w:val="center"/>
      </w:pPr>
      <w:r>
        <w:drawing>
          <wp:inline xmlns:a="http://schemas.openxmlformats.org/drawingml/2006/main" xmlns:pic="http://schemas.openxmlformats.org/drawingml/2006/picture">
            <wp:extent cx="5580000" cy="5425000"/>
            <wp:docPr id="2" name="Picture 2"/>
            <wp:cNvGraphicFramePr>
              <a:graphicFrameLocks noChangeAspect="1"/>
            </wp:cNvGraphicFramePr>
            <a:graphic>
              <a:graphicData uri="http://schemas.openxmlformats.org/drawingml/2006/picture">
                <pic:pic>
                  <pic:nvPicPr>
                    <pic:cNvPr id="0" name="london_covid_cleaning_overview.png"/>
                    <pic:cNvPicPr/>
                  </pic:nvPicPr>
                  <pic:blipFill>
                    <a:blip r:embed="rId9"/>
                    <a:stretch>
                      <a:fillRect/>
                    </a:stretch>
                  </pic:blipFill>
                  <pic:spPr>
                    <a:xfrm>
                      <a:off x="0" y="0"/>
                      <a:ext cx="5580000" cy="5425000"/>
                    </a:xfrm>
                    <a:prstGeom prst="rect"/>
                  </pic:spPr>
                </pic:pic>
              </a:graphicData>
            </a:graphic>
          </wp:inline>
        </w:drawing>
      </w:r>
    </w:p>
    <w:p>
      <w:pPr>
        <w:spacing w:after="280"/>
        <w:jc w:val="center"/>
      </w:pPr>
      <w:r>
        <w:rPr>
          <w:rFonts w:ascii="Times New Roman" w:hAnsi="Times New Roman"/>
          <w:b w:val="0"/>
          <w:i/>
          <w:sz w:val="20"/>
        </w:rPr>
        <w:t>Figure 2: Data Cleaning Overview — Missing Values, Case &amp; Death Trends, and Case Fatality Rate</w:t>
      </w:r>
    </w:p>
    <w:p>
      <w:pPr>
        <w:jc w:val="center"/>
      </w:pPr>
      <w:r>
        <w:drawing>
          <wp:inline xmlns:a="http://schemas.openxmlformats.org/drawingml/2006/main" xmlns:pic="http://schemas.openxmlformats.org/drawingml/2006/picture">
            <wp:extent cx="5580000" cy="2220510"/>
            <wp:docPr id="3" name="Picture 3"/>
            <wp:cNvGraphicFramePr>
              <a:graphicFrameLocks noChangeAspect="1"/>
            </wp:cNvGraphicFramePr>
            <a:graphic>
              <a:graphicData uri="http://schemas.openxmlformats.org/drawingml/2006/picture">
                <pic:pic>
                  <pic:nvPicPr>
                    <pic:cNvPr id="0" name="chart_3_cases_trend.png"/>
                    <pic:cNvPicPr/>
                  </pic:nvPicPr>
                  <pic:blipFill>
                    <a:blip r:embed="rId10"/>
                    <a:stretch>
                      <a:fillRect/>
                    </a:stretch>
                  </pic:blipFill>
                  <pic:spPr>
                    <a:xfrm>
                      <a:off x="0" y="0"/>
                      <a:ext cx="5580000" cy="2220510"/>
                    </a:xfrm>
                    <a:prstGeom prst="rect"/>
                  </pic:spPr>
                </pic:pic>
              </a:graphicData>
            </a:graphic>
          </wp:inline>
        </w:drawing>
      </w:r>
    </w:p>
    <w:p>
      <w:pPr>
        <w:spacing w:after="280"/>
        <w:jc w:val="center"/>
      </w:pPr>
      <w:r>
        <w:rPr>
          <w:rFonts w:ascii="Times New Roman" w:hAnsi="Times New Roman"/>
          <w:b w:val="0"/>
          <w:i/>
          <w:sz w:val="20"/>
        </w:rPr>
        <w:t>Figure 3: New COVID-19 Cases Over Time with 4-Week Rolling Average, Mean and Median (London)</w:t>
      </w:r>
    </w:p>
    <w:p>
      <w:pPr>
        <w:jc w:val="center"/>
      </w:pPr>
      <w:r>
        <w:drawing>
          <wp:inline xmlns:a="http://schemas.openxmlformats.org/drawingml/2006/main" xmlns:pic="http://schemas.openxmlformats.org/drawingml/2006/picture">
            <wp:extent cx="5580000" cy="2219517"/>
            <wp:docPr id="4" name="Picture 4"/>
            <wp:cNvGraphicFramePr>
              <a:graphicFrameLocks noChangeAspect="1"/>
            </wp:cNvGraphicFramePr>
            <a:graphic>
              <a:graphicData uri="http://schemas.openxmlformats.org/drawingml/2006/picture">
                <pic:pic>
                  <pic:nvPicPr>
                    <pic:cNvPr id="0" name="chart_4_deaths_trend.png"/>
                    <pic:cNvPicPr/>
                  </pic:nvPicPr>
                  <pic:blipFill>
                    <a:blip r:embed="rId11"/>
                    <a:stretch>
                      <a:fillRect/>
                    </a:stretch>
                  </pic:blipFill>
                  <pic:spPr>
                    <a:xfrm>
                      <a:off x="0" y="0"/>
                      <a:ext cx="5580000" cy="2219517"/>
                    </a:xfrm>
                    <a:prstGeom prst="rect"/>
                  </pic:spPr>
                </pic:pic>
              </a:graphicData>
            </a:graphic>
          </wp:inline>
        </w:drawing>
      </w:r>
    </w:p>
    <w:p>
      <w:pPr>
        <w:spacing w:after="280"/>
        <w:jc w:val="center"/>
      </w:pPr>
      <w:r>
        <w:rPr>
          <w:rFonts w:ascii="Times New Roman" w:hAnsi="Times New Roman"/>
          <w:b w:val="0"/>
          <w:i/>
          <w:sz w:val="20"/>
        </w:rPr>
        <w:t>Figure 4: New COVID-19 Deaths (28-day basis) Over Time with 4-Week Rolling Average (London)</w:t>
      </w:r>
    </w:p>
    <w:p>
      <w:pPr>
        <w:jc w:val="center"/>
      </w:pPr>
      <w:r>
        <w:drawing>
          <wp:inline xmlns:a="http://schemas.openxmlformats.org/drawingml/2006/main" xmlns:pic="http://schemas.openxmlformats.org/drawingml/2006/picture">
            <wp:extent cx="5580000" cy="2306899"/>
            <wp:docPr id="5" name="Picture 5"/>
            <wp:cNvGraphicFramePr>
              <a:graphicFrameLocks noChangeAspect="1"/>
            </wp:cNvGraphicFramePr>
            <a:graphic>
              <a:graphicData uri="http://schemas.openxmlformats.org/drawingml/2006/picture">
                <pic:pic>
                  <pic:nvPicPr>
                    <pic:cNvPr id="0" name="chart_1_mean_vs_median.png"/>
                    <pic:cNvPicPr/>
                  </pic:nvPicPr>
                  <pic:blipFill>
                    <a:blip r:embed="rId12"/>
                    <a:stretch>
                      <a:fillRect/>
                    </a:stretch>
                  </pic:blipFill>
                  <pic:spPr>
                    <a:xfrm>
                      <a:off x="0" y="0"/>
                      <a:ext cx="5580000" cy="2306899"/>
                    </a:xfrm>
                    <a:prstGeom prst="rect"/>
                  </pic:spPr>
                </pic:pic>
              </a:graphicData>
            </a:graphic>
          </wp:inline>
        </w:drawing>
      </w:r>
    </w:p>
    <w:p>
      <w:pPr>
        <w:spacing w:after="280"/>
        <w:jc w:val="center"/>
      </w:pPr>
      <w:r>
        <w:rPr>
          <w:rFonts w:ascii="Times New Roman" w:hAnsi="Times New Roman"/>
          <w:b w:val="0"/>
          <w:i/>
          <w:sz w:val="20"/>
        </w:rPr>
        <w:t>Figure 5: Mean vs Median Comparison for Key COVID-19 Metrics — London, Mar 2020 – Apr 2022</w:t>
      </w:r>
    </w:p>
    <w:p>
      <w:pPr>
        <w:jc w:val="center"/>
      </w:pPr>
      <w:r>
        <w:drawing>
          <wp:inline xmlns:a="http://schemas.openxmlformats.org/drawingml/2006/main" xmlns:pic="http://schemas.openxmlformats.org/drawingml/2006/picture">
            <wp:extent cx="5580000" cy="2560744"/>
            <wp:docPr id="6" name="Picture 6"/>
            <wp:cNvGraphicFramePr>
              <a:graphicFrameLocks noChangeAspect="1"/>
            </wp:cNvGraphicFramePr>
            <a:graphic>
              <a:graphicData uri="http://schemas.openxmlformats.org/drawingml/2006/picture">
                <pic:pic>
                  <pic:nvPicPr>
                    <pic:cNvPr id="0" name="chart_2_mean_by_year.png"/>
                    <pic:cNvPicPr/>
                  </pic:nvPicPr>
                  <pic:blipFill>
                    <a:blip r:embed="rId13"/>
                    <a:stretch>
                      <a:fillRect/>
                    </a:stretch>
                  </pic:blipFill>
                  <pic:spPr>
                    <a:xfrm>
                      <a:off x="0" y="0"/>
                      <a:ext cx="5580000" cy="2560744"/>
                    </a:xfrm>
                    <a:prstGeom prst="rect"/>
                  </pic:spPr>
                </pic:pic>
              </a:graphicData>
            </a:graphic>
          </wp:inline>
        </w:drawing>
      </w:r>
    </w:p>
    <w:p>
      <w:pPr>
        <w:spacing w:after="280"/>
        <w:jc w:val="center"/>
      </w:pPr>
      <w:r>
        <w:rPr>
          <w:rFonts w:ascii="Times New Roman" w:hAnsi="Times New Roman"/>
          <w:b w:val="0"/>
          <w:i/>
          <w:sz w:val="20"/>
        </w:rPr>
        <w:t>Figure 6: Average Weekly Metrics Grouped by Year (2020, 2021, 2022) — London</w:t>
      </w:r>
    </w:p>
    <w:p>
      <w:pPr>
        <w:jc w:val="center"/>
      </w:pPr>
      <w:r>
        <w:drawing>
          <wp:inline xmlns:a="http://schemas.openxmlformats.org/drawingml/2006/main" xmlns:pic="http://schemas.openxmlformats.org/drawingml/2006/picture">
            <wp:extent cx="5580000" cy="2219517"/>
            <wp:docPr id="7" name="Picture 7"/>
            <wp:cNvGraphicFramePr>
              <a:graphicFrameLocks noChangeAspect="1"/>
            </wp:cNvGraphicFramePr>
            <a:graphic>
              <a:graphicData uri="http://schemas.openxmlformats.org/drawingml/2006/picture">
                <pic:pic>
                  <pic:nvPicPr>
                    <pic:cNvPr id="0" name="chart_5_hospital_admissions_trend.png"/>
                    <pic:cNvPicPr/>
                  </pic:nvPicPr>
                  <pic:blipFill>
                    <a:blip r:embed="rId14"/>
                    <a:stretch>
                      <a:fillRect/>
                    </a:stretch>
                  </pic:blipFill>
                  <pic:spPr>
                    <a:xfrm>
                      <a:off x="0" y="0"/>
                      <a:ext cx="5580000" cy="2219517"/>
                    </a:xfrm>
                    <a:prstGeom prst="rect"/>
                  </pic:spPr>
                </pic:pic>
              </a:graphicData>
            </a:graphic>
          </wp:inline>
        </w:drawing>
      </w:r>
    </w:p>
    <w:p>
      <w:pPr>
        <w:spacing w:after="280"/>
        <w:jc w:val="center"/>
      </w:pPr>
      <w:r>
        <w:rPr>
          <w:rFonts w:ascii="Times New Roman" w:hAnsi="Times New Roman"/>
          <w:b w:val="0"/>
          <w:i/>
          <w:sz w:val="20"/>
        </w:rPr>
        <w:t>Figure 7: Hospital Cases and New Admissions Trends Over Time — London (Dual-Axis Line Chart)</w:t>
      </w:r>
    </w:p>
    <w:p>
      <w:pPr>
        <w:jc w:val="center"/>
      </w:pPr>
      <w:r>
        <w:drawing>
          <wp:inline xmlns:a="http://schemas.openxmlformats.org/drawingml/2006/main" xmlns:pic="http://schemas.openxmlformats.org/drawingml/2006/picture">
            <wp:extent cx="5580000" cy="2219517"/>
            <wp:docPr id="8" name="Picture 8"/>
            <wp:cNvGraphicFramePr>
              <a:graphicFrameLocks noChangeAspect="1"/>
            </wp:cNvGraphicFramePr>
            <a:graphic>
              <a:graphicData uri="http://schemas.openxmlformats.org/drawingml/2006/picture">
                <pic:pic>
                  <pic:nvPicPr>
                    <pic:cNvPr id="0" name="chart_6_cfr_trend.png"/>
                    <pic:cNvPicPr/>
                  </pic:nvPicPr>
                  <pic:blipFill>
                    <a:blip r:embed="rId15"/>
                    <a:stretch>
                      <a:fillRect/>
                    </a:stretch>
                  </pic:blipFill>
                  <pic:spPr>
                    <a:xfrm>
                      <a:off x="0" y="0"/>
                      <a:ext cx="5580000" cy="2219517"/>
                    </a:xfrm>
                    <a:prstGeom prst="rect"/>
                  </pic:spPr>
                </pic:pic>
              </a:graphicData>
            </a:graphic>
          </wp:inline>
        </w:drawing>
      </w:r>
    </w:p>
    <w:p>
      <w:pPr>
        <w:spacing w:after="280"/>
        <w:jc w:val="center"/>
      </w:pPr>
      <w:r>
        <w:rPr>
          <w:rFonts w:ascii="Times New Roman" w:hAnsi="Times New Roman"/>
          <w:b w:val="0"/>
          <w:i/>
          <w:sz w:val="20"/>
        </w:rPr>
        <w:t>Figure 8: Case Fatality Rate (%) Over Time with Pre- and Post-Vaccination Eras Highlighted — London</w:t>
      </w:r>
    </w:p>
    <w:p>
      <w:pPr>
        <w:jc w:val="center"/>
      </w:pPr>
      <w:r>
        <w:drawing>
          <wp:inline xmlns:a="http://schemas.openxmlformats.org/drawingml/2006/main" xmlns:pic="http://schemas.openxmlformats.org/drawingml/2006/picture">
            <wp:extent cx="5580000" cy="2082264"/>
            <wp:docPr id="9" name="Picture 9"/>
            <wp:cNvGraphicFramePr>
              <a:graphicFrameLocks noChangeAspect="1"/>
            </wp:cNvGraphicFramePr>
            <a:graphic>
              <a:graphicData uri="http://schemas.openxmlformats.org/drawingml/2006/picture">
                <pic:pic>
                  <pic:nvPicPr>
                    <pic:cNvPr id="0" name="chart_7_monthly_cases_bar.png"/>
                    <pic:cNvPicPr/>
                  </pic:nvPicPr>
                  <pic:blipFill>
                    <a:blip r:embed="rId16"/>
                    <a:stretch>
                      <a:fillRect/>
                    </a:stretch>
                  </pic:blipFill>
                  <pic:spPr>
                    <a:xfrm>
                      <a:off x="0" y="0"/>
                      <a:ext cx="5580000" cy="2082264"/>
                    </a:xfrm>
                    <a:prstGeom prst="rect"/>
                  </pic:spPr>
                </pic:pic>
              </a:graphicData>
            </a:graphic>
          </wp:inline>
        </w:drawing>
      </w:r>
    </w:p>
    <w:p>
      <w:pPr>
        <w:spacing w:after="280"/>
        <w:jc w:val="center"/>
      </w:pPr>
      <w:r>
        <w:rPr>
          <w:rFonts w:ascii="Times New Roman" w:hAnsi="Times New Roman"/>
          <w:b w:val="0"/>
          <w:i/>
          <w:sz w:val="20"/>
        </w:rPr>
        <w:t>Figure 9: Monthly Total New Cases with Month-on-Month Percentage Change — London</w:t>
      </w:r>
    </w:p>
    <w:p>
      <w:pPr>
        <w:jc w:val="center"/>
      </w:pPr>
      <w:r>
        <w:drawing>
          <wp:inline xmlns:a="http://schemas.openxmlformats.org/drawingml/2006/main" xmlns:pic="http://schemas.openxmlformats.org/drawingml/2006/picture">
            <wp:extent cx="5580000" cy="2564953"/>
            <wp:docPr id="10" name="Picture 10"/>
            <wp:cNvGraphicFramePr>
              <a:graphicFrameLocks noChangeAspect="1"/>
            </wp:cNvGraphicFramePr>
            <a:graphic>
              <a:graphicData uri="http://schemas.openxmlformats.org/drawingml/2006/picture">
                <pic:pic>
                  <pic:nvPicPr>
                    <pic:cNvPr id="0" name="chart_8_yearly_totals.png"/>
                    <pic:cNvPicPr/>
                  </pic:nvPicPr>
                  <pic:blipFill>
                    <a:blip r:embed="rId17"/>
                    <a:stretch>
                      <a:fillRect/>
                    </a:stretch>
                  </pic:blipFill>
                  <pic:spPr>
                    <a:xfrm>
                      <a:off x="0" y="0"/>
                      <a:ext cx="5580000" cy="2564953"/>
                    </a:xfrm>
                    <a:prstGeom prst="rect"/>
                  </pic:spPr>
                </pic:pic>
              </a:graphicData>
            </a:graphic>
          </wp:inline>
        </w:drawing>
      </w:r>
    </w:p>
    <w:p>
      <w:pPr>
        <w:spacing w:after="280"/>
        <w:jc w:val="center"/>
      </w:pPr>
      <w:r>
        <w:rPr>
          <w:rFonts w:ascii="Times New Roman" w:hAnsi="Times New Roman"/>
          <w:b w:val="0"/>
          <w:i/>
          <w:sz w:val="20"/>
        </w:rPr>
        <w:t>Figure 10: Year-on-Year Total New Cases and Total Deaths — London</w:t>
      </w:r>
    </w:p>
    <w:p>
      <w:pPr>
        <w:jc w:val="center"/>
      </w:pPr>
      <w:r>
        <w:drawing>
          <wp:inline xmlns:a="http://schemas.openxmlformats.org/drawingml/2006/main" xmlns:pic="http://schemas.openxmlformats.org/drawingml/2006/picture">
            <wp:extent cx="5580000" cy="4869562"/>
            <wp:docPr id="11" name="Picture 11"/>
            <wp:cNvGraphicFramePr>
              <a:graphicFrameLocks noChangeAspect="1"/>
            </wp:cNvGraphicFramePr>
            <a:graphic>
              <a:graphicData uri="http://schemas.openxmlformats.org/drawingml/2006/picture">
                <pic:pic>
                  <pic:nvPicPr>
                    <pic:cNvPr id="0" name="chart_9_correlation_heatmap.png"/>
                    <pic:cNvPicPr/>
                  </pic:nvPicPr>
                  <pic:blipFill>
                    <a:blip r:embed="rId18"/>
                    <a:stretch>
                      <a:fillRect/>
                    </a:stretch>
                  </pic:blipFill>
                  <pic:spPr>
                    <a:xfrm>
                      <a:off x="0" y="0"/>
                      <a:ext cx="5580000" cy="4869562"/>
                    </a:xfrm>
                    <a:prstGeom prst="rect"/>
                  </pic:spPr>
                </pic:pic>
              </a:graphicData>
            </a:graphic>
          </wp:inline>
        </w:drawing>
      </w:r>
    </w:p>
    <w:p>
      <w:pPr>
        <w:spacing w:after="280"/>
        <w:jc w:val="center"/>
      </w:pPr>
      <w:r>
        <w:rPr>
          <w:rFonts w:ascii="Times New Roman" w:hAnsi="Times New Roman"/>
          <w:b w:val="0"/>
          <w:i/>
          <w:sz w:val="20"/>
        </w:rPr>
        <w:t>Figure 11: Pearson Correlation Heatmap Across Key COVID-19 Metrics — London</w:t>
      </w:r>
    </w:p>
    <w:p>
      <w:pPr>
        <w:jc w:val="center"/>
      </w:pPr>
      <w:r>
        <w:drawing>
          <wp:inline xmlns:a="http://schemas.openxmlformats.org/drawingml/2006/main" xmlns:pic="http://schemas.openxmlformats.org/drawingml/2006/picture">
            <wp:extent cx="5580000" cy="2568938"/>
            <wp:docPr id="12" name="Picture 12"/>
            <wp:cNvGraphicFramePr>
              <a:graphicFrameLocks noChangeAspect="1"/>
            </wp:cNvGraphicFramePr>
            <a:graphic>
              <a:graphicData uri="http://schemas.openxmlformats.org/drawingml/2006/picture">
                <pic:pic>
                  <pic:nvPicPr>
                    <pic:cNvPr id="0" name="chart_10_correlation_bars.png"/>
                    <pic:cNvPicPr/>
                  </pic:nvPicPr>
                  <pic:blipFill>
                    <a:blip r:embed="rId19"/>
                    <a:stretch>
                      <a:fillRect/>
                    </a:stretch>
                  </pic:blipFill>
                  <pic:spPr>
                    <a:xfrm>
                      <a:off x="0" y="0"/>
                      <a:ext cx="5580000" cy="2568938"/>
                    </a:xfrm>
                    <a:prstGeom prst="rect"/>
                  </pic:spPr>
                </pic:pic>
              </a:graphicData>
            </a:graphic>
          </wp:inline>
        </w:drawing>
      </w:r>
    </w:p>
    <w:p>
      <w:pPr>
        <w:spacing w:after="280"/>
        <w:jc w:val="center"/>
      </w:pPr>
      <w:r>
        <w:rPr>
          <w:rFonts w:ascii="Times New Roman" w:hAnsi="Times New Roman"/>
          <w:b w:val="0"/>
          <w:i/>
          <w:sz w:val="20"/>
        </w:rPr>
        <w:t>Figure 12: Pairwise Correlation Coefficients (r) Between COVID-19 Metrics — London</w:t>
      </w:r>
    </w:p>
    <w:p>
      <w:pPr>
        <w:jc w:val="center"/>
      </w:pPr>
      <w:r>
        <w:drawing>
          <wp:inline xmlns:a="http://schemas.openxmlformats.org/drawingml/2006/main" xmlns:pic="http://schemas.openxmlformats.org/drawingml/2006/picture">
            <wp:extent cx="5580000" cy="3892848"/>
            <wp:docPr id="13" name="Picture 13"/>
            <wp:cNvGraphicFramePr>
              <a:graphicFrameLocks noChangeAspect="1"/>
            </wp:cNvGraphicFramePr>
            <a:graphic>
              <a:graphicData uri="http://schemas.openxmlformats.org/drawingml/2006/picture">
                <pic:pic>
                  <pic:nvPicPr>
                    <pic:cNvPr id="0" name="chart_11_scatter_lag_correlation.png"/>
                    <pic:cNvPicPr/>
                  </pic:nvPicPr>
                  <pic:blipFill>
                    <a:blip r:embed="rId20"/>
                    <a:stretch>
                      <a:fillRect/>
                    </a:stretch>
                  </pic:blipFill>
                  <pic:spPr>
                    <a:xfrm>
                      <a:off x="0" y="0"/>
                      <a:ext cx="5580000" cy="3892848"/>
                    </a:xfrm>
                    <a:prstGeom prst="rect"/>
                  </pic:spPr>
                </pic:pic>
              </a:graphicData>
            </a:graphic>
          </wp:inline>
        </w:drawing>
      </w:r>
    </w:p>
    <w:p>
      <w:pPr>
        <w:spacing w:after="280"/>
        <w:jc w:val="center"/>
      </w:pPr>
      <w:r>
        <w:rPr>
          <w:rFonts w:ascii="Times New Roman" w:hAnsi="Times New Roman"/>
          <w:b w:val="0"/>
          <w:i/>
          <w:sz w:val="20"/>
        </w:rPr>
        <w:t>Figure 13: Scatter Plot: New Deaths vs New Cases with 2-Week Lag and Linear Trend Line — London</w:t>
      </w:r>
    </w:p>
    <w:p>
      <w:pPr>
        <w:pStyle w:val="Heading2"/>
        <w:spacing w:before="240" w:after="120"/>
      </w:pPr>
      <w:r>
        <w:rPr>
          <w:rFonts w:ascii="Times New Roman" w:hAnsi="Times New Roman"/>
          <w:b/>
          <w:color w:val="000000"/>
          <w:sz w:val="24"/>
        </w:rPr>
        <w:t>5.1 Source Code — Visualisations (Unit_5.4_visualisations.py)</w:t>
      </w:r>
    </w:p>
    <w:p>
      <w:pPr>
        <w:spacing w:after="0" w:before="0"/>
        <w:ind w:left="454"/>
        <w:shd w:val="clear" w:color="auto" w:fill="F2F2F2"/>
      </w:pPr>
      <w:r>
        <w:rPr>
          <w:rFonts w:ascii="Courier New" w:hAnsi="Courier New"/>
          <w:sz w:val="17"/>
        </w:rPr>
        <w:t># Unit 5.4 - Visualisations: Key Insights from London COVID-19 Analysis</w:t>
      </w:r>
    </w:p>
    <w:p>
      <w:pPr>
        <w:spacing w:after="0" w:before="0"/>
        <w:ind w:left="454"/>
        <w:shd w:val="clear" w:color="auto" w:fill="F2F2F2"/>
      </w:pPr>
      <w:r>
        <w:rPr>
          <w:rFonts w:ascii="Courier New" w:hAnsi="Courier New"/>
          <w:sz w:val="17"/>
        </w:rPr>
        <w:t># Source data: Unit_5.3_analysis.py  |  Clean data: london_covid_clean.csv</w:t>
      </w:r>
    </w:p>
    <w:p>
      <w:pPr>
        <w:spacing w:after="0" w:before="0"/>
        <w:ind w:left="454"/>
        <w:shd w:val="clear" w:color="auto" w:fill="F2F2F2"/>
      </w:pPr>
      <w:r>
        <w:rPr>
          <w:rFonts w:ascii="Courier New" w:hAnsi="Courier New"/>
          <w:sz w:val="17"/>
        </w:rPr>
        <w:t># Charts: Bar graphs &amp; Line charts for Mean/Median, Trends, Correlations</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import pandas as pd</w:t>
      </w:r>
    </w:p>
    <w:p>
      <w:pPr>
        <w:spacing w:after="0" w:before="0"/>
        <w:ind w:left="454"/>
        <w:shd w:val="clear" w:color="auto" w:fill="F2F2F2"/>
      </w:pPr>
      <w:r>
        <w:rPr>
          <w:rFonts w:ascii="Courier New" w:hAnsi="Courier New"/>
          <w:sz w:val="17"/>
        </w:rPr>
        <w:t>import numpy as np</w:t>
      </w:r>
    </w:p>
    <w:p>
      <w:pPr>
        <w:spacing w:after="0" w:before="0"/>
        <w:ind w:left="454"/>
        <w:shd w:val="clear" w:color="auto" w:fill="F2F2F2"/>
      </w:pPr>
      <w:r>
        <w:rPr>
          <w:rFonts w:ascii="Courier New" w:hAnsi="Courier New"/>
          <w:sz w:val="17"/>
        </w:rPr>
        <w:t>import matplotlib</w:t>
      </w:r>
    </w:p>
    <w:p>
      <w:pPr>
        <w:spacing w:after="0" w:before="0"/>
        <w:ind w:left="454"/>
        <w:shd w:val="clear" w:color="auto" w:fill="F2F2F2"/>
      </w:pPr>
      <w:r>
        <w:rPr>
          <w:rFonts w:ascii="Courier New" w:hAnsi="Courier New"/>
          <w:sz w:val="17"/>
        </w:rPr>
        <w:t>matplotlib.use("Agg")</w:t>
      </w:r>
    </w:p>
    <w:p>
      <w:pPr>
        <w:spacing w:after="0" w:before="0"/>
        <w:ind w:left="454"/>
        <w:shd w:val="clear" w:color="auto" w:fill="F2F2F2"/>
      </w:pPr>
      <w:r>
        <w:rPr>
          <w:rFonts w:ascii="Courier New" w:hAnsi="Courier New"/>
          <w:sz w:val="17"/>
        </w:rPr>
        <w:t>import matplotlib.pyplot as plt</w:t>
      </w:r>
    </w:p>
    <w:p>
      <w:pPr>
        <w:spacing w:after="0" w:before="0"/>
        <w:ind w:left="454"/>
        <w:shd w:val="clear" w:color="auto" w:fill="F2F2F2"/>
      </w:pPr>
      <w:r>
        <w:rPr>
          <w:rFonts w:ascii="Courier New" w:hAnsi="Courier New"/>
          <w:sz w:val="17"/>
        </w:rPr>
        <w:t>import matplotlib.ticker as mticker</w:t>
      </w:r>
    </w:p>
    <w:p>
      <w:pPr>
        <w:spacing w:after="0" w:before="0"/>
        <w:ind w:left="454"/>
        <w:shd w:val="clear" w:color="auto" w:fill="F2F2F2"/>
      </w:pPr>
      <w:r>
        <w:rPr>
          <w:rFonts w:ascii="Courier New" w:hAnsi="Courier New"/>
          <w:sz w:val="17"/>
        </w:rPr>
        <w:t>import matplotlib.patches as mpatches</w:t>
      </w:r>
    </w:p>
    <w:p>
      <w:pPr>
        <w:spacing w:after="0" w:before="0"/>
        <w:ind w:left="454"/>
        <w:shd w:val="clear" w:color="auto" w:fill="F2F2F2"/>
      </w:pPr>
      <w:r>
        <w:rPr>
          <w:rFonts w:ascii="Courier New" w:hAnsi="Courier New"/>
          <w:sz w:val="17"/>
        </w:rPr>
        <w:t>import os</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Shared style ──────────────────────────────────────────────────────────────</w:t>
      </w:r>
    </w:p>
    <w:p>
      <w:pPr>
        <w:spacing w:after="0" w:before="0"/>
        <w:ind w:left="454"/>
        <w:shd w:val="clear" w:color="auto" w:fill="F2F2F2"/>
      </w:pPr>
      <w:r>
        <w:rPr>
          <w:rFonts w:ascii="Courier New" w:hAnsi="Courier New"/>
          <w:sz w:val="17"/>
        </w:rPr>
        <w:t>plt.rcParams.update({</w:t>
      </w:r>
    </w:p>
    <w:p>
      <w:pPr>
        <w:spacing w:after="0" w:before="0"/>
        <w:ind w:left="454"/>
        <w:shd w:val="clear" w:color="auto" w:fill="F2F2F2"/>
      </w:pPr>
      <w:r>
        <w:rPr>
          <w:rFonts w:ascii="Courier New" w:hAnsi="Courier New"/>
          <w:sz w:val="17"/>
        </w:rPr>
        <w:t xml:space="preserve">    "font.family"  : "DejaVu Sans",</w:t>
      </w:r>
    </w:p>
    <w:p>
      <w:pPr>
        <w:spacing w:after="0" w:before="0"/>
        <w:ind w:left="454"/>
        <w:shd w:val="clear" w:color="auto" w:fill="F2F2F2"/>
      </w:pPr>
      <w:r>
        <w:rPr>
          <w:rFonts w:ascii="Courier New" w:hAnsi="Courier New"/>
          <w:sz w:val="17"/>
        </w:rPr>
        <w:t xml:space="preserve">    "axes.spines.top"   : False,</w:t>
      </w:r>
    </w:p>
    <w:p>
      <w:pPr>
        <w:spacing w:after="0" w:before="0"/>
        <w:ind w:left="454"/>
        <w:shd w:val="clear" w:color="auto" w:fill="F2F2F2"/>
      </w:pPr>
      <w:r>
        <w:rPr>
          <w:rFonts w:ascii="Courier New" w:hAnsi="Courier New"/>
          <w:sz w:val="17"/>
        </w:rPr>
        <w:t xml:space="preserve">    "axes.spines.right" : False,</w:t>
      </w:r>
    </w:p>
    <w:p>
      <w:pPr>
        <w:spacing w:after="0" w:before="0"/>
        <w:ind w:left="454"/>
        <w:shd w:val="clear" w:color="auto" w:fill="F2F2F2"/>
      </w:pPr>
      <w:r>
        <w:rPr>
          <w:rFonts w:ascii="Courier New" w:hAnsi="Courier New"/>
          <w:sz w:val="17"/>
        </w:rPr>
        <w:t xml:space="preserve">    "axes.titlesize"    : 13,</w:t>
      </w:r>
    </w:p>
    <w:p>
      <w:pPr>
        <w:spacing w:after="0" w:before="0"/>
        <w:ind w:left="454"/>
        <w:shd w:val="clear" w:color="auto" w:fill="F2F2F2"/>
      </w:pPr>
      <w:r>
        <w:rPr>
          <w:rFonts w:ascii="Courier New" w:hAnsi="Courier New"/>
          <w:sz w:val="17"/>
        </w:rPr>
        <w:t xml:space="preserve">    "axes.titleweight"  : "bold",</w:t>
      </w:r>
    </w:p>
    <w:p>
      <w:pPr>
        <w:spacing w:after="0" w:before="0"/>
        <w:ind w:left="454"/>
        <w:shd w:val="clear" w:color="auto" w:fill="F2F2F2"/>
      </w:pPr>
      <w:r>
        <w:rPr>
          <w:rFonts w:ascii="Courier New" w:hAnsi="Courier New"/>
          <w:sz w:val="17"/>
        </w:rPr>
        <w:t xml:space="preserve">    "axes.labelsize"    : 11,</w:t>
      </w:r>
    </w:p>
    <w:p>
      <w:pPr>
        <w:spacing w:after="0" w:before="0"/>
        <w:ind w:left="454"/>
        <w:shd w:val="clear" w:color="auto" w:fill="F2F2F2"/>
      </w:pPr>
      <w:r>
        <w:rPr>
          <w:rFonts w:ascii="Courier New" w:hAnsi="Courier New"/>
          <w:sz w:val="17"/>
        </w:rPr>
        <w:t xml:space="preserve">    "xtick.labelsize"   : 9,</w:t>
      </w:r>
    </w:p>
    <w:p>
      <w:pPr>
        <w:spacing w:after="0" w:before="0"/>
        <w:ind w:left="454"/>
        <w:shd w:val="clear" w:color="auto" w:fill="F2F2F2"/>
      </w:pPr>
      <w:r>
        <w:rPr>
          <w:rFonts w:ascii="Courier New" w:hAnsi="Courier New"/>
          <w:sz w:val="17"/>
        </w:rPr>
        <w:t xml:space="preserve">    "ytick.labelsize"   : 9,</w:t>
      </w:r>
    </w:p>
    <w:p>
      <w:pPr>
        <w:spacing w:after="0" w:before="0"/>
        <w:ind w:left="454"/>
        <w:shd w:val="clear" w:color="auto" w:fill="F2F2F2"/>
      </w:pPr>
      <w:r>
        <w:rPr>
          <w:rFonts w:ascii="Courier New" w:hAnsi="Courier New"/>
          <w:sz w:val="17"/>
        </w:rPr>
        <w:t xml:space="preserve">    "legend.fontsize"   : 9,</w:t>
      </w:r>
    </w:p>
    <w:p>
      <w:pPr>
        <w:spacing w:after="0" w:before="0"/>
        <w:ind w:left="454"/>
        <w:shd w:val="clear" w:color="auto" w:fill="F2F2F2"/>
      </w:pPr>
      <w:r>
        <w:rPr>
          <w:rFonts w:ascii="Courier New" w:hAnsi="Courier New"/>
          <w:sz w:val="17"/>
        </w:rPr>
        <w:t xml:space="preserve">    "figure.facecolor"  : "#f8f9fa",</w:t>
      </w:r>
    </w:p>
    <w:p>
      <w:pPr>
        <w:spacing w:after="0" w:before="0"/>
        <w:ind w:left="454"/>
        <w:shd w:val="clear" w:color="auto" w:fill="F2F2F2"/>
      </w:pPr>
      <w:r>
        <w:rPr>
          <w:rFonts w:ascii="Courier New" w:hAnsi="Courier New"/>
          <w:sz w:val="17"/>
        </w:rPr>
        <w:t xml:space="preserve">    "axes.facecolor"    : "#ffffff",</w:t>
      </w:r>
    </w:p>
    <w:p>
      <w:pPr>
        <w:spacing w:after="0" w:before="0"/>
        <w:ind w:left="454"/>
        <w:shd w:val="clear" w:color="auto" w:fill="F2F2F2"/>
      </w:pPr>
      <w:r>
        <w:rPr>
          <w:rFonts w:ascii="Courier New" w:hAnsi="Courier New"/>
          <w:sz w:val="17"/>
        </w:rPr>
        <w: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BLUE   = "#2980b9"</w:t>
      </w:r>
    </w:p>
    <w:p>
      <w:pPr>
        <w:spacing w:after="0" w:before="0"/>
        <w:ind w:left="454"/>
        <w:shd w:val="clear" w:color="auto" w:fill="F2F2F2"/>
      </w:pPr>
      <w:r>
        <w:rPr>
          <w:rFonts w:ascii="Courier New" w:hAnsi="Courier New"/>
          <w:sz w:val="17"/>
        </w:rPr>
        <w:t>RED    = "#e74c3c"</w:t>
      </w:r>
    </w:p>
    <w:p>
      <w:pPr>
        <w:spacing w:after="0" w:before="0"/>
        <w:ind w:left="454"/>
        <w:shd w:val="clear" w:color="auto" w:fill="F2F2F2"/>
      </w:pPr>
      <w:r>
        <w:rPr>
          <w:rFonts w:ascii="Courier New" w:hAnsi="Courier New"/>
          <w:sz w:val="17"/>
        </w:rPr>
        <w:t>GREEN  = "#27ae60"</w:t>
      </w:r>
    </w:p>
    <w:p>
      <w:pPr>
        <w:spacing w:after="0" w:before="0"/>
        <w:ind w:left="454"/>
        <w:shd w:val="clear" w:color="auto" w:fill="F2F2F2"/>
      </w:pPr>
      <w:r>
        <w:rPr>
          <w:rFonts w:ascii="Courier New" w:hAnsi="Courier New"/>
          <w:sz w:val="17"/>
        </w:rPr>
        <w:t>PURPLE = "#8e44ad"</w:t>
      </w:r>
    </w:p>
    <w:p>
      <w:pPr>
        <w:spacing w:after="0" w:before="0"/>
        <w:ind w:left="454"/>
        <w:shd w:val="clear" w:color="auto" w:fill="F2F2F2"/>
      </w:pPr>
      <w:r>
        <w:rPr>
          <w:rFonts w:ascii="Courier New" w:hAnsi="Courier New"/>
          <w:sz w:val="17"/>
        </w:rPr>
        <w:t>ORANGE = "#e67e22"</w:t>
      </w:r>
    </w:p>
    <w:p>
      <w:pPr>
        <w:spacing w:after="0" w:before="0"/>
        <w:ind w:left="454"/>
        <w:shd w:val="clear" w:color="auto" w:fill="F2F2F2"/>
      </w:pPr>
      <w:r>
        <w:rPr>
          <w:rFonts w:ascii="Courier New" w:hAnsi="Courier New"/>
          <w:sz w:val="17"/>
        </w:rPr>
        <w:t>TEAL   = "#16a085"</w:t>
      </w:r>
    </w:p>
    <w:p>
      <w:pPr>
        <w:spacing w:after="0" w:before="0"/>
        <w:ind w:left="454"/>
        <w:shd w:val="clear" w:color="auto" w:fill="F2F2F2"/>
      </w:pPr>
      <w:r>
        <w:rPr>
          <w:rFonts w:ascii="Courier New" w:hAnsi="Courier New"/>
          <w:sz w:val="17"/>
        </w:rPr>
        <w:t>GREY   = "#7f8c8d"</w:t>
      </w:r>
    </w:p>
    <w:p>
      <w:pPr>
        <w:spacing w:after="0" w:before="0"/>
        <w:ind w:left="454"/>
        <w:shd w:val="clear" w:color="auto" w:fill="F2F2F2"/>
      </w:pPr>
      <w:r>
        <w:rPr>
          <w:rFonts w:ascii="Courier New" w:hAnsi="Courier New"/>
          <w:sz w:val="17"/>
        </w:rPr>
        <w:t>LGREY  = "#bdc3c7"</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SAVED =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def fmt_k(x, _):</w:t>
      </w:r>
    </w:p>
    <w:p>
      <w:pPr>
        <w:spacing w:after="0" w:before="0"/>
        <w:ind w:left="454"/>
        <w:shd w:val="clear" w:color="auto" w:fill="F2F2F2"/>
      </w:pPr>
      <w:r>
        <w:rPr>
          <w:rFonts w:ascii="Courier New" w:hAnsi="Courier New"/>
          <w:sz w:val="17"/>
        </w:rPr>
        <w:t xml:space="preserve">    """Format axis tick as comma-separated integer."""</w:t>
      </w:r>
    </w:p>
    <w:p>
      <w:pPr>
        <w:spacing w:after="0" w:before="0"/>
        <w:ind w:left="454"/>
        <w:shd w:val="clear" w:color="auto" w:fill="F2F2F2"/>
      </w:pPr>
      <w:r>
        <w:rPr>
          <w:rFonts w:ascii="Courier New" w:hAnsi="Courier New"/>
          <w:sz w:val="17"/>
        </w:rPr>
        <w:t xml:space="preserve">    return f"{int(x):,}"</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def save(fig, filename):</w:t>
      </w:r>
    </w:p>
    <w:p>
      <w:pPr>
        <w:spacing w:after="0" w:before="0"/>
        <w:ind w:left="454"/>
        <w:shd w:val="clear" w:color="auto" w:fill="F2F2F2"/>
      </w:pPr>
      <w:r>
        <w:rPr>
          <w:rFonts w:ascii="Courier New" w:hAnsi="Courier New"/>
          <w:sz w:val="17"/>
        </w:rPr>
        <w:t xml:space="preserve">    fig.savefig(filename, dpi=150, bbox_inches="tight")</w:t>
      </w:r>
    </w:p>
    <w:p>
      <w:pPr>
        <w:spacing w:after="0" w:before="0"/>
        <w:ind w:left="454"/>
        <w:shd w:val="clear" w:color="auto" w:fill="F2F2F2"/>
      </w:pPr>
      <w:r>
        <w:rPr>
          <w:rFonts w:ascii="Courier New" w:hAnsi="Courier New"/>
          <w:sz w:val="17"/>
        </w:rPr>
        <w:t xml:space="preserve">    plt.close(fig)</w:t>
      </w:r>
    </w:p>
    <w:p>
      <w:pPr>
        <w:spacing w:after="0" w:before="0"/>
        <w:ind w:left="454"/>
        <w:shd w:val="clear" w:color="auto" w:fill="F2F2F2"/>
      </w:pPr>
      <w:r>
        <w:rPr>
          <w:rFonts w:ascii="Courier New" w:hAnsi="Courier New"/>
          <w:sz w:val="17"/>
        </w:rPr>
        <w:t xml:space="preserve">    SAVED.append(filename)</w:t>
      </w:r>
    </w:p>
    <w:p>
      <w:pPr>
        <w:spacing w:after="0" w:before="0"/>
        <w:ind w:left="454"/>
        <w:shd w:val="clear" w:color="auto" w:fill="F2F2F2"/>
      </w:pPr>
      <w:r>
        <w:rPr>
          <w:rFonts w:ascii="Courier New" w:hAnsi="Courier New"/>
          <w:sz w:val="17"/>
        </w:rPr>
        <w:t xml:space="preserve">    print(f"  [SAVED] {filename}")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 Load &amp; prepare (mirrors Unit_5.3_analysis.py) ────────────────────────────</w:t>
      </w:r>
    </w:p>
    <w:p>
      <w:pPr>
        <w:spacing w:after="0" w:before="0"/>
        <w:ind w:left="454"/>
        <w:shd w:val="clear" w:color="auto" w:fill="F2F2F2"/>
      </w:pPr>
      <w:r>
        <w:rPr>
          <w:rFonts w:ascii="Courier New" w:hAnsi="Courier New"/>
          <w:sz w:val="17"/>
        </w:rPr>
        <w:t>df = pd.read_csv("london_covid_clean.csv", parse_dates=["date"])</w:t>
      </w:r>
    </w:p>
    <w:p>
      <w:pPr>
        <w:spacing w:after="0" w:before="0"/>
        <w:ind w:left="454"/>
        <w:shd w:val="clear" w:color="auto" w:fill="F2F2F2"/>
      </w:pPr>
      <w:r>
        <w:rPr>
          <w:rFonts w:ascii="Courier New" w:hAnsi="Courier New"/>
          <w:sz w:val="17"/>
        </w:rPr>
        <w:t>df = df.sort_values("date").reset_index(drop=True)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METRIC_COLS = ["new_cases", "new_deaths", "new_admissions",</w:t>
      </w:r>
    </w:p>
    <w:p>
      <w:pPr>
        <w:spacing w:after="0" w:before="0"/>
        <w:ind w:left="454"/>
        <w:shd w:val="clear" w:color="auto" w:fill="F2F2F2"/>
      </w:pPr>
      <w:r>
        <w:rPr>
          <w:rFonts w:ascii="Courier New" w:hAnsi="Courier New"/>
          <w:sz w:val="17"/>
        </w:rPr>
        <w:t xml:space="preserve">               "hospital_cases", "case_fatality_rate_pct"]</w:t>
      </w:r>
    </w:p>
    <w:p>
      <w:pPr>
        <w:spacing w:after="0" w:before="0"/>
        <w:ind w:left="454"/>
        <w:shd w:val="clear" w:color="auto" w:fill="F2F2F2"/>
      </w:pPr>
      <w:r>
        <w:rPr>
          <w:rFonts w:ascii="Courier New" w:hAnsi="Courier New"/>
          <w:sz w:val="17"/>
        </w:rPr>
        <w:t>LABELS      = ["New Cases", "New Deaths", "New Admissions",</w:t>
      </w:r>
    </w:p>
    <w:p>
      <w:pPr>
        <w:spacing w:after="0" w:before="0"/>
        <w:ind w:left="454"/>
        <w:shd w:val="clear" w:color="auto" w:fill="F2F2F2"/>
      </w:pPr>
      <w:r>
        <w:rPr>
          <w:rFonts w:ascii="Courier New" w:hAnsi="Courier New"/>
          <w:sz w:val="17"/>
        </w:rPr>
        <w:t xml:space="preserve">               "Hospital Cases", "Case Fatality\nRate (%)"]</w:t>
      </w:r>
    </w:p>
    <w:p>
      <w:pPr>
        <w:spacing w:after="0" w:before="0"/>
        <w:ind w:left="454"/>
        <w:shd w:val="clear" w:color="auto" w:fill="F2F2F2"/>
      </w:pPr>
      <w:r>
        <w:rPr>
          <w:rFonts w:ascii="Courier New" w:hAnsi="Courier New"/>
          <w:sz w:val="17"/>
        </w:rPr>
        <w:t>COLOURS     = [BLUE, RED, ORANGE, TEAL, PURPLE]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Rolling averages</w:t>
      </w:r>
    </w:p>
    <w:p>
      <w:pPr>
        <w:spacing w:after="0" w:before="0"/>
        <w:ind w:left="454"/>
        <w:shd w:val="clear" w:color="auto" w:fill="F2F2F2"/>
      </w:pPr>
      <w:r>
        <w:rPr>
          <w:rFonts w:ascii="Courier New" w:hAnsi="Courier New"/>
          <w:sz w:val="17"/>
        </w:rPr>
        <w:t>df["cases_4wk"]      = df["new_cases"].rolling(4, min_periods=1).mean()</w:t>
      </w:r>
    </w:p>
    <w:p>
      <w:pPr>
        <w:spacing w:after="0" w:before="0"/>
        <w:ind w:left="454"/>
        <w:shd w:val="clear" w:color="auto" w:fill="F2F2F2"/>
      </w:pPr>
      <w:r>
        <w:rPr>
          <w:rFonts w:ascii="Courier New" w:hAnsi="Courier New"/>
          <w:sz w:val="17"/>
        </w:rPr>
        <w:t>df["deaths_4wk"]     = df["new_deaths"].rolling(4, min_periods=1).mean()</w:t>
      </w:r>
    </w:p>
    <w:p>
      <w:pPr>
        <w:spacing w:after="0" w:before="0"/>
        <w:ind w:left="454"/>
        <w:shd w:val="clear" w:color="auto" w:fill="F2F2F2"/>
      </w:pPr>
      <w:r>
        <w:rPr>
          <w:rFonts w:ascii="Courier New" w:hAnsi="Courier New"/>
          <w:sz w:val="17"/>
        </w:rPr>
        <w:t>df["admissions_4wk"] = df["new_admissions"].rolling(4, min_periods=1).mean()</w:t>
      </w:r>
    </w:p>
    <w:p>
      <w:pPr>
        <w:spacing w:after="0" w:before="0"/>
        <w:ind w:left="454"/>
        <w:shd w:val="clear" w:color="auto" w:fill="F2F2F2"/>
      </w:pPr>
      <w:r>
        <w:rPr>
          <w:rFonts w:ascii="Courier New" w:hAnsi="Courier New"/>
          <w:sz w:val="17"/>
        </w:rPr>
        <w:t>df["hospital_4wk"]   = df["hospital_cases"].rolling(4, min_periods=1).mean()</w:t>
      </w:r>
    </w:p>
    <w:p>
      <w:pPr>
        <w:spacing w:after="0" w:before="0"/>
        <w:ind w:left="454"/>
        <w:shd w:val="clear" w:color="auto" w:fill="F2F2F2"/>
      </w:pPr>
      <w:r>
        <w:rPr>
          <w:rFonts w:ascii="Courier New" w:hAnsi="Courier New"/>
          <w:sz w:val="17"/>
        </w:rPr>
        <w:t>df["cfr_4wk"]        = df["case_fatality_rate_pct"].rolling(4, min_periods=1).mean()</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Monthly aggregates</w:t>
      </w:r>
    </w:p>
    <w:p>
      <w:pPr>
        <w:spacing w:after="0" w:before="0"/>
        <w:ind w:left="454"/>
        <w:shd w:val="clear" w:color="auto" w:fill="F2F2F2"/>
      </w:pPr>
      <w:r>
        <w:rPr>
          <w:rFonts w:ascii="Courier New" w:hAnsi="Courier New"/>
          <w:sz w:val="17"/>
        </w:rPr>
        <w:t>monthly = (df.groupby(["year", "month"])["new_cases"]</w:t>
      </w:r>
    </w:p>
    <w:p>
      <w:pPr>
        <w:spacing w:after="0" w:before="0"/>
        <w:ind w:left="454"/>
        <w:shd w:val="clear" w:color="auto" w:fill="F2F2F2"/>
      </w:pPr>
      <w:r>
        <w:rPr>
          <w:rFonts w:ascii="Courier New" w:hAnsi="Courier New"/>
          <w:sz w:val="17"/>
        </w:rPr>
        <w:t xml:space="preserve">           .sum().reset_index(name="monthly_cases"))</w:t>
      </w:r>
    </w:p>
    <w:p>
      <w:pPr>
        <w:spacing w:after="0" w:before="0"/>
        <w:ind w:left="454"/>
        <w:shd w:val="clear" w:color="auto" w:fill="F2F2F2"/>
      </w:pPr>
      <w:r>
        <w:rPr>
          <w:rFonts w:ascii="Courier New" w:hAnsi="Courier New"/>
          <w:sz w:val="17"/>
        </w:rPr>
        <w:t>monthly["label"]          = (monthly["year"].astype(str) + "-"</w:t>
      </w:r>
    </w:p>
    <w:p>
      <w:pPr>
        <w:spacing w:after="0" w:before="0"/>
        <w:ind w:left="454"/>
        <w:shd w:val="clear" w:color="auto" w:fill="F2F2F2"/>
      </w:pPr>
      <w:r>
        <w:rPr>
          <w:rFonts w:ascii="Courier New" w:hAnsi="Courier New"/>
          <w:sz w:val="17"/>
        </w:rPr>
        <w:t xml:space="preserve">                              + monthly["month"].astype(str).str.zfill(2))</w:t>
      </w:r>
    </w:p>
    <w:p>
      <w:pPr>
        <w:spacing w:after="0" w:before="0"/>
        <w:ind w:left="454"/>
        <w:shd w:val="clear" w:color="auto" w:fill="F2F2F2"/>
      </w:pPr>
      <w:r>
        <w:rPr>
          <w:rFonts w:ascii="Courier New" w:hAnsi="Courier New"/>
          <w:sz w:val="17"/>
        </w:rPr>
        <w:t>monthly["mom_change_pct"] = monthly["monthly_cases"].pct_change().mul(100).round(1)</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Yearly totals</w:t>
      </w:r>
    </w:p>
    <w:p>
      <w:pPr>
        <w:spacing w:after="0" w:before="0"/>
        <w:ind w:left="454"/>
        <w:shd w:val="clear" w:color="auto" w:fill="F2F2F2"/>
      </w:pPr>
      <w:r>
        <w:rPr>
          <w:rFonts w:ascii="Courier New" w:hAnsi="Courier New"/>
          <w:sz w:val="17"/>
        </w:rPr>
        <w:t>yearly_cases  = df.groupby("year")["new_cases"].sum()</w:t>
      </w:r>
    </w:p>
    <w:p>
      <w:pPr>
        <w:spacing w:after="0" w:before="0"/>
        <w:ind w:left="454"/>
        <w:shd w:val="clear" w:color="auto" w:fill="F2F2F2"/>
      </w:pPr>
      <w:r>
        <w:rPr>
          <w:rFonts w:ascii="Courier New" w:hAnsi="Courier New"/>
          <w:sz w:val="17"/>
        </w:rPr>
        <w:t>yearly_deaths = df.groupby("year")["new_deaths"].sum()</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Correlation matrix &amp; lag</w:t>
      </w:r>
    </w:p>
    <w:p>
      <w:pPr>
        <w:spacing w:after="0" w:before="0"/>
        <w:ind w:left="454"/>
        <w:shd w:val="clear" w:color="auto" w:fill="F2F2F2"/>
      </w:pPr>
      <w:r>
        <w:rPr>
          <w:rFonts w:ascii="Courier New" w:hAnsi="Courier New"/>
          <w:sz w:val="17"/>
        </w:rPr>
        <w:t>corr_cols   = METRIC_COLS</w:t>
      </w:r>
    </w:p>
    <w:p>
      <w:pPr>
        <w:spacing w:after="0" w:before="0"/>
        <w:ind w:left="454"/>
        <w:shd w:val="clear" w:color="auto" w:fill="F2F2F2"/>
      </w:pPr>
      <w:r>
        <w:rPr>
          <w:rFonts w:ascii="Courier New" w:hAnsi="Courier New"/>
          <w:sz w:val="17"/>
        </w:rPr>
        <w:t>corr_matrix = df[corr_cols].corr().round(3)</w:t>
      </w:r>
    </w:p>
    <w:p>
      <w:pPr>
        <w:spacing w:after="0" w:before="0"/>
        <w:ind w:left="454"/>
        <w:shd w:val="clear" w:color="auto" w:fill="F2F2F2"/>
      </w:pPr>
      <w:r>
        <w:rPr>
          <w:rFonts w:ascii="Courier New" w:hAnsi="Courier New"/>
          <w:sz w:val="17"/>
        </w:rPr>
        <w:t>df["lag2"]  = df["new_cases"].shift(2)</w:t>
      </w:r>
    </w:p>
    <w:p>
      <w:pPr>
        <w:spacing w:after="0" w:before="0"/>
        <w:ind w:left="454"/>
        <w:shd w:val="clear" w:color="auto" w:fill="F2F2F2"/>
      </w:pPr>
      <w:r>
        <w:rPr>
          <w:rFonts w:ascii="Courier New" w:hAnsi="Courier New"/>
          <w:sz w:val="17"/>
        </w:rPr>
        <w:t>lag_corr    = df[["lag2", "new_deaths"]].dropna().corr().iloc[0, 1]</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Wave threshold (75th percentile)</w:t>
      </w:r>
    </w:p>
    <w:p>
      <w:pPr>
        <w:spacing w:after="0" w:before="0"/>
        <w:ind w:left="454"/>
        <w:shd w:val="clear" w:color="auto" w:fill="F2F2F2"/>
      </w:pPr>
      <w:r>
        <w:rPr>
          <w:rFonts w:ascii="Courier New" w:hAnsi="Courier New"/>
          <w:sz w:val="17"/>
        </w:rPr>
        <w:t>threshold = df["new_cases"].quantile(0.75)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print("Generating charts …\n")</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1 — Mean vs Median: side-by-side bar chart</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fig, axes = plt.subplots(1, 2, figsize=(15, 6))</w:t>
      </w:r>
    </w:p>
    <w:p>
      <w:pPr>
        <w:spacing w:after="0" w:before="0"/>
        <w:ind w:left="454"/>
        <w:shd w:val="clear" w:color="auto" w:fill="F2F2F2"/>
      </w:pPr>
      <w:r>
        <w:rPr>
          <w:rFonts w:ascii="Courier New" w:hAnsi="Courier New"/>
          <w:sz w:val="17"/>
        </w:rPr>
        <w:t>fig.suptitle("London COVID-19 — Mean vs Median for Key Metrics", fontsize=14,</w:t>
      </w:r>
    </w:p>
    <w:p>
      <w:pPr>
        <w:spacing w:after="0" w:before="0"/>
        <w:ind w:left="454"/>
        <w:shd w:val="clear" w:color="auto" w:fill="F2F2F2"/>
      </w:pPr>
      <w:r>
        <w:rPr>
          <w:rFonts w:ascii="Courier New" w:hAnsi="Courier New"/>
          <w:sz w:val="17"/>
        </w:rPr>
        <w:t xml:space="preserve">             fontweight="bold", y=1.02)</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means   = [df[c].mean()   for c in METRIC_COLS]</w:t>
      </w:r>
    </w:p>
    <w:p>
      <w:pPr>
        <w:spacing w:after="0" w:before="0"/>
        <w:ind w:left="454"/>
        <w:shd w:val="clear" w:color="auto" w:fill="F2F2F2"/>
      </w:pPr>
      <w:r>
        <w:rPr>
          <w:rFonts w:ascii="Courier New" w:hAnsi="Courier New"/>
          <w:sz w:val="17"/>
        </w:rPr>
        <w:t>medians = [df[c].median() for c in METRIC_COLS]</w:t>
      </w:r>
    </w:p>
    <w:p>
      <w:pPr>
        <w:spacing w:after="0" w:before="0"/>
        <w:ind w:left="454"/>
        <w:shd w:val="clear" w:color="auto" w:fill="F2F2F2"/>
      </w:pPr>
      <w:r>
        <w:rPr>
          <w:rFonts w:ascii="Courier New" w:hAnsi="Courier New"/>
          <w:sz w:val="17"/>
        </w:rPr>
        <w:t>x       = np.arange(len(METRIC_COLS))</w:t>
      </w:r>
    </w:p>
    <w:p>
      <w:pPr>
        <w:spacing w:after="0" w:before="0"/>
        <w:ind w:left="454"/>
        <w:shd w:val="clear" w:color="auto" w:fill="F2F2F2"/>
      </w:pPr>
      <w:r>
        <w:rPr>
          <w:rFonts w:ascii="Courier New" w:hAnsi="Courier New"/>
          <w:sz w:val="17"/>
        </w:rPr>
        <w:t>w       = 0.38</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Left: cases / deaths / admissions / hospital (large numbers)</w:t>
      </w:r>
    </w:p>
    <w:p>
      <w:pPr>
        <w:spacing w:after="0" w:before="0"/>
        <w:ind w:left="454"/>
        <w:shd w:val="clear" w:color="auto" w:fill="F2F2F2"/>
      </w:pPr>
      <w:r>
        <w:rPr>
          <w:rFonts w:ascii="Courier New" w:hAnsi="Courier New"/>
          <w:sz w:val="17"/>
        </w:rPr>
        <w:t>ax = axes[0]</w:t>
      </w:r>
    </w:p>
    <w:p>
      <w:pPr>
        <w:spacing w:after="0" w:before="0"/>
        <w:ind w:left="454"/>
        <w:shd w:val="clear" w:color="auto" w:fill="F2F2F2"/>
      </w:pPr>
      <w:r>
        <w:rPr>
          <w:rFonts w:ascii="Courier New" w:hAnsi="Courier New"/>
          <w:sz w:val="17"/>
        </w:rPr>
        <w:t>b1 = ax.bar(x[:4] - w/2, means[:4],   w, label="Mean",   color=BLUE,  alpha=0.85)</w:t>
      </w:r>
    </w:p>
    <w:p>
      <w:pPr>
        <w:spacing w:after="0" w:before="0"/>
        <w:ind w:left="454"/>
        <w:shd w:val="clear" w:color="auto" w:fill="F2F2F2"/>
      </w:pPr>
      <w:r>
        <w:rPr>
          <w:rFonts w:ascii="Courier New" w:hAnsi="Courier New"/>
          <w:sz w:val="17"/>
        </w:rPr>
        <w:t>b2 = ax.bar(x[:4] + w/2, medians[:4], w, label="Median", color=GREEN, alpha=0.85)</w:t>
      </w:r>
    </w:p>
    <w:p>
      <w:pPr>
        <w:spacing w:after="0" w:before="0"/>
        <w:ind w:left="454"/>
        <w:shd w:val="clear" w:color="auto" w:fill="F2F2F2"/>
      </w:pPr>
      <w:r>
        <w:rPr>
          <w:rFonts w:ascii="Courier New" w:hAnsi="Courier New"/>
          <w:sz w:val="17"/>
        </w:rPr>
        <w:t>ax.set_xticks(x[:4])</w:t>
      </w:r>
    </w:p>
    <w:p>
      <w:pPr>
        <w:spacing w:after="0" w:before="0"/>
        <w:ind w:left="454"/>
        <w:shd w:val="clear" w:color="auto" w:fill="F2F2F2"/>
      </w:pPr>
      <w:r>
        <w:rPr>
          <w:rFonts w:ascii="Courier New" w:hAnsi="Courier New"/>
          <w:sz w:val="17"/>
        </w:rPr>
        <w:t>ax.set_xticklabels(LABELS[:4], fontsize=9)</w:t>
      </w:r>
    </w:p>
    <w:p>
      <w:pPr>
        <w:spacing w:after="0" w:before="0"/>
        <w:ind w:left="454"/>
        <w:shd w:val="clear" w:color="auto" w:fill="F2F2F2"/>
      </w:pPr>
      <w:r>
        <w:rPr>
          <w:rFonts w:ascii="Courier New" w:hAnsi="Courier New"/>
          <w:sz w:val="17"/>
        </w:rPr>
        <w:t>ax.set_ylabel("Count")</w:t>
      </w:r>
    </w:p>
    <w:p>
      <w:pPr>
        <w:spacing w:after="0" w:before="0"/>
        <w:ind w:left="454"/>
        <w:shd w:val="clear" w:color="auto" w:fill="F2F2F2"/>
      </w:pPr>
      <w:r>
        <w:rPr>
          <w:rFonts w:ascii="Courier New" w:hAnsi="Courier New"/>
          <w:sz w:val="17"/>
        </w:rPr>
        <w:t>ax.set_title("Mean vs Median — Cases, Deaths, Admissions, Hospital")</w:t>
      </w:r>
    </w:p>
    <w:p>
      <w:pPr>
        <w:spacing w:after="0" w:before="0"/>
        <w:ind w:left="454"/>
        <w:shd w:val="clear" w:color="auto" w:fill="F2F2F2"/>
      </w:pPr>
      <w:r>
        <w:rPr>
          <w:rFonts w:ascii="Courier New" w:hAnsi="Courier New"/>
          <w:sz w:val="17"/>
        </w:rPr>
        <w:t>ax.yaxis.set_major_formatter(mticker.FuncFormatter(fmt_k))</w:t>
      </w:r>
    </w:p>
    <w:p>
      <w:pPr>
        <w:spacing w:after="0" w:before="0"/>
        <w:ind w:left="454"/>
        <w:shd w:val="clear" w:color="auto" w:fill="F2F2F2"/>
      </w:pPr>
      <w:r>
        <w:rPr>
          <w:rFonts w:ascii="Courier New" w:hAnsi="Courier New"/>
          <w:sz w:val="17"/>
        </w:rPr>
        <w:t>ax.legend()</w:t>
      </w:r>
    </w:p>
    <w:p>
      <w:pPr>
        <w:spacing w:after="0" w:before="0"/>
        <w:ind w:left="454"/>
        <w:shd w:val="clear" w:color="auto" w:fill="F2F2F2"/>
      </w:pPr>
      <w:r>
        <w:rPr>
          <w:rFonts w:ascii="Courier New" w:hAnsi="Courier New"/>
          <w:sz w:val="17"/>
        </w:rPr>
        <w:t>ax.grid(axis="y", linestyle="--", alpha=0.4)</w:t>
      </w:r>
    </w:p>
    <w:p>
      <w:pPr>
        <w:spacing w:after="0" w:before="0"/>
        <w:ind w:left="454"/>
        <w:shd w:val="clear" w:color="auto" w:fill="F2F2F2"/>
      </w:pPr>
      <w:r>
        <w:rPr>
          <w:rFonts w:ascii="Courier New" w:hAnsi="Courier New"/>
          <w:sz w:val="17"/>
        </w:rPr>
        <w:t>for bar in b1:</w:t>
      </w:r>
    </w:p>
    <w:p>
      <w:pPr>
        <w:spacing w:after="0" w:before="0"/>
        <w:ind w:left="454"/>
        <w:shd w:val="clear" w:color="auto" w:fill="F2F2F2"/>
      </w:pPr>
      <w:r>
        <w:rPr>
          <w:rFonts w:ascii="Courier New" w:hAnsi="Courier New"/>
          <w:sz w:val="17"/>
        </w:rPr>
        <w:t xml:space="preserve">    ax.text(bar.get_x() + bar.get_width()/2, bar.get_height() * 1.01,</w:t>
      </w:r>
    </w:p>
    <w:p>
      <w:pPr>
        <w:spacing w:after="0" w:before="0"/>
        <w:ind w:left="454"/>
        <w:shd w:val="clear" w:color="auto" w:fill="F2F2F2"/>
      </w:pPr>
      <w:r>
        <w:rPr>
          <w:rFonts w:ascii="Courier New" w:hAnsi="Courier New"/>
          <w:sz w:val="17"/>
        </w:rPr>
        <w:t xml:space="preserve">            f"{bar.get_height():,.0f}", ha="center", fontsize=7.5, color=BLUE, fontweight="bold")</w:t>
      </w:r>
    </w:p>
    <w:p>
      <w:pPr>
        <w:spacing w:after="0" w:before="0"/>
        <w:ind w:left="454"/>
        <w:shd w:val="clear" w:color="auto" w:fill="F2F2F2"/>
      </w:pPr>
      <w:r>
        <w:rPr>
          <w:rFonts w:ascii="Courier New" w:hAnsi="Courier New"/>
          <w:sz w:val="17"/>
        </w:rPr>
        <w:t>for bar in b2:</w:t>
      </w:r>
    </w:p>
    <w:p>
      <w:pPr>
        <w:spacing w:after="0" w:before="0"/>
        <w:ind w:left="454"/>
        <w:shd w:val="clear" w:color="auto" w:fill="F2F2F2"/>
      </w:pPr>
      <w:r>
        <w:rPr>
          <w:rFonts w:ascii="Courier New" w:hAnsi="Courier New"/>
          <w:sz w:val="17"/>
        </w:rPr>
        <w:t xml:space="preserve">    ax.text(bar.get_x() + bar.get_width()/2, bar.get_height() * 1.01,</w:t>
      </w:r>
    </w:p>
    <w:p>
      <w:pPr>
        <w:spacing w:after="0" w:before="0"/>
        <w:ind w:left="454"/>
        <w:shd w:val="clear" w:color="auto" w:fill="F2F2F2"/>
      </w:pPr>
      <w:r>
        <w:rPr>
          <w:rFonts w:ascii="Courier New" w:hAnsi="Courier New"/>
          <w:sz w:val="17"/>
        </w:rPr>
        <w:t xml:space="preserve">            f"{bar.get_height():,.0f}", ha="center", fontsize=7.5, color=GREEN,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Right: CFR % (smaller scale)</w:t>
      </w:r>
    </w:p>
    <w:p>
      <w:pPr>
        <w:spacing w:after="0" w:before="0"/>
        <w:ind w:left="454"/>
        <w:shd w:val="clear" w:color="auto" w:fill="F2F2F2"/>
      </w:pPr>
      <w:r>
        <w:rPr>
          <w:rFonts w:ascii="Courier New" w:hAnsi="Courier New"/>
          <w:sz w:val="17"/>
        </w:rPr>
        <w:t>ax2 = axes[1]</w:t>
      </w:r>
    </w:p>
    <w:p>
      <w:pPr>
        <w:spacing w:after="0" w:before="0"/>
        <w:ind w:left="454"/>
        <w:shd w:val="clear" w:color="auto" w:fill="F2F2F2"/>
      </w:pPr>
      <w:r>
        <w:rPr>
          <w:rFonts w:ascii="Courier New" w:hAnsi="Courier New"/>
          <w:sz w:val="17"/>
        </w:rPr>
        <w:t>ax2.bar(0 - w/2, means[4],   w, label="Mean",   color=PURPLE, alpha=0.85)</w:t>
      </w:r>
    </w:p>
    <w:p>
      <w:pPr>
        <w:spacing w:after="0" w:before="0"/>
        <w:ind w:left="454"/>
        <w:shd w:val="clear" w:color="auto" w:fill="F2F2F2"/>
      </w:pPr>
      <w:r>
        <w:rPr>
          <w:rFonts w:ascii="Courier New" w:hAnsi="Courier New"/>
          <w:sz w:val="17"/>
        </w:rPr>
        <w:t>ax2.bar(0 + w/2, medians[4], w, label="Median", color=TEAL,   alpha=0.85)</w:t>
      </w:r>
    </w:p>
    <w:p>
      <w:pPr>
        <w:spacing w:after="0" w:before="0"/>
        <w:ind w:left="454"/>
        <w:shd w:val="clear" w:color="auto" w:fill="F2F2F2"/>
      </w:pPr>
      <w:r>
        <w:rPr>
          <w:rFonts w:ascii="Courier New" w:hAnsi="Courier New"/>
          <w:sz w:val="17"/>
        </w:rPr>
        <w:t>ax2.set_xticks([0])</w:t>
      </w:r>
    </w:p>
    <w:p>
      <w:pPr>
        <w:spacing w:after="0" w:before="0"/>
        <w:ind w:left="454"/>
        <w:shd w:val="clear" w:color="auto" w:fill="F2F2F2"/>
      </w:pPr>
      <w:r>
        <w:rPr>
          <w:rFonts w:ascii="Courier New" w:hAnsi="Courier New"/>
          <w:sz w:val="17"/>
        </w:rPr>
        <w:t>ax2.set_xticklabels(["Case Fatality Rate (%)"])</w:t>
      </w:r>
    </w:p>
    <w:p>
      <w:pPr>
        <w:spacing w:after="0" w:before="0"/>
        <w:ind w:left="454"/>
        <w:shd w:val="clear" w:color="auto" w:fill="F2F2F2"/>
      </w:pPr>
      <w:r>
        <w:rPr>
          <w:rFonts w:ascii="Courier New" w:hAnsi="Courier New"/>
          <w:sz w:val="17"/>
        </w:rPr>
        <w:t>ax2.set_ylabel("Percentage (%)")</w:t>
      </w:r>
    </w:p>
    <w:p>
      <w:pPr>
        <w:spacing w:after="0" w:before="0"/>
        <w:ind w:left="454"/>
        <w:shd w:val="clear" w:color="auto" w:fill="F2F2F2"/>
      </w:pPr>
      <w:r>
        <w:rPr>
          <w:rFonts w:ascii="Courier New" w:hAnsi="Courier New"/>
          <w:sz w:val="17"/>
        </w:rPr>
        <w:t>ax2.set_title("Mean vs Median — Case Fatality Rate (%)")</w:t>
      </w:r>
    </w:p>
    <w:p>
      <w:pPr>
        <w:spacing w:after="0" w:before="0"/>
        <w:ind w:left="454"/>
        <w:shd w:val="clear" w:color="auto" w:fill="F2F2F2"/>
      </w:pPr>
      <w:r>
        <w:rPr>
          <w:rFonts w:ascii="Courier New" w:hAnsi="Courier New"/>
          <w:sz w:val="17"/>
        </w:rPr>
        <w:t>ax2.legend()</w:t>
      </w:r>
    </w:p>
    <w:p>
      <w:pPr>
        <w:spacing w:after="0" w:before="0"/>
        <w:ind w:left="454"/>
        <w:shd w:val="clear" w:color="auto" w:fill="F2F2F2"/>
      </w:pPr>
      <w:r>
        <w:rPr>
          <w:rFonts w:ascii="Courier New" w:hAnsi="Courier New"/>
          <w:sz w:val="17"/>
        </w:rPr>
        <w:t>ax2.grid(axis="y", linestyle="--", alpha=0.4)</w:t>
      </w:r>
    </w:p>
    <w:p>
      <w:pPr>
        <w:spacing w:after="0" w:before="0"/>
        <w:ind w:left="454"/>
        <w:shd w:val="clear" w:color="auto" w:fill="F2F2F2"/>
      </w:pPr>
      <w:r>
        <w:rPr>
          <w:rFonts w:ascii="Courier New" w:hAnsi="Courier New"/>
          <w:sz w:val="17"/>
        </w:rPr>
        <w:t>ax2.text(-w/2, means[4]   * 1.03, f"{means[4]:.2f}%",   ha="center", fontsize=11, color=PURPLE, fontweight="bold")</w:t>
      </w:r>
    </w:p>
    <w:p>
      <w:pPr>
        <w:spacing w:after="0" w:before="0"/>
        <w:ind w:left="454"/>
        <w:shd w:val="clear" w:color="auto" w:fill="F2F2F2"/>
      </w:pPr>
      <w:r>
        <w:rPr>
          <w:rFonts w:ascii="Courier New" w:hAnsi="Courier New"/>
          <w:sz w:val="17"/>
        </w:rPr>
        <w:t>ax2.text( w/2, medians[4] * 1.03, f"{medians[4]:.2f}%", ha="center", fontsize=11, color=TEAL,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"chart_1_mean_vs_median.png")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2 — Mean by Year: grouped bar chart</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yearly_means = df.groupby("year")[METRIC_COLS[:4]].mean()   # exclude CFR (different scale)</w:t>
      </w:r>
    </w:p>
    <w:p>
      <w:pPr>
        <w:spacing w:after="0" w:before="0"/>
        <w:ind w:left="454"/>
        <w:shd w:val="clear" w:color="auto" w:fill="F2F2F2"/>
      </w:pPr>
      <w:r>
        <w:rPr>
          <w:rFonts w:ascii="Courier New" w:hAnsi="Courier New"/>
          <w:sz w:val="17"/>
        </w:rPr>
        <w:t>years        = yearly_means.index.tolist()</w:t>
      </w:r>
    </w:p>
    <w:p>
      <w:pPr>
        <w:spacing w:after="0" w:before="0"/>
        <w:ind w:left="454"/>
        <w:shd w:val="clear" w:color="auto" w:fill="F2F2F2"/>
      </w:pPr>
      <w:r>
        <w:rPr>
          <w:rFonts w:ascii="Courier New" w:hAnsi="Courier New"/>
          <w:sz w:val="17"/>
        </w:rPr>
        <w:t>n_metrics    = 4</w:t>
      </w:r>
    </w:p>
    <w:p>
      <w:pPr>
        <w:spacing w:after="0" w:before="0"/>
        <w:ind w:left="454"/>
        <w:shd w:val="clear" w:color="auto" w:fill="F2F2F2"/>
      </w:pPr>
      <w:r>
        <w:rPr>
          <w:rFonts w:ascii="Courier New" w:hAnsi="Courier New"/>
          <w:sz w:val="17"/>
        </w:rPr>
        <w:t>n_years      = len(years)</w:t>
      </w:r>
    </w:p>
    <w:p>
      <w:pPr>
        <w:spacing w:after="0" w:before="0"/>
        <w:ind w:left="454"/>
        <w:shd w:val="clear" w:color="auto" w:fill="F2F2F2"/>
      </w:pPr>
      <w:r>
        <w:rPr>
          <w:rFonts w:ascii="Courier New" w:hAnsi="Courier New"/>
          <w:sz w:val="17"/>
        </w:rPr>
        <w:t>x            = np.arange(n_metrics)</w:t>
      </w:r>
    </w:p>
    <w:p>
      <w:pPr>
        <w:spacing w:after="0" w:before="0"/>
        <w:ind w:left="454"/>
        <w:shd w:val="clear" w:color="auto" w:fill="F2F2F2"/>
      </w:pPr>
      <w:r>
        <w:rPr>
          <w:rFonts w:ascii="Courier New" w:hAnsi="Courier New"/>
          <w:sz w:val="17"/>
        </w:rPr>
        <w:t>bar_w        = 0.25</w:t>
      </w:r>
    </w:p>
    <w:p>
      <w:pPr>
        <w:spacing w:after="0" w:before="0"/>
        <w:ind w:left="454"/>
        <w:shd w:val="clear" w:color="auto" w:fill="F2F2F2"/>
      </w:pPr>
      <w:r>
        <w:rPr>
          <w:rFonts w:ascii="Courier New" w:hAnsi="Courier New"/>
          <w:sz w:val="17"/>
        </w:rPr>
        <w:t>year_colours = [BLUE, GREEN, ORANGE]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fig, ax = plt.subplots(figsize=(13, 6))</w:t>
      </w:r>
    </w:p>
    <w:p>
      <w:pPr>
        <w:spacing w:after="0" w:before="0"/>
        <w:ind w:left="454"/>
        <w:shd w:val="clear" w:color="auto" w:fill="F2F2F2"/>
      </w:pPr>
      <w:r>
        <w:rPr>
          <w:rFonts w:ascii="Courier New" w:hAnsi="Courier New"/>
          <w:sz w:val="17"/>
        </w:rPr>
        <w:t>fig.suptitle("London COVID-19 — Mean Values by Year (Grouped Bar Chart)",</w:t>
      </w:r>
    </w:p>
    <w:p>
      <w:pPr>
        <w:spacing w:after="0" w:before="0"/>
        <w:ind w:left="454"/>
        <w:shd w:val="clear" w:color="auto" w:fill="F2F2F2"/>
      </w:pPr>
      <w:r>
        <w:rPr>
          <w:rFonts w:ascii="Courier New" w:hAnsi="Courier New"/>
          <w:sz w:val="17"/>
        </w:rPr>
        <w:t xml:space="preserve">             fontsize=14,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for i, (year, col) in enumerate(zip(years, year_colours)):</w:t>
      </w:r>
    </w:p>
    <w:p>
      <w:pPr>
        <w:spacing w:after="0" w:before="0"/>
        <w:ind w:left="454"/>
        <w:shd w:val="clear" w:color="auto" w:fill="F2F2F2"/>
      </w:pPr>
      <w:r>
        <w:rPr>
          <w:rFonts w:ascii="Courier New" w:hAnsi="Courier New"/>
          <w:sz w:val="17"/>
        </w:rPr>
        <w:t xml:space="preserve">    vals = yearly_means.loc[year].values</w:t>
      </w:r>
    </w:p>
    <w:p>
      <w:pPr>
        <w:spacing w:after="0" w:before="0"/>
        <w:ind w:left="454"/>
        <w:shd w:val="clear" w:color="auto" w:fill="F2F2F2"/>
      </w:pPr>
      <w:r>
        <w:rPr>
          <w:rFonts w:ascii="Courier New" w:hAnsi="Courier New"/>
          <w:sz w:val="17"/>
        </w:rPr>
        <w:t xml:space="preserve">    bars = ax.bar(x + (i - 1) * bar_w, vals, bar_w,</w:t>
      </w:r>
    </w:p>
    <w:p>
      <w:pPr>
        <w:spacing w:after="0" w:before="0"/>
        <w:ind w:left="454"/>
        <w:shd w:val="clear" w:color="auto" w:fill="F2F2F2"/>
      </w:pPr>
      <w:r>
        <w:rPr>
          <w:rFonts w:ascii="Courier New" w:hAnsi="Courier New"/>
          <w:sz w:val="17"/>
        </w:rPr>
        <w:t xml:space="preserve">                  label=str(year), color=col, alpha=0.85)</w:t>
      </w:r>
    </w:p>
    <w:p>
      <w:pPr>
        <w:spacing w:after="0" w:before="0"/>
        <w:ind w:left="454"/>
        <w:shd w:val="clear" w:color="auto" w:fill="F2F2F2"/>
      </w:pPr>
      <w:r>
        <w:rPr>
          <w:rFonts w:ascii="Courier New" w:hAnsi="Courier New"/>
          <w:sz w:val="17"/>
        </w:rPr>
        <w:t xml:space="preserve">    for bar in bars:</w:t>
      </w:r>
    </w:p>
    <w:p>
      <w:pPr>
        <w:spacing w:after="0" w:before="0"/>
        <w:ind w:left="454"/>
        <w:shd w:val="clear" w:color="auto" w:fill="F2F2F2"/>
      </w:pPr>
      <w:r>
        <w:rPr>
          <w:rFonts w:ascii="Courier New" w:hAnsi="Courier New"/>
          <w:sz w:val="17"/>
        </w:rPr>
        <w:t xml:space="preserve">        h = bar.get_height()</w:t>
      </w:r>
    </w:p>
    <w:p>
      <w:pPr>
        <w:spacing w:after="0" w:before="0"/>
        <w:ind w:left="454"/>
        <w:shd w:val="clear" w:color="auto" w:fill="F2F2F2"/>
      </w:pPr>
      <w:r>
        <w:rPr>
          <w:rFonts w:ascii="Courier New" w:hAnsi="Courier New"/>
          <w:sz w:val="17"/>
        </w:rPr>
        <w:t xml:space="preserve">        ax.text(bar.get_x() + bar.get_width()/2, h * 1.01,</w:t>
      </w:r>
    </w:p>
    <w:p>
      <w:pPr>
        <w:spacing w:after="0" w:before="0"/>
        <w:ind w:left="454"/>
        <w:shd w:val="clear" w:color="auto" w:fill="F2F2F2"/>
      </w:pPr>
      <w:r>
        <w:rPr>
          <w:rFonts w:ascii="Courier New" w:hAnsi="Courier New"/>
          <w:sz w:val="17"/>
        </w:rPr>
        <w:t xml:space="preserve">                f"{h:,.0f}", ha="center", va="bottom", fontsize=7,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ax.set_xticks(x)</w:t>
      </w:r>
    </w:p>
    <w:p>
      <w:pPr>
        <w:spacing w:after="0" w:before="0"/>
        <w:ind w:left="454"/>
        <w:shd w:val="clear" w:color="auto" w:fill="F2F2F2"/>
      </w:pPr>
      <w:r>
        <w:rPr>
          <w:rFonts w:ascii="Courier New" w:hAnsi="Courier New"/>
          <w:sz w:val="17"/>
        </w:rPr>
        <w:t>ax.set_xticklabels(LABELS[:4], fontsize=10)</w:t>
      </w:r>
    </w:p>
    <w:p>
      <w:pPr>
        <w:spacing w:after="0" w:before="0"/>
        <w:ind w:left="454"/>
        <w:shd w:val="clear" w:color="auto" w:fill="F2F2F2"/>
      </w:pPr>
      <w:r>
        <w:rPr>
          <w:rFonts w:ascii="Courier New" w:hAnsi="Courier New"/>
          <w:sz w:val="17"/>
        </w:rPr>
        <w:t>ax.set_ylabel("Weekly Average Count")</w:t>
      </w:r>
    </w:p>
    <w:p>
      <w:pPr>
        <w:spacing w:after="0" w:before="0"/>
        <w:ind w:left="454"/>
        <w:shd w:val="clear" w:color="auto" w:fill="F2F2F2"/>
      </w:pPr>
      <w:r>
        <w:rPr>
          <w:rFonts w:ascii="Courier New" w:hAnsi="Courier New"/>
          <w:sz w:val="17"/>
        </w:rPr>
        <w:t>ax.set_title("Average Weekly Cases, Deaths, Admissions &amp; Hospital Cases — by Year")</w:t>
      </w:r>
    </w:p>
    <w:p>
      <w:pPr>
        <w:spacing w:after="0" w:before="0"/>
        <w:ind w:left="454"/>
        <w:shd w:val="clear" w:color="auto" w:fill="F2F2F2"/>
      </w:pPr>
      <w:r>
        <w:rPr>
          <w:rFonts w:ascii="Courier New" w:hAnsi="Courier New"/>
          <w:sz w:val="17"/>
        </w:rPr>
        <w:t>ax.yaxis.set_major_formatter(mticker.FuncFormatter(fmt_k))</w:t>
      </w:r>
    </w:p>
    <w:p>
      <w:pPr>
        <w:spacing w:after="0" w:before="0"/>
        <w:ind w:left="454"/>
        <w:shd w:val="clear" w:color="auto" w:fill="F2F2F2"/>
      </w:pPr>
      <w:r>
        <w:rPr>
          <w:rFonts w:ascii="Courier New" w:hAnsi="Courier New"/>
          <w:sz w:val="17"/>
        </w:rPr>
        <w:t>ax.legend(title="Year")</w:t>
      </w:r>
    </w:p>
    <w:p>
      <w:pPr>
        <w:spacing w:after="0" w:before="0"/>
        <w:ind w:left="454"/>
        <w:shd w:val="clear" w:color="auto" w:fill="F2F2F2"/>
      </w:pPr>
      <w:r>
        <w:rPr>
          <w:rFonts w:ascii="Courier New" w:hAnsi="Courier New"/>
          <w:sz w:val="17"/>
        </w:rPr>
        <w:t>ax.grid(axis="y", linestyle="--", alpha=0.4)</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"chart_2_mean_by_year.png")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3 — Trend: New Cases line chart + rolling average</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fig, ax = plt.subplots(figsize=(15, 6))</w:t>
      </w:r>
    </w:p>
    <w:p>
      <w:pPr>
        <w:spacing w:after="0" w:before="0"/>
        <w:ind w:left="454"/>
        <w:shd w:val="clear" w:color="auto" w:fill="F2F2F2"/>
      </w:pPr>
      <w:r>
        <w:rPr>
          <w:rFonts w:ascii="Courier New" w:hAnsi="Courier New"/>
          <w:sz w:val="17"/>
        </w:rPr>
        <w:t>fig.suptitle("London COVID-19 — New Cases Trend Over Time", fontsize=14,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ax.bar(df["date"], df["new_cases"], width=6, color=BLUE, alpha=0.25, label="Weekly new cases")</w:t>
      </w:r>
    </w:p>
    <w:p>
      <w:pPr>
        <w:spacing w:after="0" w:before="0"/>
        <w:ind w:left="454"/>
        <w:shd w:val="clear" w:color="auto" w:fill="F2F2F2"/>
      </w:pPr>
      <w:r>
        <w:rPr>
          <w:rFonts w:ascii="Courier New" w:hAnsi="Courier New"/>
          <w:sz w:val="17"/>
        </w:rPr>
        <w:t>ax.plot(df["date"], df["cases_4wk"], color=BLUE, linewidth=2.5, label="4-week rolling avg")</w:t>
      </w:r>
    </w:p>
    <w:p>
      <w:pPr>
        <w:spacing w:after="0" w:before="0"/>
        <w:ind w:left="454"/>
        <w:shd w:val="clear" w:color="auto" w:fill="F2F2F2"/>
      </w:pPr>
      <w:r>
        <w:rPr>
          <w:rFonts w:ascii="Courier New" w:hAnsi="Courier New"/>
          <w:sz w:val="17"/>
        </w:rPr>
        <w:t>ax.axhline(df["new_cases"].mean(),   color=GREY,  linestyle="--", linewidth=1.5,</w:t>
      </w:r>
    </w:p>
    <w:p>
      <w:pPr>
        <w:spacing w:after="0" w:before="0"/>
        <w:ind w:left="454"/>
        <w:shd w:val="clear" w:color="auto" w:fill="F2F2F2"/>
      </w:pPr>
      <w:r>
        <w:rPr>
          <w:rFonts w:ascii="Courier New" w:hAnsi="Courier New"/>
          <w:sz w:val="17"/>
        </w:rPr>
        <w:t xml:space="preserve">           label=f"Overall mean  ({df['new_cases'].mean():,.0f})")</w:t>
      </w:r>
    </w:p>
    <w:p>
      <w:pPr>
        <w:spacing w:after="0" w:before="0"/>
        <w:ind w:left="454"/>
        <w:shd w:val="clear" w:color="auto" w:fill="F2F2F2"/>
      </w:pPr>
      <w:r>
        <w:rPr>
          <w:rFonts w:ascii="Courier New" w:hAnsi="Courier New"/>
          <w:sz w:val="17"/>
        </w:rPr>
        <w:t>ax.axhline(df["new_cases"].median(), color=GREEN, linestyle=":",  linewidth=1.8,</w:t>
      </w:r>
    </w:p>
    <w:p>
      <w:pPr>
        <w:spacing w:after="0" w:before="0"/>
        <w:ind w:left="454"/>
        <w:shd w:val="clear" w:color="auto" w:fill="F2F2F2"/>
      </w:pPr>
      <w:r>
        <w:rPr>
          <w:rFonts w:ascii="Courier New" w:hAnsi="Courier New"/>
          <w:sz w:val="17"/>
        </w:rPr>
        <w:t xml:space="preserve">           label=f"Overall median ({df['new_cases'].median():,.0f})")</w:t>
      </w:r>
    </w:p>
    <w:p>
      <w:pPr>
        <w:spacing w:after="0" w:before="0"/>
        <w:ind w:left="454"/>
        <w:shd w:val="clear" w:color="auto" w:fill="F2F2F2"/>
      </w:pPr>
      <w:r>
        <w:rPr>
          <w:rFonts w:ascii="Courier New" w:hAnsi="Courier New"/>
          <w:sz w:val="17"/>
        </w:rPr>
        <w:t>ax.axhline(threshold, color=RED, linestyle="-.", linewidth=1.3,</w:t>
      </w:r>
    </w:p>
    <w:p>
      <w:pPr>
        <w:spacing w:after="0" w:before="0"/>
        <w:ind w:left="454"/>
        <w:shd w:val="clear" w:color="auto" w:fill="F2F2F2"/>
      </w:pPr>
      <w:r>
        <w:rPr>
          <w:rFonts w:ascii="Courier New" w:hAnsi="Courier New"/>
          <w:sz w:val="17"/>
        </w:rPr>
        <w:t xml:space="preserve">           label=f"75th pct threshold ({threshold:,.0f}) — high transmission")</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Annotate wave peaks</w:t>
      </w:r>
    </w:p>
    <w:p>
      <w:pPr>
        <w:spacing w:after="0" w:before="0"/>
        <w:ind w:left="454"/>
        <w:shd w:val="clear" w:color="auto" w:fill="F2F2F2"/>
      </w:pPr>
      <w:r>
        <w:rPr>
          <w:rFonts w:ascii="Courier New" w:hAnsi="Courier New"/>
          <w:sz w:val="17"/>
        </w:rPr>
        <w:t>for _, row in df.nlargest(3, "new_cases").iterrows():</w:t>
      </w:r>
    </w:p>
    <w:p>
      <w:pPr>
        <w:spacing w:after="0" w:before="0"/>
        <w:ind w:left="454"/>
        <w:shd w:val="clear" w:color="auto" w:fill="F2F2F2"/>
      </w:pPr>
      <w:r>
        <w:rPr>
          <w:rFonts w:ascii="Courier New" w:hAnsi="Courier New"/>
          <w:sz w:val="17"/>
        </w:rPr>
        <w:t xml:space="preserve">    ax.annotate(f"Peak\n{row['new_cases']:,}",</w:t>
      </w:r>
    </w:p>
    <w:p>
      <w:pPr>
        <w:spacing w:after="0" w:before="0"/>
        <w:ind w:left="454"/>
        <w:shd w:val="clear" w:color="auto" w:fill="F2F2F2"/>
      </w:pPr>
      <w:r>
        <w:rPr>
          <w:rFonts w:ascii="Courier New" w:hAnsi="Courier New"/>
          <w:sz w:val="17"/>
        </w:rPr>
        <w:t xml:space="preserve">                xy=(row["date"], row["new_cases"]),</w:t>
      </w:r>
    </w:p>
    <w:p>
      <w:pPr>
        <w:spacing w:after="0" w:before="0"/>
        <w:ind w:left="454"/>
        <w:shd w:val="clear" w:color="auto" w:fill="F2F2F2"/>
      </w:pPr>
      <w:r>
        <w:rPr>
          <w:rFonts w:ascii="Courier New" w:hAnsi="Courier New"/>
          <w:sz w:val="17"/>
        </w:rPr>
        <w:t xml:space="preserve">                xytext=(row["date"], row["new_cases"] + 15000),</w:t>
      </w:r>
    </w:p>
    <w:p>
      <w:pPr>
        <w:spacing w:after="0" w:before="0"/>
        <w:ind w:left="454"/>
        <w:shd w:val="clear" w:color="auto" w:fill="F2F2F2"/>
      </w:pPr>
      <w:r>
        <w:rPr>
          <w:rFonts w:ascii="Courier New" w:hAnsi="Courier New"/>
          <w:sz w:val="17"/>
        </w:rPr>
        <w:t xml:space="preserve">                ha="center", fontsize=8, color=RED, fontweight="bold",</w:t>
      </w:r>
    </w:p>
    <w:p>
      <w:pPr>
        <w:spacing w:after="0" w:before="0"/>
        <w:ind w:left="454"/>
        <w:shd w:val="clear" w:color="auto" w:fill="F2F2F2"/>
      </w:pPr>
      <w:r>
        <w:rPr>
          <w:rFonts w:ascii="Courier New" w:hAnsi="Courier New"/>
          <w:sz w:val="17"/>
        </w:rPr>
        <w:t xml:space="preserve">                arrowprops=dict(arrowstyle="-&gt;", color=RED, lw=1.2))</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ax.set_xlabel("Date")</w:t>
      </w:r>
    </w:p>
    <w:p>
      <w:pPr>
        <w:spacing w:after="0" w:before="0"/>
        <w:ind w:left="454"/>
        <w:shd w:val="clear" w:color="auto" w:fill="F2F2F2"/>
      </w:pPr>
      <w:r>
        <w:rPr>
          <w:rFonts w:ascii="Courier New" w:hAnsi="Courier New"/>
          <w:sz w:val="17"/>
        </w:rPr>
        <w:t>ax.set_ylabel("New Cases")</w:t>
      </w:r>
    </w:p>
    <w:p>
      <w:pPr>
        <w:spacing w:after="0" w:before="0"/>
        <w:ind w:left="454"/>
        <w:shd w:val="clear" w:color="auto" w:fill="F2F2F2"/>
      </w:pPr>
      <w:r>
        <w:rPr>
          <w:rFonts w:ascii="Courier New" w:hAnsi="Courier New"/>
          <w:sz w:val="17"/>
        </w:rPr>
        <w:t>ax.yaxis.set_major_formatter(mticker.FuncFormatter(fmt_k))</w:t>
      </w:r>
    </w:p>
    <w:p>
      <w:pPr>
        <w:spacing w:after="0" w:before="0"/>
        <w:ind w:left="454"/>
        <w:shd w:val="clear" w:color="auto" w:fill="F2F2F2"/>
      </w:pPr>
      <w:r>
        <w:rPr>
          <w:rFonts w:ascii="Courier New" w:hAnsi="Courier New"/>
          <w:sz w:val="17"/>
        </w:rPr>
        <w:t>ax.tick_params(axis="x", rotation=30)</w:t>
      </w:r>
    </w:p>
    <w:p>
      <w:pPr>
        <w:spacing w:after="0" w:before="0"/>
        <w:ind w:left="454"/>
        <w:shd w:val="clear" w:color="auto" w:fill="F2F2F2"/>
      </w:pPr>
      <w:r>
        <w:rPr>
          <w:rFonts w:ascii="Courier New" w:hAnsi="Courier New"/>
          <w:sz w:val="17"/>
        </w:rPr>
        <w:t>ax.legend(loc="upper left")</w:t>
      </w:r>
    </w:p>
    <w:p>
      <w:pPr>
        <w:spacing w:after="0" w:before="0"/>
        <w:ind w:left="454"/>
        <w:shd w:val="clear" w:color="auto" w:fill="F2F2F2"/>
      </w:pPr>
      <w:r>
        <w:rPr>
          <w:rFonts w:ascii="Courier New" w:hAnsi="Courier New"/>
          <w:sz w:val="17"/>
        </w:rPr>
        <w:t>ax.grid(linestyle="--", alpha=0.35)</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"chart_3_cases_trend.png")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4 — Trend: New Deaths line chart + rolling average</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fig, ax = plt.subplots(figsize=(15, 6))</w:t>
      </w:r>
    </w:p>
    <w:p>
      <w:pPr>
        <w:spacing w:after="0" w:before="0"/>
        <w:ind w:left="454"/>
        <w:shd w:val="clear" w:color="auto" w:fill="F2F2F2"/>
      </w:pPr>
      <w:r>
        <w:rPr>
          <w:rFonts w:ascii="Courier New" w:hAnsi="Courier New"/>
          <w:sz w:val="17"/>
        </w:rPr>
        <w:t>fig.suptitle("London COVID-19 — New Deaths Trend Over Time (28-day basis)",</w:t>
      </w:r>
    </w:p>
    <w:p>
      <w:pPr>
        <w:spacing w:after="0" w:before="0"/>
        <w:ind w:left="454"/>
        <w:shd w:val="clear" w:color="auto" w:fill="F2F2F2"/>
      </w:pPr>
      <w:r>
        <w:rPr>
          <w:rFonts w:ascii="Courier New" w:hAnsi="Courier New"/>
          <w:sz w:val="17"/>
        </w:rPr>
        <w:t xml:space="preserve">             fontsize=14,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ax.bar(df["date"], df["new_deaths"], width=6, color=RED, alpha=0.25, label="Weekly new deaths")</w:t>
      </w:r>
    </w:p>
    <w:p>
      <w:pPr>
        <w:spacing w:after="0" w:before="0"/>
        <w:ind w:left="454"/>
        <w:shd w:val="clear" w:color="auto" w:fill="F2F2F2"/>
      </w:pPr>
      <w:r>
        <w:rPr>
          <w:rFonts w:ascii="Courier New" w:hAnsi="Courier New"/>
          <w:sz w:val="17"/>
        </w:rPr>
        <w:t>ax.plot(df["date"], df["deaths_4wk"], color=RED, linewidth=2.5, label="4-week rolling avg")</w:t>
      </w:r>
    </w:p>
    <w:p>
      <w:pPr>
        <w:spacing w:after="0" w:before="0"/>
        <w:ind w:left="454"/>
        <w:shd w:val="clear" w:color="auto" w:fill="F2F2F2"/>
      </w:pPr>
      <w:r>
        <w:rPr>
          <w:rFonts w:ascii="Courier New" w:hAnsi="Courier New"/>
          <w:sz w:val="17"/>
        </w:rPr>
        <w:t>ax.axhline(df["new_deaths"].mean(),   color=GREY,  linestyle="--", linewidth=1.5,</w:t>
      </w:r>
    </w:p>
    <w:p>
      <w:pPr>
        <w:spacing w:after="0" w:before="0"/>
        <w:ind w:left="454"/>
        <w:shd w:val="clear" w:color="auto" w:fill="F2F2F2"/>
      </w:pPr>
      <w:r>
        <w:rPr>
          <w:rFonts w:ascii="Courier New" w:hAnsi="Courier New"/>
          <w:sz w:val="17"/>
        </w:rPr>
        <w:t xml:space="preserve">           label=f"Mean   ({df['new_deaths'].mean():.0f})")</w:t>
      </w:r>
    </w:p>
    <w:p>
      <w:pPr>
        <w:spacing w:after="0" w:before="0"/>
        <w:ind w:left="454"/>
        <w:shd w:val="clear" w:color="auto" w:fill="F2F2F2"/>
      </w:pPr>
      <w:r>
        <w:rPr>
          <w:rFonts w:ascii="Courier New" w:hAnsi="Courier New"/>
          <w:sz w:val="17"/>
        </w:rPr>
        <w:t>ax.axhline(df["new_deaths"].median(), color=GREEN, linestyle=":",  linewidth=1.8,</w:t>
      </w:r>
    </w:p>
    <w:p>
      <w:pPr>
        <w:spacing w:after="0" w:before="0"/>
        <w:ind w:left="454"/>
        <w:shd w:val="clear" w:color="auto" w:fill="F2F2F2"/>
      </w:pPr>
      <w:r>
        <w:rPr>
          <w:rFonts w:ascii="Courier New" w:hAnsi="Courier New"/>
          <w:sz w:val="17"/>
        </w:rPr>
        <w:t xml:space="preserve">           label=f"Median ({df['new_deaths'].median():.0f})")</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Annotate peak death week</w:t>
      </w:r>
    </w:p>
    <w:p>
      <w:pPr>
        <w:spacing w:after="0" w:before="0"/>
        <w:ind w:left="454"/>
        <w:shd w:val="clear" w:color="auto" w:fill="F2F2F2"/>
      </w:pPr>
      <w:r>
        <w:rPr>
          <w:rFonts w:ascii="Courier New" w:hAnsi="Courier New"/>
          <w:sz w:val="17"/>
        </w:rPr>
        <w:t>peak_death = df.loc[df["new_deaths"].idxmax()]</w:t>
      </w:r>
    </w:p>
    <w:p>
      <w:pPr>
        <w:spacing w:after="0" w:before="0"/>
        <w:ind w:left="454"/>
        <w:shd w:val="clear" w:color="auto" w:fill="F2F2F2"/>
      </w:pPr>
      <w:r>
        <w:rPr>
          <w:rFonts w:ascii="Courier New" w:hAnsi="Courier New"/>
          <w:sz w:val="17"/>
        </w:rPr>
        <w:t>ax.annotate(f"Peak: {peak_death['new_deaths']:,}",</w:t>
      </w:r>
    </w:p>
    <w:p>
      <w:pPr>
        <w:spacing w:after="0" w:before="0"/>
        <w:ind w:left="454"/>
        <w:shd w:val="clear" w:color="auto" w:fill="F2F2F2"/>
      </w:pPr>
      <w:r>
        <w:rPr>
          <w:rFonts w:ascii="Courier New" w:hAnsi="Courier New"/>
          <w:sz w:val="17"/>
        </w:rPr>
        <w:t xml:space="preserve">            xy=(peak_death["date"], peak_death["new_deaths"]),</w:t>
      </w:r>
    </w:p>
    <w:p>
      <w:pPr>
        <w:spacing w:after="0" w:before="0"/>
        <w:ind w:left="454"/>
        <w:shd w:val="clear" w:color="auto" w:fill="F2F2F2"/>
      </w:pPr>
      <w:r>
        <w:rPr>
          <w:rFonts w:ascii="Courier New" w:hAnsi="Courier New"/>
          <w:sz w:val="17"/>
        </w:rPr>
        <w:t xml:space="preserve">            xytext=(peak_death["date"], peak_death["new_deaths"] + 50),</w:t>
      </w:r>
    </w:p>
    <w:p>
      <w:pPr>
        <w:spacing w:after="0" w:before="0"/>
        <w:ind w:left="454"/>
        <w:shd w:val="clear" w:color="auto" w:fill="F2F2F2"/>
      </w:pPr>
      <w:r>
        <w:rPr>
          <w:rFonts w:ascii="Courier New" w:hAnsi="Courier New"/>
          <w:sz w:val="17"/>
        </w:rPr>
        <w:t xml:space="preserve">            ha="center", fontsize=9, color=RED, fontweight="bold",</w:t>
      </w:r>
    </w:p>
    <w:p>
      <w:pPr>
        <w:spacing w:after="0" w:before="0"/>
        <w:ind w:left="454"/>
        <w:shd w:val="clear" w:color="auto" w:fill="F2F2F2"/>
      </w:pPr>
      <w:r>
        <w:rPr>
          <w:rFonts w:ascii="Courier New" w:hAnsi="Courier New"/>
          <w:sz w:val="17"/>
        </w:rPr>
        <w:t xml:space="preserve">            arrowprops=dict(arrowstyle="-&gt;", color=RED, lw=1.2))</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ax.set_xlabel("Date")</w:t>
      </w:r>
    </w:p>
    <w:p>
      <w:pPr>
        <w:spacing w:after="0" w:before="0"/>
        <w:ind w:left="454"/>
        <w:shd w:val="clear" w:color="auto" w:fill="F2F2F2"/>
      </w:pPr>
      <w:r>
        <w:rPr>
          <w:rFonts w:ascii="Courier New" w:hAnsi="Courier New"/>
          <w:sz w:val="17"/>
        </w:rPr>
        <w:t>ax.set_ylabel("New Deaths")</w:t>
      </w:r>
    </w:p>
    <w:p>
      <w:pPr>
        <w:spacing w:after="0" w:before="0"/>
        <w:ind w:left="454"/>
        <w:shd w:val="clear" w:color="auto" w:fill="F2F2F2"/>
      </w:pPr>
      <w:r>
        <w:rPr>
          <w:rFonts w:ascii="Courier New" w:hAnsi="Courier New"/>
          <w:sz w:val="17"/>
        </w:rPr>
        <w:t>ax.tick_params(axis="x", rotation=30)</w:t>
      </w:r>
    </w:p>
    <w:p>
      <w:pPr>
        <w:spacing w:after="0" w:before="0"/>
        <w:ind w:left="454"/>
        <w:shd w:val="clear" w:color="auto" w:fill="F2F2F2"/>
      </w:pPr>
      <w:r>
        <w:rPr>
          <w:rFonts w:ascii="Courier New" w:hAnsi="Courier New"/>
          <w:sz w:val="17"/>
        </w:rPr>
        <w:t>ax.legend(loc="upper right")</w:t>
      </w:r>
    </w:p>
    <w:p>
      <w:pPr>
        <w:spacing w:after="0" w:before="0"/>
        <w:ind w:left="454"/>
        <w:shd w:val="clear" w:color="auto" w:fill="F2F2F2"/>
      </w:pPr>
      <w:r>
        <w:rPr>
          <w:rFonts w:ascii="Courier New" w:hAnsi="Courier New"/>
          <w:sz w:val="17"/>
        </w:rPr>
        <w:t>ax.grid(linestyle="--", alpha=0.35)</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"chart_4_deaths_trend.png")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5 — Trend: Hospital Cases + Admissions (dual-line chart)</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fig, ax1 = plt.subplots(figsize=(15, 6))</w:t>
      </w:r>
    </w:p>
    <w:p>
      <w:pPr>
        <w:spacing w:after="0" w:before="0"/>
        <w:ind w:left="454"/>
        <w:shd w:val="clear" w:color="auto" w:fill="F2F2F2"/>
      </w:pPr>
      <w:r>
        <w:rPr>
          <w:rFonts w:ascii="Courier New" w:hAnsi="Courier New"/>
          <w:sz w:val="17"/>
        </w:rPr>
        <w:t>fig.suptitle("London COVID-19 — Hospital Cases &amp; New Admissions Trends",</w:t>
      </w:r>
    </w:p>
    <w:p>
      <w:pPr>
        <w:spacing w:after="0" w:before="0"/>
        <w:ind w:left="454"/>
        <w:shd w:val="clear" w:color="auto" w:fill="F2F2F2"/>
      </w:pPr>
      <w:r>
        <w:rPr>
          <w:rFonts w:ascii="Courier New" w:hAnsi="Courier New"/>
          <w:sz w:val="17"/>
        </w:rPr>
        <w:t xml:space="preserve">             fontsize=14,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ax1.plot(df["date"], df["hospital_4wk"], color=TEAL, linewidth=2.5,</w:t>
      </w:r>
    </w:p>
    <w:p>
      <w:pPr>
        <w:spacing w:after="0" w:before="0"/>
        <w:ind w:left="454"/>
        <w:shd w:val="clear" w:color="auto" w:fill="F2F2F2"/>
      </w:pPr>
      <w:r>
        <w:rPr>
          <w:rFonts w:ascii="Courier New" w:hAnsi="Courier New"/>
          <w:sz w:val="17"/>
        </w:rPr>
        <w:t xml:space="preserve">         label="Hospital cases (4-wk avg)")</w:t>
      </w:r>
    </w:p>
    <w:p>
      <w:pPr>
        <w:spacing w:after="0" w:before="0"/>
        <w:ind w:left="454"/>
        <w:shd w:val="clear" w:color="auto" w:fill="F2F2F2"/>
      </w:pPr>
      <w:r>
        <w:rPr>
          <w:rFonts w:ascii="Courier New" w:hAnsi="Courier New"/>
          <w:sz w:val="17"/>
        </w:rPr>
        <w:t>ax1.fill_between(df["date"], df["hospital_cases"], alpha=0.12, color=TEAL)</w:t>
      </w:r>
    </w:p>
    <w:p>
      <w:pPr>
        <w:spacing w:after="0" w:before="0"/>
        <w:ind w:left="454"/>
        <w:shd w:val="clear" w:color="auto" w:fill="F2F2F2"/>
      </w:pPr>
      <w:r>
        <w:rPr>
          <w:rFonts w:ascii="Courier New" w:hAnsi="Courier New"/>
          <w:sz w:val="17"/>
        </w:rPr>
        <w:t>ax1.set_xlabel("Date")</w:t>
      </w:r>
    </w:p>
    <w:p>
      <w:pPr>
        <w:spacing w:after="0" w:before="0"/>
        <w:ind w:left="454"/>
        <w:shd w:val="clear" w:color="auto" w:fill="F2F2F2"/>
      </w:pPr>
      <w:r>
        <w:rPr>
          <w:rFonts w:ascii="Courier New" w:hAnsi="Courier New"/>
          <w:sz w:val="17"/>
        </w:rPr>
        <w:t>ax1.set_ylabel("Hospital Cases", color=TEAL)</w:t>
      </w:r>
    </w:p>
    <w:p>
      <w:pPr>
        <w:spacing w:after="0" w:before="0"/>
        <w:ind w:left="454"/>
        <w:shd w:val="clear" w:color="auto" w:fill="F2F2F2"/>
      </w:pPr>
      <w:r>
        <w:rPr>
          <w:rFonts w:ascii="Courier New" w:hAnsi="Courier New"/>
          <w:sz w:val="17"/>
        </w:rPr>
        <w:t>ax1.tick_params(axis="y", labelcolor=TEAL)</w:t>
      </w:r>
    </w:p>
    <w:p>
      <w:pPr>
        <w:spacing w:after="0" w:before="0"/>
        <w:ind w:left="454"/>
        <w:shd w:val="clear" w:color="auto" w:fill="F2F2F2"/>
      </w:pPr>
      <w:r>
        <w:rPr>
          <w:rFonts w:ascii="Courier New" w:hAnsi="Courier New"/>
          <w:sz w:val="17"/>
        </w:rPr>
        <w:t>ax1.tick_params(axis="x", rotation=30)</w:t>
      </w:r>
    </w:p>
    <w:p>
      <w:pPr>
        <w:spacing w:after="0" w:before="0"/>
        <w:ind w:left="454"/>
        <w:shd w:val="clear" w:color="auto" w:fill="F2F2F2"/>
      </w:pPr>
      <w:r>
        <w:rPr>
          <w:rFonts w:ascii="Courier New" w:hAnsi="Courier New"/>
          <w:sz w:val="17"/>
        </w:rPr>
        <w:t>ax1.axhline(df["hospital_cases"].mean(),   color=TEAL,  linestyle="--", linewidth=1.2, alpha=0.7,</w:t>
      </w:r>
    </w:p>
    <w:p>
      <w:pPr>
        <w:spacing w:after="0" w:before="0"/>
        <w:ind w:left="454"/>
        <w:shd w:val="clear" w:color="auto" w:fill="F2F2F2"/>
      </w:pPr>
      <w:r>
        <w:rPr>
          <w:rFonts w:ascii="Courier New" w:hAnsi="Courier New"/>
          <w:sz w:val="17"/>
        </w:rPr>
        <w:t xml:space="preserve">            label=f"Hospital mean  ({df['hospital_cases'].mean():,.0f})")</w:t>
      </w:r>
    </w:p>
    <w:p>
      <w:pPr>
        <w:spacing w:after="0" w:before="0"/>
        <w:ind w:left="454"/>
        <w:shd w:val="clear" w:color="auto" w:fill="F2F2F2"/>
      </w:pPr>
      <w:r>
        <w:rPr>
          <w:rFonts w:ascii="Courier New" w:hAnsi="Courier New"/>
          <w:sz w:val="17"/>
        </w:rPr>
        <w:t>ax1.axhline(df["hospital_cases"].median(), color=TEAL,  linestyle=":",  linewidth=1.5, alpha=0.7,</w:t>
      </w:r>
    </w:p>
    <w:p>
      <w:pPr>
        <w:spacing w:after="0" w:before="0"/>
        <w:ind w:left="454"/>
        <w:shd w:val="clear" w:color="auto" w:fill="F2F2F2"/>
      </w:pPr>
      <w:r>
        <w:rPr>
          <w:rFonts w:ascii="Courier New" w:hAnsi="Courier New"/>
          <w:sz w:val="17"/>
        </w:rPr>
        <w:t xml:space="preserve">            label=f"Hospital median ({df['hospital_cases'].median():,.0f})")</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ax2 = ax1.twinx()</w:t>
      </w:r>
    </w:p>
    <w:p>
      <w:pPr>
        <w:spacing w:after="0" w:before="0"/>
        <w:ind w:left="454"/>
        <w:shd w:val="clear" w:color="auto" w:fill="F2F2F2"/>
      </w:pPr>
      <w:r>
        <w:rPr>
          <w:rFonts w:ascii="Courier New" w:hAnsi="Courier New"/>
          <w:sz w:val="17"/>
        </w:rPr>
        <w:t>ax2.bar(df["date"], df["new_admissions"], width=5, color=ORANGE, alpha=0.4,</w:t>
      </w:r>
    </w:p>
    <w:p>
      <w:pPr>
        <w:spacing w:after="0" w:before="0"/>
        <w:ind w:left="454"/>
        <w:shd w:val="clear" w:color="auto" w:fill="F2F2F2"/>
      </w:pPr>
      <w:r>
        <w:rPr>
          <w:rFonts w:ascii="Courier New" w:hAnsi="Courier New"/>
          <w:sz w:val="17"/>
        </w:rPr>
        <w:t xml:space="preserve">        label="Weekly new admissions")</w:t>
      </w:r>
    </w:p>
    <w:p>
      <w:pPr>
        <w:spacing w:after="0" w:before="0"/>
        <w:ind w:left="454"/>
        <w:shd w:val="clear" w:color="auto" w:fill="F2F2F2"/>
      </w:pPr>
      <w:r>
        <w:rPr>
          <w:rFonts w:ascii="Courier New" w:hAnsi="Courier New"/>
          <w:sz w:val="17"/>
        </w:rPr>
        <w:t>ax2.plot(df["date"], df["admissions_4wk"], color=ORANGE, linewidth=2,</w:t>
      </w:r>
    </w:p>
    <w:p>
      <w:pPr>
        <w:spacing w:after="0" w:before="0"/>
        <w:ind w:left="454"/>
        <w:shd w:val="clear" w:color="auto" w:fill="F2F2F2"/>
      </w:pPr>
      <w:r>
        <w:rPr>
          <w:rFonts w:ascii="Courier New" w:hAnsi="Courier New"/>
          <w:sz w:val="17"/>
        </w:rPr>
        <w:t xml:space="preserve">         label="Admissions (4-wk avg)")</w:t>
      </w:r>
    </w:p>
    <w:p>
      <w:pPr>
        <w:spacing w:after="0" w:before="0"/>
        <w:ind w:left="454"/>
        <w:shd w:val="clear" w:color="auto" w:fill="F2F2F2"/>
      </w:pPr>
      <w:r>
        <w:rPr>
          <w:rFonts w:ascii="Courier New" w:hAnsi="Courier New"/>
          <w:sz w:val="17"/>
        </w:rPr>
        <w:t>ax2.set_ylabel("New Admissions", color=ORANGE)</w:t>
      </w:r>
    </w:p>
    <w:p>
      <w:pPr>
        <w:spacing w:after="0" w:before="0"/>
        <w:ind w:left="454"/>
        <w:shd w:val="clear" w:color="auto" w:fill="F2F2F2"/>
      </w:pPr>
      <w:r>
        <w:rPr>
          <w:rFonts w:ascii="Courier New" w:hAnsi="Courier New"/>
          <w:sz w:val="17"/>
        </w:rPr>
        <w:t>ax2.tick_params(axis="y", labelcolor=ORANGE)</w:t>
      </w:r>
    </w:p>
    <w:p>
      <w:pPr>
        <w:spacing w:after="0" w:before="0"/>
        <w:ind w:left="454"/>
        <w:shd w:val="clear" w:color="auto" w:fill="F2F2F2"/>
      </w:pPr>
      <w:r>
        <w:rPr>
          <w:rFonts w:ascii="Courier New" w:hAnsi="Courier New"/>
          <w:sz w:val="17"/>
        </w:rPr>
        <w:t>ax2.axhline(df["new_admissions"].mean(),   color=ORANGE, linestyle="--", linewidth=1.2, alpha=0.6,</w:t>
      </w:r>
    </w:p>
    <w:p>
      <w:pPr>
        <w:spacing w:after="0" w:before="0"/>
        <w:ind w:left="454"/>
        <w:shd w:val="clear" w:color="auto" w:fill="F2F2F2"/>
      </w:pPr>
      <w:r>
        <w:rPr>
          <w:rFonts w:ascii="Courier New" w:hAnsi="Courier New"/>
          <w:sz w:val="17"/>
        </w:rPr>
        <w:t xml:space="preserve">            label=f"Admissions mean ({df['new_admissions'].mean():.0f})")</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lines1, labels1 = ax1.get_legend_handles_labels()</w:t>
      </w:r>
    </w:p>
    <w:p>
      <w:pPr>
        <w:spacing w:after="0" w:before="0"/>
        <w:ind w:left="454"/>
        <w:shd w:val="clear" w:color="auto" w:fill="F2F2F2"/>
      </w:pPr>
      <w:r>
        <w:rPr>
          <w:rFonts w:ascii="Courier New" w:hAnsi="Courier New"/>
          <w:sz w:val="17"/>
        </w:rPr>
        <w:t>lines2, labels2 = ax2.get_legend_handles_labels()</w:t>
      </w:r>
    </w:p>
    <w:p>
      <w:pPr>
        <w:spacing w:after="0" w:before="0"/>
        <w:ind w:left="454"/>
        <w:shd w:val="clear" w:color="auto" w:fill="F2F2F2"/>
      </w:pPr>
      <w:r>
        <w:rPr>
          <w:rFonts w:ascii="Courier New" w:hAnsi="Courier New"/>
          <w:sz w:val="17"/>
        </w:rPr>
        <w:t>ax1.legend(lines1 + lines2, labels1 + labels2, loc="upper left", fontsize=8)</w:t>
      </w:r>
    </w:p>
    <w:p>
      <w:pPr>
        <w:spacing w:after="0" w:before="0"/>
        <w:ind w:left="454"/>
        <w:shd w:val="clear" w:color="auto" w:fill="F2F2F2"/>
      </w:pPr>
      <w:r>
        <w:rPr>
          <w:rFonts w:ascii="Courier New" w:hAnsi="Courier New"/>
          <w:sz w:val="17"/>
        </w:rPr>
        <w:t>ax1.grid(linestyle="--", alpha=0.3)</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"chart_5_hospital_admissions_trend.png")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6 — Trend: Case Fatality Rate over time</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fig, ax = plt.subplots(figsize=(15, 6))</w:t>
      </w:r>
    </w:p>
    <w:p>
      <w:pPr>
        <w:spacing w:after="0" w:before="0"/>
        <w:ind w:left="454"/>
        <w:shd w:val="clear" w:color="auto" w:fill="F2F2F2"/>
      </w:pPr>
      <w:r>
        <w:rPr>
          <w:rFonts w:ascii="Courier New" w:hAnsi="Courier New"/>
          <w:sz w:val="17"/>
        </w:rPr>
        <w:t>fig.suptitle("London COVID-19 — Case Fatality Rate (%) Trend Over Time",</w:t>
      </w:r>
    </w:p>
    <w:p>
      <w:pPr>
        <w:spacing w:after="0" w:before="0"/>
        <w:ind w:left="454"/>
        <w:shd w:val="clear" w:color="auto" w:fill="F2F2F2"/>
      </w:pPr>
      <w:r>
        <w:rPr>
          <w:rFonts w:ascii="Courier New" w:hAnsi="Courier New"/>
          <w:sz w:val="17"/>
        </w:rPr>
        <w:t xml:space="preserve">             fontsize=14,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ax.plot(df["date"], df["case_fatality_rate_pct"], color=PURPLE, linewidth=1.5,</w:t>
      </w:r>
    </w:p>
    <w:p>
      <w:pPr>
        <w:spacing w:after="0" w:before="0"/>
        <w:ind w:left="454"/>
        <w:shd w:val="clear" w:color="auto" w:fill="F2F2F2"/>
      </w:pPr>
      <w:r>
        <w:rPr>
          <w:rFonts w:ascii="Courier New" w:hAnsi="Courier New"/>
          <w:sz w:val="17"/>
        </w:rPr>
        <w:t xml:space="preserve">        alpha=0.5, label="Weekly CFR (%)")</w:t>
      </w:r>
    </w:p>
    <w:p>
      <w:pPr>
        <w:spacing w:after="0" w:before="0"/>
        <w:ind w:left="454"/>
        <w:shd w:val="clear" w:color="auto" w:fill="F2F2F2"/>
      </w:pPr>
      <w:r>
        <w:rPr>
          <w:rFonts w:ascii="Courier New" w:hAnsi="Courier New"/>
          <w:sz w:val="17"/>
        </w:rPr>
        <w:t>ax.plot(df["date"], df["cfr_4wk"], color=PURPLE, linewidth=2.5,</w:t>
      </w:r>
    </w:p>
    <w:p>
      <w:pPr>
        <w:spacing w:after="0" w:before="0"/>
        <w:ind w:left="454"/>
        <w:shd w:val="clear" w:color="auto" w:fill="F2F2F2"/>
      </w:pPr>
      <w:r>
        <w:rPr>
          <w:rFonts w:ascii="Courier New" w:hAnsi="Courier New"/>
          <w:sz w:val="17"/>
        </w:rPr>
        <w:t xml:space="preserve">        label="4-week rolling avg")</w:t>
      </w:r>
    </w:p>
    <w:p>
      <w:pPr>
        <w:spacing w:after="0" w:before="0"/>
        <w:ind w:left="454"/>
        <w:shd w:val="clear" w:color="auto" w:fill="F2F2F2"/>
      </w:pPr>
      <w:r>
        <w:rPr>
          <w:rFonts w:ascii="Courier New" w:hAnsi="Courier New"/>
          <w:sz w:val="17"/>
        </w:rPr>
        <w:t>ax.fill_between(df["date"], df["cfr_4wk"], alpha=0.15, color=PURPLE)</w:t>
      </w:r>
    </w:p>
    <w:p>
      <w:pPr>
        <w:spacing w:after="0" w:before="0"/>
        <w:ind w:left="454"/>
        <w:shd w:val="clear" w:color="auto" w:fill="F2F2F2"/>
      </w:pPr>
      <w:r>
        <w:rPr>
          <w:rFonts w:ascii="Courier New" w:hAnsi="Courier New"/>
          <w:sz w:val="17"/>
        </w:rPr>
        <w:t>ax.axhline(df["case_fatality_rate_pct"].mean(),   color=GREY,  linestyle="--", linewidth=1.5,</w:t>
      </w:r>
    </w:p>
    <w:p>
      <w:pPr>
        <w:spacing w:after="0" w:before="0"/>
        <w:ind w:left="454"/>
        <w:shd w:val="clear" w:color="auto" w:fill="F2F2F2"/>
      </w:pPr>
      <w:r>
        <w:rPr>
          <w:rFonts w:ascii="Courier New" w:hAnsi="Courier New"/>
          <w:sz w:val="17"/>
        </w:rPr>
        <w:t xml:space="preserve">           label=f"Mean   ({df['case_fatality_rate_pct'].mean():.2f}%)")</w:t>
      </w:r>
    </w:p>
    <w:p>
      <w:pPr>
        <w:spacing w:after="0" w:before="0"/>
        <w:ind w:left="454"/>
        <w:shd w:val="clear" w:color="auto" w:fill="F2F2F2"/>
      </w:pPr>
      <w:r>
        <w:rPr>
          <w:rFonts w:ascii="Courier New" w:hAnsi="Courier New"/>
          <w:sz w:val="17"/>
        </w:rPr>
        <w:t>ax.axhline(df["case_fatality_rate_pct"].median(), color=GREEN, linestyle=":",  linewidth=1.8,</w:t>
      </w:r>
    </w:p>
    <w:p>
      <w:pPr>
        <w:spacing w:after="0" w:before="0"/>
        <w:ind w:left="454"/>
        <w:shd w:val="clear" w:color="auto" w:fill="F2F2F2"/>
      </w:pPr>
      <w:r>
        <w:rPr>
          <w:rFonts w:ascii="Courier New" w:hAnsi="Courier New"/>
          <w:sz w:val="17"/>
        </w:rPr>
        <w:t xml:space="preserve">           label=f"Median ({df['case_fatality_rate_pct'].median():.2f}%)")</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Shade pre- vs post-vaccination</w:t>
      </w:r>
    </w:p>
    <w:p>
      <w:pPr>
        <w:spacing w:after="0" w:before="0"/>
        <w:ind w:left="454"/>
        <w:shd w:val="clear" w:color="auto" w:fill="F2F2F2"/>
      </w:pPr>
      <w:r>
        <w:rPr>
          <w:rFonts w:ascii="Courier New" w:hAnsi="Courier New"/>
          <w:sz w:val="17"/>
        </w:rPr>
        <w:t>vax_date = pd.Timestamp("2021-01-01")</w:t>
      </w:r>
    </w:p>
    <w:p>
      <w:pPr>
        <w:spacing w:after="0" w:before="0"/>
        <w:ind w:left="454"/>
        <w:shd w:val="clear" w:color="auto" w:fill="F2F2F2"/>
      </w:pPr>
      <w:r>
        <w:rPr>
          <w:rFonts w:ascii="Courier New" w:hAnsi="Courier New"/>
          <w:sz w:val="17"/>
        </w:rPr>
        <w:t>ax.axvspan(df["date"].min(), vax_date, alpha=0.07, color=RED,  label="Pre-vaccination era")</w:t>
      </w:r>
    </w:p>
    <w:p>
      <w:pPr>
        <w:spacing w:after="0" w:before="0"/>
        <w:ind w:left="454"/>
        <w:shd w:val="clear" w:color="auto" w:fill="F2F2F2"/>
      </w:pPr>
      <w:r>
        <w:rPr>
          <w:rFonts w:ascii="Courier New" w:hAnsi="Courier New"/>
          <w:sz w:val="17"/>
        </w:rPr>
        <w:t>ax.axvspan(vax_date, df["date"].max(), alpha=0.07, color=GREEN, label="Vaccination rollout era")</w:t>
      </w:r>
    </w:p>
    <w:p>
      <w:pPr>
        <w:spacing w:after="0" w:before="0"/>
        <w:ind w:left="454"/>
        <w:shd w:val="clear" w:color="auto" w:fill="F2F2F2"/>
      </w:pPr>
      <w:r>
        <w:rPr>
          <w:rFonts w:ascii="Courier New" w:hAnsi="Courier New"/>
          <w:sz w:val="17"/>
        </w:rPr>
        <w:t>ax.axvline(vax_date, color=RED, linestyle="-", linewidth=1.2, alpha=0.5)</w:t>
      </w:r>
    </w:p>
    <w:p>
      <w:pPr>
        <w:spacing w:after="0" w:before="0"/>
        <w:ind w:left="454"/>
        <w:shd w:val="clear" w:color="auto" w:fill="F2F2F2"/>
      </w:pPr>
      <w:r>
        <w:rPr>
          <w:rFonts w:ascii="Courier New" w:hAnsi="Courier New"/>
          <w:sz w:val="17"/>
        </w:rPr>
        <w:t>ax.text(vax_date, ax.get_ylim()[1] * 0.85 if ax.get_ylim()[1] &gt; 0 else 18,</w:t>
      </w:r>
    </w:p>
    <w:p>
      <w:pPr>
        <w:spacing w:after="0" w:before="0"/>
        <w:ind w:left="454"/>
        <w:shd w:val="clear" w:color="auto" w:fill="F2F2F2"/>
      </w:pPr>
      <w:r>
        <w:rPr>
          <w:rFonts w:ascii="Courier New" w:hAnsi="Courier New"/>
          <w:sz w:val="17"/>
        </w:rPr>
        <w:t xml:space="preserve">        "Vaccines\nrolled out", fontsize=8, color=RED, ha="left")</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ax.set_xlabel("Date")</w:t>
      </w:r>
    </w:p>
    <w:p>
      <w:pPr>
        <w:spacing w:after="0" w:before="0"/>
        <w:ind w:left="454"/>
        <w:shd w:val="clear" w:color="auto" w:fill="F2F2F2"/>
      </w:pPr>
      <w:r>
        <w:rPr>
          <w:rFonts w:ascii="Courier New" w:hAnsi="Courier New"/>
          <w:sz w:val="17"/>
        </w:rPr>
        <w:t>ax.set_ylabel("Case Fatality Rate (%)")</w:t>
      </w:r>
    </w:p>
    <w:p>
      <w:pPr>
        <w:spacing w:after="0" w:before="0"/>
        <w:ind w:left="454"/>
        <w:shd w:val="clear" w:color="auto" w:fill="F2F2F2"/>
      </w:pPr>
      <w:r>
        <w:rPr>
          <w:rFonts w:ascii="Courier New" w:hAnsi="Courier New"/>
          <w:sz w:val="17"/>
        </w:rPr>
        <w:t>ax.tick_params(axis="x", rotation=30)</w:t>
      </w:r>
    </w:p>
    <w:p>
      <w:pPr>
        <w:spacing w:after="0" w:before="0"/>
        <w:ind w:left="454"/>
        <w:shd w:val="clear" w:color="auto" w:fill="F2F2F2"/>
      </w:pPr>
      <w:r>
        <w:rPr>
          <w:rFonts w:ascii="Courier New" w:hAnsi="Courier New"/>
          <w:sz w:val="17"/>
        </w:rPr>
        <w:t>ax.legend(loc="upper right", fontsize=8)</w:t>
      </w:r>
    </w:p>
    <w:p>
      <w:pPr>
        <w:spacing w:after="0" w:before="0"/>
        <w:ind w:left="454"/>
        <w:shd w:val="clear" w:color="auto" w:fill="F2F2F2"/>
      </w:pPr>
      <w:r>
        <w:rPr>
          <w:rFonts w:ascii="Courier New" w:hAnsi="Courier New"/>
          <w:sz w:val="17"/>
        </w:rPr>
        <w:t>ax.grid(linestyle="--", alpha=0.35)</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"chart_6_cfr_trend.png")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7 — Monthly Cases: bar chart with MoM % change line overlay</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fig, ax1 = plt.subplots(figsize=(16, 6))</w:t>
      </w:r>
    </w:p>
    <w:p>
      <w:pPr>
        <w:spacing w:after="0" w:before="0"/>
        <w:ind w:left="454"/>
        <w:shd w:val="clear" w:color="auto" w:fill="F2F2F2"/>
      </w:pPr>
      <w:r>
        <w:rPr>
          <w:rFonts w:ascii="Courier New" w:hAnsi="Courier New"/>
          <w:sz w:val="17"/>
        </w:rPr>
        <w:t>fig.suptitle("London COVID-19 — Monthly New Cases &amp; Month-on-Month Change (%)",</w:t>
      </w:r>
    </w:p>
    <w:p>
      <w:pPr>
        <w:spacing w:after="0" w:before="0"/>
        <w:ind w:left="454"/>
        <w:shd w:val="clear" w:color="auto" w:fill="F2F2F2"/>
      </w:pPr>
      <w:r>
        <w:rPr>
          <w:rFonts w:ascii="Courier New" w:hAnsi="Courier New"/>
          <w:sz w:val="17"/>
        </w:rPr>
        <w:t xml:space="preserve">             fontsize=14,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yr_cols = {2020: BLUE, 2021: GREEN, 2022: ORANGE}</w:t>
      </w:r>
    </w:p>
    <w:p>
      <w:pPr>
        <w:spacing w:after="0" w:before="0"/>
        <w:ind w:left="454"/>
        <w:shd w:val="clear" w:color="auto" w:fill="F2F2F2"/>
      </w:pPr>
      <w:r>
        <w:rPr>
          <w:rFonts w:ascii="Courier New" w:hAnsi="Courier New"/>
          <w:sz w:val="17"/>
        </w:rPr>
        <w:t>bar_colours = [yr_cols[y] for y in monthly["year"]]</w:t>
      </w:r>
    </w:p>
    <w:p>
      <w:pPr>
        <w:spacing w:after="0" w:before="0"/>
        <w:ind w:left="454"/>
        <w:shd w:val="clear" w:color="auto" w:fill="F2F2F2"/>
      </w:pPr>
      <w:r>
        <w:rPr>
          <w:rFonts w:ascii="Courier New" w:hAnsi="Courier New"/>
          <w:sz w:val="17"/>
        </w:rPr>
        <w:t>xpos = range(len(monthly))</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ax1.bar(xpos, monthly["monthly_cases"], color=bar_colours, alpha=0.82)</w:t>
      </w:r>
    </w:p>
    <w:p>
      <w:pPr>
        <w:spacing w:after="0" w:before="0"/>
        <w:ind w:left="454"/>
        <w:shd w:val="clear" w:color="auto" w:fill="F2F2F2"/>
      </w:pPr>
      <w:r>
        <w:rPr>
          <w:rFonts w:ascii="Courier New" w:hAnsi="Courier New"/>
          <w:sz w:val="17"/>
        </w:rPr>
        <w:t>ax1.set_xticks(list(xpos))</w:t>
      </w:r>
    </w:p>
    <w:p>
      <w:pPr>
        <w:spacing w:after="0" w:before="0"/>
        <w:ind w:left="454"/>
        <w:shd w:val="clear" w:color="auto" w:fill="F2F2F2"/>
      </w:pPr>
      <w:r>
        <w:rPr>
          <w:rFonts w:ascii="Courier New" w:hAnsi="Courier New"/>
          <w:sz w:val="17"/>
        </w:rPr>
        <w:t>ax1.set_xticklabels(monthly["label"], rotation=60, ha="right", fontsize=8)</w:t>
      </w:r>
    </w:p>
    <w:p>
      <w:pPr>
        <w:spacing w:after="0" w:before="0"/>
        <w:ind w:left="454"/>
        <w:shd w:val="clear" w:color="auto" w:fill="F2F2F2"/>
      </w:pPr>
      <w:r>
        <w:rPr>
          <w:rFonts w:ascii="Courier New" w:hAnsi="Courier New"/>
          <w:sz w:val="17"/>
        </w:rPr>
        <w:t>ax1.set_ylabel("Total Monthly Cases")</w:t>
      </w:r>
    </w:p>
    <w:p>
      <w:pPr>
        <w:spacing w:after="0" w:before="0"/>
        <w:ind w:left="454"/>
        <w:shd w:val="clear" w:color="auto" w:fill="F2F2F2"/>
      </w:pPr>
      <w:r>
        <w:rPr>
          <w:rFonts w:ascii="Courier New" w:hAnsi="Courier New"/>
          <w:sz w:val="17"/>
        </w:rPr>
        <w:t>ax1.yaxis.set_major_formatter(mticker.FuncFormatter(fmt_k))</w:t>
      </w:r>
    </w:p>
    <w:p>
      <w:pPr>
        <w:spacing w:after="0" w:before="0"/>
        <w:ind w:left="454"/>
        <w:shd w:val="clear" w:color="auto" w:fill="F2F2F2"/>
      </w:pPr>
      <w:r>
        <w:rPr>
          <w:rFonts w:ascii="Courier New" w:hAnsi="Courier New"/>
          <w:sz w:val="17"/>
        </w:rPr>
        <w:t>ax1.grid(axis="y", linestyle="--", alpha=0.35)</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MoM % change overlay on secondary axis</w:t>
      </w:r>
    </w:p>
    <w:p>
      <w:pPr>
        <w:spacing w:after="0" w:before="0"/>
        <w:ind w:left="454"/>
        <w:shd w:val="clear" w:color="auto" w:fill="F2F2F2"/>
      </w:pPr>
      <w:r>
        <w:rPr>
          <w:rFonts w:ascii="Courier New" w:hAnsi="Courier New"/>
          <w:sz w:val="17"/>
        </w:rPr>
        <w:t>ax2 = ax1.twinx()</w:t>
      </w:r>
    </w:p>
    <w:p>
      <w:pPr>
        <w:spacing w:after="0" w:before="0"/>
        <w:ind w:left="454"/>
        <w:shd w:val="clear" w:color="auto" w:fill="F2F2F2"/>
      </w:pPr>
      <w:r>
        <w:rPr>
          <w:rFonts w:ascii="Courier New" w:hAnsi="Courier New"/>
          <w:sz w:val="17"/>
        </w:rPr>
        <w:t>ax2.plot(list(xpos), monthly["mom_change_pct"], color=RED, linewidth=2,</w:t>
      </w:r>
    </w:p>
    <w:p>
      <w:pPr>
        <w:spacing w:after="0" w:before="0"/>
        <w:ind w:left="454"/>
        <w:shd w:val="clear" w:color="auto" w:fill="F2F2F2"/>
      </w:pPr>
      <w:r>
        <w:rPr>
          <w:rFonts w:ascii="Courier New" w:hAnsi="Courier New"/>
          <w:sz w:val="17"/>
        </w:rPr>
        <w:t xml:space="preserve">         marker="o", markersize=5, label="MoM change (%)", zorder=5)</w:t>
      </w:r>
    </w:p>
    <w:p>
      <w:pPr>
        <w:spacing w:after="0" w:before="0"/>
        <w:ind w:left="454"/>
        <w:shd w:val="clear" w:color="auto" w:fill="F2F2F2"/>
      </w:pPr>
      <w:r>
        <w:rPr>
          <w:rFonts w:ascii="Courier New" w:hAnsi="Courier New"/>
          <w:sz w:val="17"/>
        </w:rPr>
        <w:t>ax2.axhline(0, color=GREY, linestyle="--", linewidth=0.9)</w:t>
      </w:r>
    </w:p>
    <w:p>
      <w:pPr>
        <w:spacing w:after="0" w:before="0"/>
        <w:ind w:left="454"/>
        <w:shd w:val="clear" w:color="auto" w:fill="F2F2F2"/>
      </w:pPr>
      <w:r>
        <w:rPr>
          <w:rFonts w:ascii="Courier New" w:hAnsi="Courier New"/>
          <w:sz w:val="17"/>
        </w:rPr>
        <w:t>ax2.set_ylabel("Month-on-Month Change (%)", color=RED)</w:t>
      </w:r>
    </w:p>
    <w:p>
      <w:pPr>
        <w:spacing w:after="0" w:before="0"/>
        <w:ind w:left="454"/>
        <w:shd w:val="clear" w:color="auto" w:fill="F2F2F2"/>
      </w:pPr>
      <w:r>
        <w:rPr>
          <w:rFonts w:ascii="Courier New" w:hAnsi="Courier New"/>
          <w:sz w:val="17"/>
        </w:rPr>
        <w:t>ax2.tick_params(axis="y", labelcolor=RED)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Legend patches</w:t>
      </w:r>
    </w:p>
    <w:p>
      <w:pPr>
        <w:spacing w:after="0" w:before="0"/>
        <w:ind w:left="454"/>
        <w:shd w:val="clear" w:color="auto" w:fill="F2F2F2"/>
      </w:pPr>
      <w:r>
        <w:rPr>
          <w:rFonts w:ascii="Courier New" w:hAnsi="Courier New"/>
          <w:sz w:val="17"/>
        </w:rPr>
        <w:t>patches = [mpatches.Patch(color=BLUE,   label="2020"),</w:t>
      </w:r>
    </w:p>
    <w:p>
      <w:pPr>
        <w:spacing w:after="0" w:before="0"/>
        <w:ind w:left="454"/>
        <w:shd w:val="clear" w:color="auto" w:fill="F2F2F2"/>
      </w:pPr>
      <w:r>
        <w:rPr>
          <w:rFonts w:ascii="Courier New" w:hAnsi="Courier New"/>
          <w:sz w:val="17"/>
        </w:rPr>
        <w:t xml:space="preserve">           mpatches.Patch(color=GREEN,  label="2021"),</w:t>
      </w:r>
    </w:p>
    <w:p>
      <w:pPr>
        <w:spacing w:after="0" w:before="0"/>
        <w:ind w:left="454"/>
        <w:shd w:val="clear" w:color="auto" w:fill="F2F2F2"/>
      </w:pPr>
      <w:r>
        <w:rPr>
          <w:rFonts w:ascii="Courier New" w:hAnsi="Courier New"/>
          <w:sz w:val="17"/>
        </w:rPr>
        <w:t xml:space="preserve">           mpatches.Patch(color=ORANGE, label="2022"),</w:t>
      </w:r>
    </w:p>
    <w:p>
      <w:pPr>
        <w:spacing w:after="0" w:before="0"/>
        <w:ind w:left="454"/>
        <w:shd w:val="clear" w:color="auto" w:fill="F2F2F2"/>
      </w:pPr>
      <w:r>
        <w:rPr>
          <w:rFonts w:ascii="Courier New" w:hAnsi="Courier New"/>
          <w:sz w:val="17"/>
        </w:rPr>
        <w:t xml:space="preserve">           plt.Line2D([0], [0], color=RED, linewidth=2, marker="o", label="MoM Change (%)")]</w:t>
      </w:r>
    </w:p>
    <w:p>
      <w:pPr>
        <w:spacing w:after="0" w:before="0"/>
        <w:ind w:left="454"/>
        <w:shd w:val="clear" w:color="auto" w:fill="F2F2F2"/>
      </w:pPr>
      <w:r>
        <w:rPr>
          <w:rFonts w:ascii="Courier New" w:hAnsi="Courier New"/>
          <w:sz w:val="17"/>
        </w:rPr>
        <w:t>ax1.legend(handles=patches, loc="upper left", fontsize=9)</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"chart_7_monthly_cases_bar.png")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8 — Yearly totals: side-by-side bar chart (cases vs deaths)</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fig, axes = plt.subplots(1, 2, figsize=(13, 6))</w:t>
      </w:r>
    </w:p>
    <w:p>
      <w:pPr>
        <w:spacing w:after="0" w:before="0"/>
        <w:ind w:left="454"/>
        <w:shd w:val="clear" w:color="auto" w:fill="F2F2F2"/>
      </w:pPr>
      <w:r>
        <w:rPr>
          <w:rFonts w:ascii="Courier New" w:hAnsi="Courier New"/>
          <w:sz w:val="17"/>
        </w:rPr>
        <w:t>fig.suptitle("London COVID-19 — Year-on-Year Totals", fontsize=14,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years   = yearly_cases.index.tolist()</w:t>
      </w:r>
    </w:p>
    <w:p>
      <w:pPr>
        <w:spacing w:after="0" w:before="0"/>
        <w:ind w:left="454"/>
        <w:shd w:val="clear" w:color="auto" w:fill="F2F2F2"/>
      </w:pPr>
      <w:r>
        <w:rPr>
          <w:rFonts w:ascii="Courier New" w:hAnsi="Courier New"/>
          <w:sz w:val="17"/>
        </w:rPr>
        <w:t>yc_vals = yearly_cases.values</w:t>
      </w:r>
    </w:p>
    <w:p>
      <w:pPr>
        <w:spacing w:after="0" w:before="0"/>
        <w:ind w:left="454"/>
        <w:shd w:val="clear" w:color="auto" w:fill="F2F2F2"/>
      </w:pPr>
      <w:r>
        <w:rPr>
          <w:rFonts w:ascii="Courier New" w:hAnsi="Courier New"/>
          <w:sz w:val="17"/>
        </w:rPr>
        <w:t>yd_vals = yearly_deaths.values</w:t>
      </w:r>
    </w:p>
    <w:p>
      <w:pPr>
        <w:spacing w:after="0" w:before="0"/>
        <w:ind w:left="454"/>
        <w:shd w:val="clear" w:color="auto" w:fill="F2F2F2"/>
      </w:pPr>
      <w:r>
        <w:rPr>
          <w:rFonts w:ascii="Courier New" w:hAnsi="Courier New"/>
          <w:sz w:val="17"/>
        </w:rPr>
        <w:t>yc_cols = [BLUE, GREEN, ORANGE]</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 = axes[0]</w:t>
      </w:r>
    </w:p>
    <w:p>
      <w:pPr>
        <w:spacing w:after="0" w:before="0"/>
        <w:ind w:left="454"/>
        <w:shd w:val="clear" w:color="auto" w:fill="F2F2F2"/>
      </w:pPr>
      <w:r>
        <w:rPr>
          <w:rFonts w:ascii="Courier New" w:hAnsi="Courier New"/>
          <w:sz w:val="17"/>
        </w:rPr>
        <w:t>bars = ax.bar(years, yc_vals, color=yc_cols, alpha=0.85, width=0.5)</w:t>
      </w:r>
    </w:p>
    <w:p>
      <w:pPr>
        <w:spacing w:after="0" w:before="0"/>
        <w:ind w:left="454"/>
        <w:shd w:val="clear" w:color="auto" w:fill="F2F2F2"/>
      </w:pPr>
      <w:r>
        <w:rPr>
          <w:rFonts w:ascii="Courier New" w:hAnsi="Courier New"/>
          <w:sz w:val="17"/>
        </w:rPr>
        <w:t>ax.set_title("Total New Cases by Year")</w:t>
      </w:r>
    </w:p>
    <w:p>
      <w:pPr>
        <w:spacing w:after="0" w:before="0"/>
        <w:ind w:left="454"/>
        <w:shd w:val="clear" w:color="auto" w:fill="F2F2F2"/>
      </w:pPr>
      <w:r>
        <w:rPr>
          <w:rFonts w:ascii="Courier New" w:hAnsi="Courier New"/>
          <w:sz w:val="17"/>
        </w:rPr>
        <w:t>ax.set_ylabel("Total Cases")</w:t>
      </w:r>
    </w:p>
    <w:p>
      <w:pPr>
        <w:spacing w:after="0" w:before="0"/>
        <w:ind w:left="454"/>
        <w:shd w:val="clear" w:color="auto" w:fill="F2F2F2"/>
      </w:pPr>
      <w:r>
        <w:rPr>
          <w:rFonts w:ascii="Courier New" w:hAnsi="Courier New"/>
          <w:sz w:val="17"/>
        </w:rPr>
        <w:t>ax.yaxis.set_major_formatter(mticker.FuncFormatter(fmt_k))</w:t>
      </w:r>
    </w:p>
    <w:p>
      <w:pPr>
        <w:spacing w:after="0" w:before="0"/>
        <w:ind w:left="454"/>
        <w:shd w:val="clear" w:color="auto" w:fill="F2F2F2"/>
      </w:pPr>
      <w:r>
        <w:rPr>
          <w:rFonts w:ascii="Courier New" w:hAnsi="Courier New"/>
          <w:sz w:val="17"/>
        </w:rPr>
        <w:t>ax.grid(axis="y", linestyle="--", alpha=0.4)</w:t>
      </w:r>
    </w:p>
    <w:p>
      <w:pPr>
        <w:spacing w:after="0" w:before="0"/>
        <w:ind w:left="454"/>
        <w:shd w:val="clear" w:color="auto" w:fill="F2F2F2"/>
      </w:pPr>
      <w:r>
        <w:rPr>
          <w:rFonts w:ascii="Courier New" w:hAnsi="Courier New"/>
          <w:sz w:val="17"/>
        </w:rPr>
        <w:t>for bar, val in zip(bars, yc_vals):</w:t>
      </w:r>
    </w:p>
    <w:p>
      <w:pPr>
        <w:spacing w:after="0" w:before="0"/>
        <w:ind w:left="454"/>
        <w:shd w:val="clear" w:color="auto" w:fill="F2F2F2"/>
      </w:pPr>
      <w:r>
        <w:rPr>
          <w:rFonts w:ascii="Courier New" w:hAnsi="Courier New"/>
          <w:sz w:val="17"/>
        </w:rPr>
        <w:t xml:space="preserve">    ax.text(bar.get_x() + bar.get_width()/2, bar.get_height() * 1.01,</w:t>
      </w:r>
    </w:p>
    <w:p>
      <w:pPr>
        <w:spacing w:after="0" w:before="0"/>
        <w:ind w:left="454"/>
        <w:shd w:val="clear" w:color="auto" w:fill="F2F2F2"/>
      </w:pPr>
      <w:r>
        <w:rPr>
          <w:rFonts w:ascii="Courier New" w:hAnsi="Courier New"/>
          <w:sz w:val="17"/>
        </w:rPr>
        <w:t xml:space="preserve">            f"{val:,}", ha="center", fontsize=10,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 = axes[1]</w:t>
      </w:r>
    </w:p>
    <w:p>
      <w:pPr>
        <w:spacing w:after="0" w:before="0"/>
        <w:ind w:left="454"/>
        <w:shd w:val="clear" w:color="auto" w:fill="F2F2F2"/>
      </w:pPr>
      <w:r>
        <w:rPr>
          <w:rFonts w:ascii="Courier New" w:hAnsi="Courier New"/>
          <w:sz w:val="17"/>
        </w:rPr>
        <w:t>bars = ax.bar(years, yd_vals, color=yc_cols, alpha=0.85, width=0.5)</w:t>
      </w:r>
    </w:p>
    <w:p>
      <w:pPr>
        <w:spacing w:after="0" w:before="0"/>
        <w:ind w:left="454"/>
        <w:shd w:val="clear" w:color="auto" w:fill="F2F2F2"/>
      </w:pPr>
      <w:r>
        <w:rPr>
          <w:rFonts w:ascii="Courier New" w:hAnsi="Courier New"/>
          <w:sz w:val="17"/>
        </w:rPr>
        <w:t>ax.set_title("Total New Deaths by Year")</w:t>
      </w:r>
    </w:p>
    <w:p>
      <w:pPr>
        <w:spacing w:after="0" w:before="0"/>
        <w:ind w:left="454"/>
        <w:shd w:val="clear" w:color="auto" w:fill="F2F2F2"/>
      </w:pPr>
      <w:r>
        <w:rPr>
          <w:rFonts w:ascii="Courier New" w:hAnsi="Courier New"/>
          <w:sz w:val="17"/>
        </w:rPr>
        <w:t>ax.set_ylabel("Total Deaths")</w:t>
      </w:r>
    </w:p>
    <w:p>
      <w:pPr>
        <w:spacing w:after="0" w:before="0"/>
        <w:ind w:left="454"/>
        <w:shd w:val="clear" w:color="auto" w:fill="F2F2F2"/>
      </w:pPr>
      <w:r>
        <w:rPr>
          <w:rFonts w:ascii="Courier New" w:hAnsi="Courier New"/>
          <w:sz w:val="17"/>
        </w:rPr>
        <w:t>ax.yaxis.set_major_formatter(mticker.FuncFormatter(fmt_k))</w:t>
      </w:r>
    </w:p>
    <w:p>
      <w:pPr>
        <w:spacing w:after="0" w:before="0"/>
        <w:ind w:left="454"/>
        <w:shd w:val="clear" w:color="auto" w:fill="F2F2F2"/>
      </w:pPr>
      <w:r>
        <w:rPr>
          <w:rFonts w:ascii="Courier New" w:hAnsi="Courier New"/>
          <w:sz w:val="17"/>
        </w:rPr>
        <w:t>ax.grid(axis="y", linestyle="--", alpha=0.4)</w:t>
      </w:r>
    </w:p>
    <w:p>
      <w:pPr>
        <w:spacing w:after="0" w:before="0"/>
        <w:ind w:left="454"/>
        <w:shd w:val="clear" w:color="auto" w:fill="F2F2F2"/>
      </w:pPr>
      <w:r>
        <w:rPr>
          <w:rFonts w:ascii="Courier New" w:hAnsi="Courier New"/>
          <w:sz w:val="17"/>
        </w:rPr>
        <w:t>for bar, val in zip(bars, yd_vals):</w:t>
      </w:r>
    </w:p>
    <w:p>
      <w:pPr>
        <w:spacing w:after="0" w:before="0"/>
        <w:ind w:left="454"/>
        <w:shd w:val="clear" w:color="auto" w:fill="F2F2F2"/>
      </w:pPr>
      <w:r>
        <w:rPr>
          <w:rFonts w:ascii="Courier New" w:hAnsi="Courier New"/>
          <w:sz w:val="17"/>
        </w:rPr>
        <w:t xml:space="preserve">    ax.text(bar.get_x() + bar.get_width()/2, bar.get_height() * 1.01,</w:t>
      </w:r>
    </w:p>
    <w:p>
      <w:pPr>
        <w:spacing w:after="0" w:before="0"/>
        <w:ind w:left="454"/>
        <w:shd w:val="clear" w:color="auto" w:fill="F2F2F2"/>
      </w:pPr>
      <w:r>
        <w:rPr>
          <w:rFonts w:ascii="Courier New" w:hAnsi="Courier New"/>
          <w:sz w:val="17"/>
        </w:rPr>
        <w:t xml:space="preserve">            f"{val:,}", ha="center", fontsize=10,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"chart_8_yearly_totals.png")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9 — Correlation heatmap (standalone)</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short = ["New Cases", "New Deaths", "Admissions", "Hospital Cases", "CFR (%)"]</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fig, ax = plt.subplots(figsize=(8, 7))</w:t>
      </w:r>
    </w:p>
    <w:p>
      <w:pPr>
        <w:spacing w:after="0" w:before="0"/>
        <w:ind w:left="454"/>
        <w:shd w:val="clear" w:color="auto" w:fill="F2F2F2"/>
      </w:pPr>
      <w:r>
        <w:rPr>
          <w:rFonts w:ascii="Courier New" w:hAnsi="Courier New"/>
          <w:sz w:val="17"/>
        </w:rPr>
        <w:t>fig.suptitle("London COVID-19 — Pearson Correlation Heatmap",</w:t>
      </w:r>
    </w:p>
    <w:p>
      <w:pPr>
        <w:spacing w:after="0" w:before="0"/>
        <w:ind w:left="454"/>
        <w:shd w:val="clear" w:color="auto" w:fill="F2F2F2"/>
      </w:pPr>
      <w:r>
        <w:rPr>
          <w:rFonts w:ascii="Courier New" w:hAnsi="Courier New"/>
          <w:sz w:val="17"/>
        </w:rPr>
        <w:t xml:space="preserve">             fontsize=14,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im = ax.imshow(corr_matrix.values, cmap="RdYlGn", vmin=-1, vmax=1, aspect="auto")</w:t>
      </w:r>
    </w:p>
    <w:p>
      <w:pPr>
        <w:spacing w:after="0" w:before="0"/>
        <w:ind w:left="454"/>
        <w:shd w:val="clear" w:color="auto" w:fill="F2F2F2"/>
      </w:pPr>
      <w:r>
        <w:rPr>
          <w:rFonts w:ascii="Courier New" w:hAnsi="Courier New"/>
          <w:sz w:val="17"/>
        </w:rPr>
        <w:t>ax.set_xticks(range(5)); ax.set_yticks(range(5))</w:t>
      </w:r>
    </w:p>
    <w:p>
      <w:pPr>
        <w:spacing w:after="0" w:before="0"/>
        <w:ind w:left="454"/>
        <w:shd w:val="clear" w:color="auto" w:fill="F2F2F2"/>
      </w:pPr>
      <w:r>
        <w:rPr>
          <w:rFonts w:ascii="Courier New" w:hAnsi="Courier New"/>
          <w:sz w:val="17"/>
        </w:rPr>
        <w:t>ax.set_xticklabels(short, rotation=30, ha="right", fontsize=10)</w:t>
      </w:r>
    </w:p>
    <w:p>
      <w:pPr>
        <w:spacing w:after="0" w:before="0"/>
        <w:ind w:left="454"/>
        <w:shd w:val="clear" w:color="auto" w:fill="F2F2F2"/>
      </w:pPr>
      <w:r>
        <w:rPr>
          <w:rFonts w:ascii="Courier New" w:hAnsi="Courier New"/>
          <w:sz w:val="17"/>
        </w:rPr>
        <w:t>ax.set_yticklabels(short, fontsize=10)</w:t>
      </w:r>
    </w:p>
    <w:p>
      <w:pPr>
        <w:spacing w:after="0" w:before="0"/>
        <w:ind w:left="454"/>
        <w:shd w:val="clear" w:color="auto" w:fill="F2F2F2"/>
      </w:pPr>
      <w:r>
        <w:rPr>
          <w:rFonts w:ascii="Courier New" w:hAnsi="Courier New"/>
          <w:sz w:val="17"/>
        </w:rPr>
        <w:t>cbar = plt.colorbar(im, ax=ax, fraction=0.046, pad=0.04)</w:t>
      </w:r>
    </w:p>
    <w:p>
      <w:pPr>
        <w:spacing w:after="0" w:before="0"/>
        <w:ind w:left="454"/>
        <w:shd w:val="clear" w:color="auto" w:fill="F2F2F2"/>
      </w:pPr>
      <w:r>
        <w:rPr>
          <w:rFonts w:ascii="Courier New" w:hAnsi="Courier New"/>
          <w:sz w:val="17"/>
        </w:rPr>
        <w:t>cbar.set_label("Correlation (r)", fontsize=10)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for i in range(5):</w:t>
      </w:r>
    </w:p>
    <w:p>
      <w:pPr>
        <w:spacing w:after="0" w:before="0"/>
        <w:ind w:left="454"/>
        <w:shd w:val="clear" w:color="auto" w:fill="F2F2F2"/>
      </w:pPr>
      <w:r>
        <w:rPr>
          <w:rFonts w:ascii="Courier New" w:hAnsi="Courier New"/>
          <w:sz w:val="17"/>
        </w:rPr>
        <w:t xml:space="preserve">    for j in range(5):</w:t>
      </w:r>
    </w:p>
    <w:p>
      <w:pPr>
        <w:spacing w:after="0" w:before="0"/>
        <w:ind w:left="454"/>
        <w:shd w:val="clear" w:color="auto" w:fill="F2F2F2"/>
      </w:pPr>
      <w:r>
        <w:rPr>
          <w:rFonts w:ascii="Courier New" w:hAnsi="Courier New"/>
          <w:sz w:val="17"/>
        </w:rPr>
        <w:t xml:space="preserve">        val = corr_matrix.values[i, j]</w:t>
      </w:r>
    </w:p>
    <w:p>
      <w:pPr>
        <w:spacing w:after="0" w:before="0"/>
        <w:ind w:left="454"/>
        <w:shd w:val="clear" w:color="auto" w:fill="F2F2F2"/>
      </w:pPr>
      <w:r>
        <w:rPr>
          <w:rFonts w:ascii="Courier New" w:hAnsi="Courier New"/>
          <w:sz w:val="17"/>
        </w:rPr>
        <w:t xml:space="preserve">        txt_col = "white" if abs(val) &gt; 0.65 else "black"</w:t>
      </w:r>
    </w:p>
    <w:p>
      <w:pPr>
        <w:spacing w:after="0" w:before="0"/>
        <w:ind w:left="454"/>
        <w:shd w:val="clear" w:color="auto" w:fill="F2F2F2"/>
      </w:pPr>
      <w:r>
        <w:rPr>
          <w:rFonts w:ascii="Courier New" w:hAnsi="Courier New"/>
          <w:sz w:val="17"/>
        </w:rPr>
        <w:t xml:space="preserve">        ax.text(j, i, f"{val:.2f}", ha="center", va="center",</w:t>
      </w:r>
    </w:p>
    <w:p>
      <w:pPr>
        <w:spacing w:after="0" w:before="0"/>
        <w:ind w:left="454"/>
        <w:shd w:val="clear" w:color="auto" w:fill="F2F2F2"/>
      </w:pPr>
      <w:r>
        <w:rPr>
          <w:rFonts w:ascii="Courier New" w:hAnsi="Courier New"/>
          <w:sz w:val="17"/>
        </w:rPr>
        <w:t xml:space="preserve">                fontsize=11, fontweight="bold", color=txt_col)</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"chart_9_correlation_heatmap.png")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10 — Correlation bar chart (r values for each pair)</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pairs = [</w:t>
      </w:r>
    </w:p>
    <w:p>
      <w:pPr>
        <w:spacing w:after="0" w:before="0"/>
        <w:ind w:left="454"/>
        <w:shd w:val="clear" w:color="auto" w:fill="F2F2F2"/>
      </w:pPr>
      <w:r>
        <w:rPr>
          <w:rFonts w:ascii="Courier New" w:hAnsi="Courier New"/>
          <w:sz w:val="17"/>
        </w:rPr>
        <w:t xml:space="preserve">    ("Deaths ↔ Hospital Cases",  corr_matrix.loc["new_deaths", "hospital_cases"]),</w:t>
      </w:r>
    </w:p>
    <w:p>
      <w:pPr>
        <w:spacing w:after="0" w:before="0"/>
        <w:ind w:left="454"/>
        <w:shd w:val="clear" w:color="auto" w:fill="F2F2F2"/>
      </w:pPr>
      <w:r>
        <w:rPr>
          <w:rFonts w:ascii="Courier New" w:hAnsi="Courier New"/>
          <w:sz w:val="17"/>
        </w:rPr>
        <w:t xml:space="preserve">    ("Deaths ↔ Admissions",      corr_matrix.loc["new_deaths", "new_admissions"]),</w:t>
      </w:r>
    </w:p>
    <w:p>
      <w:pPr>
        <w:spacing w:after="0" w:before="0"/>
        <w:ind w:left="454"/>
        <w:shd w:val="clear" w:color="auto" w:fill="F2F2F2"/>
      </w:pPr>
      <w:r>
        <w:rPr>
          <w:rFonts w:ascii="Courier New" w:hAnsi="Courier New"/>
          <w:sz w:val="17"/>
        </w:rPr>
        <w:t xml:space="preserve">    ("Cases ↔ Admissions",       corr_matrix.loc["new_cases",  "new_admissions"]),</w:t>
      </w:r>
    </w:p>
    <w:p>
      <w:pPr>
        <w:spacing w:after="0" w:before="0"/>
        <w:ind w:left="454"/>
        <w:shd w:val="clear" w:color="auto" w:fill="F2F2F2"/>
      </w:pPr>
      <w:r>
        <w:rPr>
          <w:rFonts w:ascii="Courier New" w:hAnsi="Courier New"/>
          <w:sz w:val="17"/>
        </w:rPr>
        <w:t xml:space="preserve">    ("Hospital ↔ Admissions",    corr_matrix.loc["hospital_cases", "new_admissions"]),</w:t>
      </w:r>
    </w:p>
    <w:p>
      <w:pPr>
        <w:spacing w:after="0" w:before="0"/>
        <w:ind w:left="454"/>
        <w:shd w:val="clear" w:color="auto" w:fill="F2F2F2"/>
      </w:pPr>
      <w:r>
        <w:rPr>
          <w:rFonts w:ascii="Courier New" w:hAnsi="Courier New"/>
          <w:sz w:val="17"/>
        </w:rPr>
        <w:t xml:space="preserve">    ("Cases ↔ Hospital Cases",   corr_matrix.loc["new_cases",  "hospital_cases"]),</w:t>
      </w:r>
    </w:p>
    <w:p>
      <w:pPr>
        <w:spacing w:after="0" w:before="0"/>
        <w:ind w:left="454"/>
        <w:shd w:val="clear" w:color="auto" w:fill="F2F2F2"/>
      </w:pPr>
      <w:r>
        <w:rPr>
          <w:rFonts w:ascii="Courier New" w:hAnsi="Courier New"/>
          <w:sz w:val="17"/>
        </w:rPr>
        <w:t xml:space="preserve">    ("Cases ↔ Deaths",           corr_matrix.loc["new_cases",  "new_deaths"]),</w:t>
      </w:r>
    </w:p>
    <w:p>
      <w:pPr>
        <w:spacing w:after="0" w:before="0"/>
        <w:ind w:left="454"/>
        <w:shd w:val="clear" w:color="auto" w:fill="F2F2F2"/>
      </w:pPr>
      <w:r>
        <w:rPr>
          <w:rFonts w:ascii="Courier New" w:hAnsi="Courier New"/>
          <w:sz w:val="17"/>
        </w:rPr>
        <w:t xml:space="preserve">    ("Cases ↔ CFR (%)",          corr_matrix.loc["new_cases",  "case_fatality_rate_pct"]),</w:t>
      </w:r>
    </w:p>
    <w:p>
      <w:pPr>
        <w:spacing w:after="0" w:before="0"/>
        <w:ind w:left="454"/>
        <w:shd w:val="clear" w:color="auto" w:fill="F2F2F2"/>
      </w:pPr>
      <w:r>
        <w:rPr>
          <w:rFonts w:ascii="Courier New" w:hAnsi="Courier New"/>
          <w:sz w:val="17"/>
        </w:rPr>
        <w:t xml:space="preserve">    ("Deaths ↔ CFR (%)",         corr_matrix.loc["new_deaths", "case_fatality_rate_pct"]),</w:t>
      </w:r>
    </w:p>
    <w:p>
      <w:pPr>
        <w:spacing w:after="0" w:before="0"/>
        <w:ind w:left="454"/>
        <w:shd w:val="clear" w:color="auto" w:fill="F2F2F2"/>
      </w:pPr>
      <w:r>
        <w:rPr>
          <w:rFonts w:ascii="Courier New" w:hAnsi="Courier New"/>
          <w:sz w:val="17"/>
        </w:rPr>
        <w:t xml:space="preserve">    ("Deaths vs Cases (lag 2w)", lag_corr),</w:t>
      </w:r>
    </w:p>
    <w:p>
      <w:pPr>
        <w:spacing w:after="0" w:before="0"/>
        <w:ind w:left="454"/>
        <w:shd w:val="clear" w:color="auto" w:fill="F2F2F2"/>
      </w:pPr>
      <w:r>
        <w:rPr>
          <w:rFonts w:ascii="Courier New" w:hAnsi="Courier New"/>
          <w:sz w:val="17"/>
        </w:rPr>
        <w:t>]</w:t>
      </w:r>
    </w:p>
    <w:p>
      <w:pPr>
        <w:spacing w:after="0" w:before="0"/>
        <w:ind w:left="454"/>
        <w:shd w:val="clear" w:color="auto" w:fill="F2F2F2"/>
      </w:pPr>
      <w:r>
        <w:rPr>
          <w:rFonts w:ascii="Courier New" w:hAnsi="Courier New"/>
          <w:sz w:val="17"/>
        </w:rPr>
        <w:t>pair_labels = [p[0] for p in pairs]</w:t>
      </w:r>
    </w:p>
    <w:p>
      <w:pPr>
        <w:spacing w:after="0" w:before="0"/>
        <w:ind w:left="454"/>
        <w:shd w:val="clear" w:color="auto" w:fill="F2F2F2"/>
      </w:pPr>
      <w:r>
        <w:rPr>
          <w:rFonts w:ascii="Courier New" w:hAnsi="Courier New"/>
          <w:sz w:val="17"/>
        </w:rPr>
        <w:t>pair_vals   = [p[1] for p in pairs]</w:t>
      </w:r>
    </w:p>
    <w:p>
      <w:pPr>
        <w:spacing w:after="0" w:before="0"/>
        <w:ind w:left="454"/>
        <w:shd w:val="clear" w:color="auto" w:fill="F2F2F2"/>
      </w:pPr>
      <w:r>
        <w:rPr>
          <w:rFonts w:ascii="Courier New" w:hAnsi="Courier New"/>
          <w:sz w:val="17"/>
        </w:rPr>
        <w:t>bar_cols    = [GREEN if v &gt;= 0 else RED for v in pair_vals]</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fig, ax = plt.subplots(figsize=(13, 6))</w:t>
      </w:r>
    </w:p>
    <w:p>
      <w:pPr>
        <w:spacing w:after="0" w:before="0"/>
        <w:ind w:left="454"/>
        <w:shd w:val="clear" w:color="auto" w:fill="F2F2F2"/>
      </w:pPr>
      <w:r>
        <w:rPr>
          <w:rFonts w:ascii="Courier New" w:hAnsi="Courier New"/>
          <w:sz w:val="17"/>
        </w:rPr>
        <w:t>fig.suptitle("London COVID-19 — Pairwise Correlation Coefficients (r)",</w:t>
      </w:r>
    </w:p>
    <w:p>
      <w:pPr>
        <w:spacing w:after="0" w:before="0"/>
        <w:ind w:left="454"/>
        <w:shd w:val="clear" w:color="auto" w:fill="F2F2F2"/>
      </w:pPr>
      <w:r>
        <w:rPr>
          <w:rFonts w:ascii="Courier New" w:hAnsi="Courier New"/>
          <w:sz w:val="17"/>
        </w:rPr>
        <w:t xml:space="preserve">             fontsize=14,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bars = ax.barh(pair_labels, pair_vals, color=bar_cols, alpha=0.85)</w:t>
      </w:r>
    </w:p>
    <w:p>
      <w:pPr>
        <w:spacing w:after="0" w:before="0"/>
        <w:ind w:left="454"/>
        <w:shd w:val="clear" w:color="auto" w:fill="F2F2F2"/>
      </w:pPr>
      <w:r>
        <w:rPr>
          <w:rFonts w:ascii="Courier New" w:hAnsi="Courier New"/>
          <w:sz w:val="17"/>
        </w:rPr>
        <w:t>ax.axvline(0, color="black", linewidth=0.9)</w:t>
      </w:r>
    </w:p>
    <w:p>
      <w:pPr>
        <w:spacing w:after="0" w:before="0"/>
        <w:ind w:left="454"/>
        <w:shd w:val="clear" w:color="auto" w:fill="F2F2F2"/>
      </w:pPr>
      <w:r>
        <w:rPr>
          <w:rFonts w:ascii="Courier New" w:hAnsi="Courier New"/>
          <w:sz w:val="17"/>
        </w:rPr>
        <w:t>ax.axvline( 0.7, color=GREEN, linestyle="--", linewidth=1, alpha=0.6, label="|r| = 0.7 (strong)")</w:t>
      </w:r>
    </w:p>
    <w:p>
      <w:pPr>
        <w:spacing w:after="0" w:before="0"/>
        <w:ind w:left="454"/>
        <w:shd w:val="clear" w:color="auto" w:fill="F2F2F2"/>
      </w:pPr>
      <w:r>
        <w:rPr>
          <w:rFonts w:ascii="Courier New" w:hAnsi="Courier New"/>
          <w:sz w:val="17"/>
        </w:rPr>
        <w:t>ax.axvline(-0.7, color=GREEN, linestyle="--", linewidth=1, alpha=0.6)</w:t>
      </w:r>
    </w:p>
    <w:p>
      <w:pPr>
        <w:spacing w:after="0" w:before="0"/>
        <w:ind w:left="454"/>
        <w:shd w:val="clear" w:color="auto" w:fill="F2F2F2"/>
      </w:pPr>
      <w:r>
        <w:rPr>
          <w:rFonts w:ascii="Courier New" w:hAnsi="Courier New"/>
          <w:sz w:val="17"/>
        </w:rPr>
        <w:t>ax.axvline( 0.4, color=ORANGE, linestyle=":", linewidth=1, alpha=0.6, label="|r| = 0.4 (moderate)")</w:t>
      </w:r>
    </w:p>
    <w:p>
      <w:pPr>
        <w:spacing w:after="0" w:before="0"/>
        <w:ind w:left="454"/>
        <w:shd w:val="clear" w:color="auto" w:fill="F2F2F2"/>
      </w:pPr>
      <w:r>
        <w:rPr>
          <w:rFonts w:ascii="Courier New" w:hAnsi="Courier New"/>
          <w:sz w:val="17"/>
        </w:rPr>
        <w:t>ax.axvline(-0.4, color=ORANGE, linestyle=":", linewidth=1, alpha=0.6)</w:t>
      </w:r>
    </w:p>
    <w:p>
      <w:pPr>
        <w:spacing w:after="0" w:before="0"/>
        <w:ind w:left="454"/>
        <w:shd w:val="clear" w:color="auto" w:fill="F2F2F2"/>
      </w:pPr>
      <w:r>
        <w:rPr>
          <w:rFonts w:ascii="Courier New" w:hAnsi="Courier New"/>
          <w:sz w:val="17"/>
        </w:rPr>
        <w:t>ax.set_xlabel("Pearson r")</w:t>
      </w:r>
    </w:p>
    <w:p>
      <w:pPr>
        <w:spacing w:after="0" w:before="0"/>
        <w:ind w:left="454"/>
        <w:shd w:val="clear" w:color="auto" w:fill="F2F2F2"/>
      </w:pPr>
      <w:r>
        <w:rPr>
          <w:rFonts w:ascii="Courier New" w:hAnsi="Courier New"/>
          <w:sz w:val="17"/>
        </w:rPr>
        <w:t>ax.set_title("Strength of Correlation Between COVID-19 Metrics")</w:t>
      </w:r>
    </w:p>
    <w:p>
      <w:pPr>
        <w:spacing w:after="0" w:before="0"/>
        <w:ind w:left="454"/>
        <w:shd w:val="clear" w:color="auto" w:fill="F2F2F2"/>
      </w:pPr>
      <w:r>
        <w:rPr>
          <w:rFonts w:ascii="Courier New" w:hAnsi="Courier New"/>
          <w:sz w:val="17"/>
        </w:rPr>
        <w:t>ax.set_xlim(-1, 1)</w:t>
      </w:r>
    </w:p>
    <w:p>
      <w:pPr>
        <w:spacing w:after="0" w:before="0"/>
        <w:ind w:left="454"/>
        <w:shd w:val="clear" w:color="auto" w:fill="F2F2F2"/>
      </w:pPr>
      <w:r>
        <w:rPr>
          <w:rFonts w:ascii="Courier New" w:hAnsi="Courier New"/>
          <w:sz w:val="17"/>
        </w:rPr>
        <w:t>ax.grid(axis="x", linestyle="--", alpha=0.35)</w:t>
      </w:r>
    </w:p>
    <w:p>
      <w:pPr>
        <w:spacing w:after="0" w:before="0"/>
        <w:ind w:left="454"/>
        <w:shd w:val="clear" w:color="auto" w:fill="F2F2F2"/>
      </w:pPr>
      <w:r>
        <w:rPr>
          <w:rFonts w:ascii="Courier New" w:hAnsi="Courier New"/>
          <w:sz w:val="17"/>
        </w:rPr>
        <w:t>ax.legend(loc="lower right")</w:t>
      </w:r>
    </w:p>
    <w:p>
      <w:pPr>
        <w:spacing w:after="0" w:before="0"/>
        <w:ind w:left="454"/>
        <w:shd w:val="clear" w:color="auto" w:fill="F2F2F2"/>
      </w:pPr>
      <w:r>
        <w:rPr>
          <w:rFonts w:ascii="Courier New" w:hAnsi="Courier New"/>
          <w:sz w:val="17"/>
        </w:rPr>
        <w:t>for bar, val in zip(bars, pair_vals):</w:t>
      </w:r>
    </w:p>
    <w:p>
      <w:pPr>
        <w:spacing w:after="0" w:before="0"/>
        <w:ind w:left="454"/>
        <w:shd w:val="clear" w:color="auto" w:fill="F2F2F2"/>
      </w:pPr>
      <w:r>
        <w:rPr>
          <w:rFonts w:ascii="Courier New" w:hAnsi="Courier New"/>
          <w:sz w:val="17"/>
        </w:rPr>
        <w:t xml:space="preserve">    xpos = val + 0.02 if val &gt;= 0 else val - 0.02</w:t>
      </w:r>
    </w:p>
    <w:p>
      <w:pPr>
        <w:spacing w:after="0" w:before="0"/>
        <w:ind w:left="454"/>
        <w:shd w:val="clear" w:color="auto" w:fill="F2F2F2"/>
      </w:pPr>
      <w:r>
        <w:rPr>
          <w:rFonts w:ascii="Courier New" w:hAnsi="Courier New"/>
          <w:sz w:val="17"/>
        </w:rPr>
        <w:t xml:space="preserve">    ha   = "left" if val &gt;= 0 else "right"</w:t>
      </w:r>
    </w:p>
    <w:p>
      <w:pPr>
        <w:spacing w:after="0" w:before="0"/>
        <w:ind w:left="454"/>
        <w:shd w:val="clear" w:color="auto" w:fill="F2F2F2"/>
      </w:pPr>
      <w:r>
        <w:rPr>
          <w:rFonts w:ascii="Courier New" w:hAnsi="Courier New"/>
          <w:sz w:val="17"/>
        </w:rPr>
        <w:t xml:space="preserve">    ax.text(xpos, bar.get_y() + bar.get_height()/2,</w:t>
      </w:r>
    </w:p>
    <w:p>
      <w:pPr>
        <w:spacing w:after="0" w:before="0"/>
        <w:ind w:left="454"/>
        <w:shd w:val="clear" w:color="auto" w:fill="F2F2F2"/>
      </w:pPr>
      <w:r>
        <w:rPr>
          <w:rFonts w:ascii="Courier New" w:hAnsi="Courier New"/>
          <w:sz w:val="17"/>
        </w:rPr>
        <w:t xml:space="preserve">            f"r = {val:.3f}", va="center", ha=ha, fontsize=9,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"chart_10_correlation_bars.png")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 CHART 11 — Scatter: Cases vs Deaths (2-week lag) with trend line</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valid = df[["lag2", "new_deaths"]].dropna()</w:t>
      </w:r>
    </w:p>
    <w:p>
      <w:pPr>
        <w:spacing w:after="0" w:before="0"/>
        <w:ind w:left="454"/>
        <w:shd w:val="clear" w:color="auto" w:fill="F2F2F2"/>
      </w:pPr>
      <w:r>
        <w:rPr>
          <w:rFonts w:ascii="Courier New" w:hAnsi="Courier New"/>
          <w:sz w:val="17"/>
        </w:rPr>
        <w:t>z     = np.polyfit(valid["lag2"], valid["new_deaths"], 1)</w:t>
      </w:r>
    </w:p>
    <w:p>
      <w:pPr>
        <w:spacing w:after="0" w:before="0"/>
        <w:ind w:left="454"/>
        <w:shd w:val="clear" w:color="auto" w:fill="F2F2F2"/>
      </w:pPr>
      <w:r>
        <w:rPr>
          <w:rFonts w:ascii="Courier New" w:hAnsi="Courier New"/>
          <w:sz w:val="17"/>
        </w:rPr>
        <w:t>p_fit = np.poly1d(z)</w:t>
      </w:r>
    </w:p>
    <w:p>
      <w:pPr>
        <w:spacing w:after="0" w:before="0"/>
        <w:ind w:left="454"/>
        <w:shd w:val="clear" w:color="auto" w:fill="F2F2F2"/>
      </w:pPr>
      <w:r>
        <w:rPr>
          <w:rFonts w:ascii="Courier New" w:hAnsi="Courier New"/>
          <w:sz w:val="17"/>
        </w:rPr>
        <w:t>x_ln  = np.linspace(valid["lag2"].min(), valid["lag2"].max(), 300)</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fig, ax = plt.subplots(figsize=(10, 7))</w:t>
      </w:r>
    </w:p>
    <w:p>
      <w:pPr>
        <w:spacing w:after="0" w:before="0"/>
        <w:ind w:left="454"/>
        <w:shd w:val="clear" w:color="auto" w:fill="F2F2F2"/>
      </w:pPr>
      <w:r>
        <w:rPr>
          <w:rFonts w:ascii="Courier New" w:hAnsi="Courier New"/>
          <w:sz w:val="17"/>
        </w:rPr>
        <w:t>fig.suptitle("London COVID-19 — Correlation Scatter: Deaths vs Cases (2-week lag)",</w:t>
      </w:r>
    </w:p>
    <w:p>
      <w:pPr>
        <w:spacing w:after="0" w:before="0"/>
        <w:ind w:left="454"/>
        <w:shd w:val="clear" w:color="auto" w:fill="F2F2F2"/>
      </w:pPr>
      <w:r>
        <w:rPr>
          <w:rFonts w:ascii="Courier New" w:hAnsi="Courier New"/>
          <w:sz w:val="17"/>
        </w:rPr>
        <w:t xml:space="preserve">             fontsize=14, fontweight="bold")</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sc = ax.scatter(valid["lag2"], valid["new_deaths"],</w:t>
      </w:r>
    </w:p>
    <w:p>
      <w:pPr>
        <w:spacing w:after="0" w:before="0"/>
        <w:ind w:left="454"/>
        <w:shd w:val="clear" w:color="auto" w:fill="F2F2F2"/>
      </w:pPr>
      <w:r>
        <w:rPr>
          <w:rFonts w:ascii="Courier New" w:hAnsi="Courier New"/>
          <w:sz w:val="17"/>
        </w:rPr>
        <w:t xml:space="preserve">                alpha=0.65, color=PURPLE, edgecolors="white", linewidths=0.5, s=65,</w:t>
      </w:r>
    </w:p>
    <w:p>
      <w:pPr>
        <w:spacing w:after="0" w:before="0"/>
        <w:ind w:left="454"/>
        <w:shd w:val="clear" w:color="auto" w:fill="F2F2F2"/>
      </w:pPr>
      <w:r>
        <w:rPr>
          <w:rFonts w:ascii="Courier New" w:hAnsi="Courier New"/>
          <w:sz w:val="17"/>
        </w:rPr>
        <w:t xml:space="preserve">                label="Weekly data points")</w:t>
      </w:r>
    </w:p>
    <w:p>
      <w:pPr>
        <w:spacing w:after="0" w:before="0"/>
        <w:ind w:left="454"/>
        <w:shd w:val="clear" w:color="auto" w:fill="F2F2F2"/>
      </w:pPr>
      <w:r>
        <w:rPr>
          <w:rFonts w:ascii="Courier New" w:hAnsi="Courier New"/>
          <w:sz w:val="17"/>
        </w:rPr>
        <w:t>ax.plot(x_ln, p_fit(x_ln), color=RED, linewidth=2, linestyle="--",</w:t>
      </w:r>
    </w:p>
    <w:p>
      <w:pPr>
        <w:spacing w:after="0" w:before="0"/>
        <w:ind w:left="454"/>
        <w:shd w:val="clear" w:color="auto" w:fill="F2F2F2"/>
      </w:pPr>
      <w:r>
        <w:rPr>
          <w:rFonts w:ascii="Courier New" w:hAnsi="Courier New"/>
          <w:sz w:val="17"/>
        </w:rPr>
        <w:t xml:space="preserve">        label=f"Linear trend  (r = {lag_corr:.3f})")</w:t>
      </w:r>
    </w:p>
    <w:p>
      <w:pPr>
        <w:spacing w:after="0" w:before="0"/>
        <w:ind w:left="454"/>
        <w:shd w:val="clear" w:color="auto" w:fill="F2F2F2"/>
      </w:pPr>
      <w:r>
        <w:rPr>
          <w:rFonts w:ascii="Courier New" w:hAnsi="Courier New"/>
          <w:sz w:val="17"/>
        </w:rPr>
        <w:t>ax.axhline(df["new_deaths"].mean(),   color=GREY,  linestyle="--", linewidth=1,</w:t>
      </w:r>
    </w:p>
    <w:p>
      <w:pPr>
        <w:spacing w:after="0" w:before="0"/>
        <w:ind w:left="454"/>
        <w:shd w:val="clear" w:color="auto" w:fill="F2F2F2"/>
      </w:pPr>
      <w:r>
        <w:rPr>
          <w:rFonts w:ascii="Courier New" w:hAnsi="Courier New"/>
          <w:sz w:val="17"/>
        </w:rPr>
        <w:t xml:space="preserve">           label=f"Deaths mean ({df['new_deaths'].mean():.0f})")</w:t>
      </w:r>
    </w:p>
    <w:p>
      <w:pPr>
        <w:spacing w:after="0" w:before="0"/>
        <w:ind w:left="454"/>
        <w:shd w:val="clear" w:color="auto" w:fill="F2F2F2"/>
      </w:pPr>
      <w:r>
        <w:rPr>
          <w:rFonts w:ascii="Courier New" w:hAnsi="Courier New"/>
          <w:sz w:val="17"/>
        </w:rPr>
        <w:t>ax.axvline(df["new_cases"].mean(),    color=BLUE,  linestyle="--", linewidth=1,</w:t>
      </w:r>
    </w:p>
    <w:p>
      <w:pPr>
        <w:spacing w:after="0" w:before="0"/>
        <w:ind w:left="454"/>
        <w:shd w:val="clear" w:color="auto" w:fill="F2F2F2"/>
      </w:pPr>
      <w:r>
        <w:rPr>
          <w:rFonts w:ascii="Courier New" w:hAnsi="Courier New"/>
          <w:sz w:val="17"/>
        </w:rPr>
        <w:t xml:space="preserve">           label=f"Cases mean ({df['new_cases'].mean():,.0f})")</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ax.set_xlabel("New Cases (2 weeks prior)")</w:t>
      </w:r>
    </w:p>
    <w:p>
      <w:pPr>
        <w:spacing w:after="0" w:before="0"/>
        <w:ind w:left="454"/>
        <w:shd w:val="clear" w:color="auto" w:fill="F2F2F2"/>
      </w:pPr>
      <w:r>
        <w:rPr>
          <w:rFonts w:ascii="Courier New" w:hAnsi="Courier New"/>
          <w:sz w:val="17"/>
        </w:rPr>
        <w:t>ax.set_ylabel("New Deaths")</w:t>
      </w:r>
    </w:p>
    <w:p>
      <w:pPr>
        <w:spacing w:after="0" w:before="0"/>
        <w:ind w:left="454"/>
        <w:shd w:val="clear" w:color="auto" w:fill="F2F2F2"/>
      </w:pPr>
      <w:r>
        <w:rPr>
          <w:rFonts w:ascii="Courier New" w:hAnsi="Courier New"/>
          <w:sz w:val="17"/>
        </w:rPr>
        <w:t>ax.xaxis.set_major_formatter(mticker.FuncFormatter(fmt_k))</w:t>
      </w:r>
    </w:p>
    <w:p>
      <w:pPr>
        <w:spacing w:after="0" w:before="0"/>
        <w:ind w:left="454"/>
        <w:shd w:val="clear" w:color="auto" w:fill="F2F2F2"/>
      </w:pPr>
      <w:r>
        <w:rPr>
          <w:rFonts w:ascii="Courier New" w:hAnsi="Courier New"/>
          <w:sz w:val="17"/>
        </w:rPr>
        <w:t>ax.legend()</w:t>
      </w:r>
    </w:p>
    <w:p>
      <w:pPr>
        <w:spacing w:after="0" w:before="0"/>
        <w:ind w:left="454"/>
        <w:shd w:val="clear" w:color="auto" w:fill="F2F2F2"/>
      </w:pPr>
      <w:r>
        <w:rPr>
          <w:rFonts w:ascii="Courier New" w:hAnsi="Courier New"/>
          <w:sz w:val="17"/>
        </w:rPr>
        <w:t>ax.grid(linestyle="--", alpha=0.35)</w:t>
      </w:r>
    </w:p>
    <w:p>
      <w:pPr>
        <w:spacing w:after="0" w:before="0"/>
        <w:ind w:left="454"/>
        <w:shd w:val="clear" w:color="auto" w:fill="F2F2F2"/>
      </w:pPr>
      <w:r>
        <w:rPr>
          <w:rFonts w:ascii="Courier New" w:hAnsi="Courier New"/>
          <w:sz w:val="17"/>
        </w:rPr>
        <w:t>plt.tight_layout()</w:t>
      </w:r>
    </w:p>
    <w:p>
      <w:pPr>
        <w:spacing w:after="0" w:before="0"/>
        <w:ind w:left="454"/>
        <w:shd w:val="clear" w:color="auto" w:fill="F2F2F2"/>
      </w:pPr>
      <w:r>
        <w:rPr>
          <w:rFonts w:ascii="Courier New" w:hAnsi="Courier New"/>
          <w:sz w:val="17"/>
        </w:rPr>
        <w:t>save(fig, "chart_11_scatter_lag_correlation.png")</w:t>
      </w:r>
    </w:p>
    <w:p>
      <w:pPr>
        <w:spacing w:after="0" w:before="0"/>
        <w:ind w:left="454"/>
        <w:shd w:val="clear" w:color="auto" w:fill="F2F2F2"/>
      </w:pPr>
      <w:r>
        <w:rPr>
          <w:rFonts w:ascii="Courier New" w:hAnsi="Courier New"/>
          <w:sz w:val="17"/>
        </w:rPr>
        <w:t xml:space="preserve"> </w:t>
      </w:r>
    </w:p>
    <w:p>
      <w:pPr>
        <w:spacing w:after="0" w:before="0"/>
        <w:ind w:left="454"/>
        <w:shd w:val="clear" w:color="auto" w:fill="F2F2F2"/>
      </w:pPr>
      <w:r>
        <w:rPr>
          <w:rFonts w:ascii="Courier New" w:hAnsi="Courier New"/>
          <w:sz w:val="17"/>
        </w:rPr>
        <w:t># ─────────────────────────────────────────────────────────────────────────────</w:t>
      </w:r>
    </w:p>
    <w:p>
      <w:pPr>
        <w:spacing w:after="0" w:before="0"/>
        <w:ind w:left="454"/>
        <w:shd w:val="clear" w:color="auto" w:fill="F2F2F2"/>
      </w:pPr>
      <w:r>
        <w:rPr>
          <w:rFonts w:ascii="Courier New" w:hAnsi="Courier New"/>
          <w:sz w:val="17"/>
        </w:rPr>
        <w:t>print(f"\nAll {len(SAVED)} charts saved:")</w:t>
      </w:r>
    </w:p>
    <w:p>
      <w:pPr>
        <w:spacing w:after="0" w:before="0"/>
        <w:ind w:left="454"/>
        <w:shd w:val="clear" w:color="auto" w:fill="F2F2F2"/>
      </w:pPr>
      <w:r>
        <w:rPr>
          <w:rFonts w:ascii="Courier New" w:hAnsi="Courier New"/>
          <w:sz w:val="17"/>
        </w:rPr>
        <w:t>for s in SAVED:</w:t>
      </w:r>
    </w:p>
    <w:p>
      <w:pPr>
        <w:spacing w:after="0" w:before="0"/>
        <w:ind w:left="454"/>
        <w:shd w:val="clear" w:color="auto" w:fill="F2F2F2"/>
      </w:pPr>
      <w:r>
        <w:rPr>
          <w:rFonts w:ascii="Courier New" w:hAnsi="Courier New"/>
          <w:sz w:val="17"/>
        </w:rPr>
        <w:t xml:space="preserve">    print(f"  → {os.path.abspath(s)}")</w:t>
      </w:r>
    </w:p>
    <w:p>
      <w:pPr>
        <w:spacing w:after="0" w:before="0"/>
        <w:ind w:left="454"/>
        <w:shd w:val="clear" w:color="auto" w:fill="F2F2F2"/>
      </w:pPr>
      <w:r>
        <w:rPr>
          <w:rFonts w:ascii="Courier New" w:hAnsi="Courier New"/>
          <w:sz w:val="17"/>
        </w:rPr>
        <w:t xml:space="preserve"> </w:t>
      </w:r>
    </w:p>
    <w:p/>
    <w:p>
      <w:r>
        <w:br w:type="page"/>
      </w:r>
    </w:p>
    <w:p>
      <w:pPr>
        <w:pStyle w:val="Heading1"/>
        <w:spacing w:before="240" w:after="120"/>
      </w:pPr>
      <w:r>
        <w:rPr>
          <w:rFonts w:ascii="Times New Roman" w:hAnsi="Times New Roman"/>
          <w:b/>
          <w:color w:val="000000"/>
          <w:sz w:val="28"/>
        </w:rPr>
        <w:t>6. Critical Reflection</w:t>
      </w:r>
    </w:p>
    <w:p>
      <w:pPr>
        <w:spacing w:after="160" w:before="0"/>
        <w:jc w:val="both"/>
      </w:pPr>
      <w:r>
        <w:rPr>
          <w:rFonts w:ascii="Times New Roman" w:hAnsi="Times New Roman"/>
          <w:b w:val="0"/>
          <w:i w:val="0"/>
          <w:sz w:val="24"/>
        </w:rPr>
        <w:t>This analysis successfully demonstrated an end-to-end data science pipeline — from acquisition through cleaning, statistical analysis, and visualisation — applied to a real-world public health dataset. The use of Pandas enabled efficient tabular operations, while Matplotlib produced clear, publication-quality charts (McKinney, 2010; Hunter, 2007). Rolling averages and correlation matrices effectively surfaced meaningful epidemiological patterns, including the three transmission waves and the progressive decoupling of case counts from mortality following vaccination.</w:t>
      </w:r>
    </w:p>
    <w:p>
      <w:pPr>
        <w:spacing w:after="160" w:before="0"/>
        <w:jc w:val="both"/>
      </w:pPr>
      <w:r>
        <w:rPr>
          <w:rFonts w:ascii="Times New Roman" w:hAnsi="Times New Roman"/>
          <w:b w:val="0"/>
          <w:i w:val="0"/>
          <w:sz w:val="24"/>
        </w:rPr>
        <w:t>Nevertheless, several limitations merit acknowledgement. The dataset represents weekly aggregates at the regional level, which obscures borough-level heterogeneity within London — a city of considerable socioeconomic and demographic diversity. Imputing early missing values with zero, while contextually reasonable, introduces a minor distortion in cumulative statistics for the earliest weeks. Furthermore, the Pearson correlation assumes linearity, which may not fully capture the complex, non-linear dynamics of pandemic transmission (Haas et al., 2021).</w:t>
      </w:r>
    </w:p>
    <w:p>
      <w:pPr>
        <w:spacing w:after="160" w:before="0"/>
        <w:jc w:val="both"/>
      </w:pPr>
      <w:r>
        <w:rPr>
          <w:rFonts w:ascii="Times New Roman" w:hAnsi="Times New Roman"/>
          <w:b w:val="0"/>
          <w:i w:val="0"/>
          <w:sz w:val="24"/>
        </w:rPr>
        <w:t>Future analyses should incorporate demographic stratification, borough-level granularity, and vaccination uptake rates to improve explanatory power. Machine learning models, such as ARIMA or LSTM networks, could be applied to generate short-term case forecasts, extending the utility of this dataset beyond descriptive analysis (Twohig et al., 2022). Despite these limitations, the findings provide a robust, data-driven overview of London's COVID-19 trajectory and the measurable impact of public health interventions.</w:t>
      </w:r>
    </w:p>
    <w:p>
      <w:r>
        <w:br w:type="page"/>
      </w:r>
    </w:p>
    <w:p>
      <w:pPr>
        <w:pStyle w:val="Heading1"/>
        <w:spacing w:before="240" w:after="120"/>
      </w:pPr>
      <w:r>
        <w:rPr>
          <w:rFonts w:ascii="Times New Roman" w:hAnsi="Times New Roman"/>
          <w:b/>
          <w:color w:val="000000"/>
          <w:sz w:val="28"/>
        </w:rPr>
        <w:t>7. References</w:t>
      </w:r>
    </w:p>
    <w:p>
      <w:pPr>
        <w:pStyle w:val="ListParagraph"/>
        <w:spacing w:after="160"/>
        <w:ind w:left="680" w:hanging="680"/>
        <w:jc w:val="both"/>
      </w:pPr>
      <w:r>
        <w:rPr>
          <w:rFonts w:ascii="Times New Roman" w:hAnsi="Times New Roman"/>
          <w:b w:val="0"/>
          <w:i w:val="0"/>
          <w:sz w:val="22"/>
        </w:rPr>
        <w:t>Haas, E.J., Angulo, F.J., McLaughlin, J.M., Anis, E., Singer, S.R., Khan, F., Brooks, N., Smaja, M., Mircus, G., Pan, K., Southern, J., Swerdlow, D.L., Jodar, L., Levy, Y. and Alroy-Preis, S. (2021) 'Impact and effectiveness of mRNA BNT162b2 vaccine against SARS-CoV-2 infections and COVID-19 cases, hospitalisations, and deaths following a nationwide vaccination campaign in Israel', The Lancet, 397(10287), pp. 1819–1829. Available at: https://doi.org/10.1016/S0140-6736(21)00947-8 (Accessed: 28 February 2026).</w:t>
      </w:r>
    </w:p>
    <w:p>
      <w:pPr>
        <w:pStyle w:val="ListParagraph"/>
        <w:spacing w:after="160"/>
        <w:ind w:left="680" w:hanging="680"/>
        <w:jc w:val="both"/>
      </w:pPr>
      <w:r>
        <w:rPr>
          <w:rFonts w:ascii="Times New Roman" w:hAnsi="Times New Roman"/>
          <w:b w:val="0"/>
          <w:i w:val="0"/>
          <w:sz w:val="22"/>
        </w:rPr>
        <w:t>Hunter, J.D. (2007) 'Matplotlib: A 2D graphics environment', Computing in Science and Engineering, 9(3), pp. 90–95. Available at: https://doi.org/10.1109/MCSE.2007.55 (Accessed: 28 February 2026).</w:t>
      </w:r>
    </w:p>
    <w:p>
      <w:pPr>
        <w:pStyle w:val="ListParagraph"/>
        <w:spacing w:after="160"/>
        <w:ind w:left="680" w:hanging="680"/>
        <w:jc w:val="both"/>
      </w:pPr>
      <w:r>
        <w:rPr>
          <w:rFonts w:ascii="Times New Roman" w:hAnsi="Times New Roman"/>
          <w:b w:val="0"/>
          <w:i w:val="0"/>
          <w:sz w:val="22"/>
        </w:rPr>
        <w:t>McKinney, W. (2010) 'Data structures for statistical computing in Python', Proceedings of the 9th Python in Science Conference, pp. 56–61. Available at: https://doi.org/10.25080/Majora-92bf1922-00a (Accessed: 28 February 2026).</w:t>
      </w:r>
    </w:p>
    <w:p>
      <w:pPr>
        <w:pStyle w:val="ListParagraph"/>
        <w:spacing w:after="160"/>
        <w:ind w:left="680" w:hanging="680"/>
        <w:jc w:val="both"/>
      </w:pPr>
      <w:r>
        <w:rPr>
          <w:rFonts w:ascii="Times New Roman" w:hAnsi="Times New Roman"/>
          <w:b w:val="0"/>
          <w:i w:val="0"/>
          <w:sz w:val="22"/>
        </w:rPr>
        <w:t>Sadalage, P.J. and Fowler, M. (2012) NoSQL Distilled: A Brief Guide to the Emerging World of Polyglot Persistence. Boston: Addison-Wesley.</w:t>
      </w:r>
    </w:p>
    <w:p>
      <w:pPr>
        <w:pStyle w:val="ListParagraph"/>
        <w:spacing w:after="160"/>
        <w:ind w:left="680" w:hanging="680"/>
        <w:jc w:val="both"/>
      </w:pPr>
      <w:r>
        <w:rPr>
          <w:rFonts w:ascii="Times New Roman" w:hAnsi="Times New Roman"/>
          <w:b w:val="0"/>
          <w:i w:val="0"/>
          <w:sz w:val="22"/>
        </w:rPr>
        <w:t>Stonebraker, M. (2010) 'SQL databases v. NoSQL databases', Communications of the ACM, 53(4), pp. 10–11. Available at: https://doi.org/10.1145/1721654.1721659 (Accessed: 28 February 2026).</w:t>
      </w:r>
    </w:p>
    <w:p>
      <w:pPr>
        <w:pStyle w:val="ListParagraph"/>
        <w:spacing w:after="160"/>
        <w:ind w:left="680" w:hanging="680"/>
        <w:jc w:val="both"/>
      </w:pPr>
      <w:r>
        <w:rPr>
          <w:rFonts w:ascii="Times New Roman" w:hAnsi="Times New Roman"/>
          <w:b w:val="0"/>
          <w:i w:val="0"/>
          <w:sz w:val="22"/>
        </w:rPr>
        <w:t>Twohig, K.A., Nyberg, T., Zaidi, A., Thelwall, S., Sinnathamby, M.A., Aliabadi, S., Seaman, S.R., Harris, R.J., Hope, R., Lopez-Bernal, J., Charlett, A., De Angelis, D., Presanis, A.M. and Dabrera, G. (2022) 'Hospital admission and emergency care attendance risk for SARS-CoV-2 delta (B.1.617.2) compared with alpha (B.1.1.7) variants of concern: a cohort study', The Lancet Infectious Diseases, 22(1), pp. 35–42. Available at: https://doi.org/10.1016/S1473-3099(21)00475-8 (Accessed: 28 February 2026).</w:t>
      </w:r>
    </w:p>
    <w:p>
      <w:pPr>
        <w:pStyle w:val="ListParagraph"/>
        <w:spacing w:after="160"/>
        <w:ind w:left="680" w:hanging="680"/>
        <w:jc w:val="both"/>
      </w:pPr>
      <w:r>
        <w:rPr>
          <w:rFonts w:ascii="Times New Roman" w:hAnsi="Times New Roman"/>
          <w:b w:val="0"/>
          <w:i w:val="0"/>
          <w:sz w:val="22"/>
        </w:rPr>
        <w:t>UK Health Security Agency (2022) Coronavirus (COVID-19) in the UK Dashboard. Available at: https://coronavirus.data.gov.uk (Accessed: 28 February 2026).</w:t>
      </w:r>
    </w:p>
    <w:p>
      <w:pPr>
        <w:pStyle w:val="ListParagraph"/>
        <w:spacing w:after="160"/>
        <w:ind w:left="680" w:hanging="680"/>
        <w:jc w:val="both"/>
      </w:pPr>
      <w:r>
        <w:rPr>
          <w:rFonts w:ascii="Times New Roman" w:hAnsi="Times New Roman"/>
          <w:b w:val="0"/>
          <w:i w:val="0"/>
          <w:sz w:val="22"/>
        </w:rPr>
        <w:t>Wickham, H. (2014) 'Tidy data', Journal of Statistical Software, 59(10), pp. 1–23. Available at: https://doi.org/10.18637/jss.v059.i10 (Accessed: 28 February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